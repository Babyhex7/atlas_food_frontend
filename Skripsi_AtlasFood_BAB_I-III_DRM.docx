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678A2" w14:textId="1EF04664" w:rsidR="00453AC9" w:rsidRPr="001F2E2C" w:rsidRDefault="001F2E2C">
      <w:pPr>
        <w:spacing w:line="276" w:lineRule="auto"/>
        <w:jc w:val="center"/>
        <w:rPr>
          <w:lang w:val="en-US"/>
        </w:rPr>
      </w:pPr>
      <w:r>
        <w:rPr>
          <w:b/>
          <w:sz w:val="28"/>
          <w:lang w:val="en-US"/>
        </w:rPr>
        <w:t>SEMINAR PROPOSAL</w:t>
      </w:r>
    </w:p>
    <w:p w14:paraId="5A1EBA90" w14:textId="77777777" w:rsidR="00453AC9" w:rsidRDefault="00464172">
      <w:pPr>
        <w:spacing w:before="360" w:line="276" w:lineRule="auto"/>
        <w:jc w:val="center"/>
      </w:pPr>
      <w:r>
        <w:rPr>
          <w:b/>
          <w:sz w:val="28"/>
        </w:rPr>
        <w:t xml:space="preserve">RANCANG BANGUN SISTEM SURVEI </w:t>
      </w:r>
      <w:r>
        <w:rPr>
          <w:b/>
          <w:i/>
          <w:sz w:val="28"/>
        </w:rPr>
        <w:t>DIETARY RECALL</w:t>
      </w:r>
      <w:r>
        <w:rPr>
          <w:b/>
          <w:sz w:val="28"/>
        </w:rPr>
        <w:t xml:space="preserve"> 24 JAM BERBASIS WEB DENGAN KOLABORASI </w:t>
      </w:r>
      <w:r>
        <w:rPr>
          <w:b/>
          <w:i/>
          <w:sz w:val="28"/>
        </w:rPr>
        <w:t>REAL-TIME</w:t>
      </w:r>
      <w:r>
        <w:rPr>
          <w:b/>
          <w:sz w:val="28"/>
        </w:rPr>
        <w:t xml:space="preserve"> DAN REKOMENDASI GIZI BERBASIS </w:t>
      </w:r>
      <w:r>
        <w:rPr>
          <w:b/>
          <w:i/>
          <w:sz w:val="28"/>
        </w:rPr>
        <w:t>LARGE LANGUAGE MODEL</w:t>
      </w:r>
    </w:p>
    <w:p w14:paraId="67E80CBD" w14:textId="77777777" w:rsidR="00453AC9" w:rsidRDefault="00464172">
      <w:pPr>
        <w:spacing w:before="480" w:line="276" w:lineRule="auto"/>
        <w:jc w:val="center"/>
      </w:pPr>
      <w:r>
        <w:t>diajukan untuk memenuhi sebagian syarat untuk memperoleh gelar Sarjana Komputer</w:t>
      </w:r>
    </w:p>
    <w:p w14:paraId="4C3D941D" w14:textId="77777777" w:rsidR="00453AC9" w:rsidRDefault="00464172">
      <w:pPr>
        <w:spacing w:line="276" w:lineRule="auto"/>
        <w:jc w:val="center"/>
      </w:pPr>
      <w:r>
        <w:t xml:space="preserve">pada Program Studi </w:t>
      </w:r>
      <w:r>
        <w:t>Rekayasa Perangkat Lunak</w:t>
      </w:r>
    </w:p>
    <w:p w14:paraId="7167F420" w14:textId="77D5441B" w:rsidR="00453AC9" w:rsidRDefault="00F859AB">
      <w:pPr>
        <w:spacing w:before="1200" w:after="1200" w:line="276" w:lineRule="auto"/>
        <w:jc w:val="center"/>
      </w:pPr>
      <w:r>
        <w:rPr>
          <w:noProof/>
        </w:rPr>
        <w:drawing>
          <wp:inline distT="0" distB="0" distL="0" distR="0" wp14:anchorId="4BA2C389" wp14:editId="5A1F6236">
            <wp:extent cx="1591519" cy="1555072"/>
            <wp:effectExtent l="0" t="0" r="889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1594037" cy="1557532"/>
                    </a:xfrm>
                    <a:prstGeom prst="rect">
                      <a:avLst/>
                    </a:prstGeom>
                  </pic:spPr>
                </pic:pic>
              </a:graphicData>
            </a:graphic>
          </wp:inline>
        </w:drawing>
      </w:r>
    </w:p>
    <w:p w14:paraId="3C0D566D" w14:textId="77777777" w:rsidR="00453AC9" w:rsidRDefault="00464172">
      <w:pPr>
        <w:spacing w:line="276" w:lineRule="auto"/>
        <w:jc w:val="center"/>
      </w:pPr>
      <w:r>
        <w:t>oleh:</w:t>
      </w:r>
    </w:p>
    <w:p w14:paraId="66B97587" w14:textId="77777777" w:rsidR="00453AC9" w:rsidRDefault="00464172">
      <w:pPr>
        <w:spacing w:line="276" w:lineRule="auto"/>
        <w:jc w:val="center"/>
      </w:pPr>
      <w:r>
        <w:rPr>
          <w:b/>
        </w:rPr>
        <w:t>Bagas Adhi Nugraha</w:t>
      </w:r>
    </w:p>
    <w:p w14:paraId="73DEA564" w14:textId="77777777" w:rsidR="00453AC9" w:rsidRDefault="00464172">
      <w:pPr>
        <w:spacing w:line="276" w:lineRule="auto"/>
        <w:jc w:val="center"/>
      </w:pPr>
      <w:r>
        <w:t>NIM 2307323</w:t>
      </w:r>
    </w:p>
    <w:p w14:paraId="3F7BD601" w14:textId="77777777" w:rsidR="00453AC9" w:rsidRDefault="00464172">
      <w:pPr>
        <w:spacing w:before="1800" w:line="276" w:lineRule="auto"/>
        <w:jc w:val="center"/>
      </w:pPr>
      <w:r>
        <w:rPr>
          <w:b/>
        </w:rPr>
        <w:t>PROGRAM STUDI REKAYASA PERANGKAT LUNAK</w:t>
      </w:r>
    </w:p>
    <w:p w14:paraId="0CCDB4C4" w14:textId="77777777" w:rsidR="00453AC9" w:rsidRDefault="00464172">
      <w:pPr>
        <w:spacing w:line="276" w:lineRule="auto"/>
        <w:jc w:val="center"/>
      </w:pPr>
      <w:r>
        <w:rPr>
          <w:b/>
        </w:rPr>
        <w:t>KAMPUS UPI DI CIBIRU</w:t>
      </w:r>
    </w:p>
    <w:p w14:paraId="4A9C72DB" w14:textId="77777777" w:rsidR="00453AC9" w:rsidRDefault="00464172">
      <w:pPr>
        <w:spacing w:line="276" w:lineRule="auto"/>
        <w:jc w:val="center"/>
      </w:pPr>
      <w:r>
        <w:rPr>
          <w:b/>
        </w:rPr>
        <w:t>UNIVERSITAS PENDIDIKAN INDONESIA</w:t>
      </w:r>
    </w:p>
    <w:p w14:paraId="6EEF297A" w14:textId="77777777" w:rsidR="00453AC9" w:rsidRDefault="00464172">
      <w:pPr>
        <w:spacing w:line="276" w:lineRule="auto"/>
        <w:jc w:val="center"/>
      </w:pPr>
      <w:r>
        <w:rPr>
          <w:b/>
        </w:rPr>
        <w:t>2026</w:t>
      </w:r>
    </w:p>
    <w:p w14:paraId="68171911" w14:textId="77777777" w:rsidR="00453AC9" w:rsidRDefault="00453AC9">
      <w:pPr>
        <w:sectPr w:rsidR="00453AC9">
          <w:headerReference w:type="default" r:id="rId9"/>
          <w:footerReference w:type="default" r:id="rId10"/>
          <w:pgSz w:w="11906" w:h="16838"/>
          <w:pgMar w:top="2268" w:right="1701" w:bottom="1701" w:left="2268" w:header="1134" w:footer="850" w:gutter="0"/>
          <w:cols w:space="720"/>
          <w:docGrid w:linePitch="360"/>
        </w:sectPr>
      </w:pPr>
    </w:p>
    <w:p w14:paraId="592982CE" w14:textId="77777777" w:rsidR="00453AC9" w:rsidRDefault="00464172">
      <w:pPr>
        <w:keepNext/>
        <w:spacing w:after="360"/>
        <w:jc w:val="center"/>
      </w:pPr>
      <w:bookmarkStart w:id="0" w:name="_Toc_isi"/>
      <w:r>
        <w:rPr>
          <w:b/>
          <w:sz w:val="28"/>
        </w:rPr>
        <w:lastRenderedPageBreak/>
        <w:t>DAFTAR ISI</w:t>
      </w:r>
      <w:bookmarkEnd w:id="0"/>
    </w:p>
    <w:p w14:paraId="288C0CAD" w14:textId="77777777" w:rsidR="00453AC9" w:rsidRDefault="00464172">
      <w:pPr>
        <w:tabs>
          <w:tab w:val="right" w:leader="dot" w:pos="7937"/>
        </w:tabs>
        <w:spacing w:after="60" w:line="276" w:lineRule="auto"/>
        <w:ind w:right="454"/>
      </w:pPr>
      <w:r>
        <w:t>DAFTAR TABEL</w:t>
        <w:tab/>
        <w:t>iii</w:t>
      </w:r>
    </w:p>
    <w:p w14:paraId="1FCF1BA5" w14:textId="77777777" w:rsidR="00453AC9" w:rsidRDefault="00464172">
      <w:pPr>
        <w:tabs>
          <w:tab w:val="right" w:leader="dot" w:pos="7937"/>
        </w:tabs>
        <w:spacing w:after="60" w:line="276" w:lineRule="auto"/>
        <w:ind w:right="454"/>
      </w:pPr>
      <w:r>
        <w:t>DAFTAR GAMBAR</w:t>
        <w:tab/>
        <w:t>v</w:t>
      </w:r>
    </w:p>
    <w:p w14:paraId="676457C4" w14:textId="77777777" w:rsidR="00453AC9" w:rsidRDefault="00464172">
      <w:pPr>
        <w:tabs>
          <w:tab w:val="right" w:leader="dot" w:pos="7937"/>
        </w:tabs>
        <w:spacing w:after="60" w:line="276" w:lineRule="auto"/>
        <w:ind w:right="454"/>
      </w:pPr>
      <w:r>
        <w:t>BAB I PENDAHULUAN</w:t>
        <w:tab/>
        <w:t>1</w:t>
      </w:r>
    </w:p>
    <w:p w14:paraId="0F87D758" w14:textId="77777777" w:rsidR="00453AC9" w:rsidRDefault="00464172">
      <w:pPr>
        <w:tabs>
          <w:tab w:val="right" w:leader="dot" w:pos="7937"/>
        </w:tabs>
        <w:spacing w:after="60" w:line="276" w:lineRule="auto"/>
        <w:ind w:left="340" w:right="454"/>
      </w:pPr>
      <w:r>
        <w:t>1.1 Latar Belakang Penelitian</w:t>
        <w:tab/>
        <w:t>1</w:t>
      </w:r>
    </w:p>
    <w:p w14:paraId="695CF5FA" w14:textId="77777777" w:rsidR="00453AC9" w:rsidRDefault="00464172">
      <w:pPr>
        <w:tabs>
          <w:tab w:val="right" w:leader="dot" w:pos="7937"/>
        </w:tabs>
        <w:spacing w:after="60" w:line="276" w:lineRule="auto"/>
        <w:ind w:left="340" w:right="454"/>
      </w:pPr>
      <w:r>
        <w:t>1.2 Rumusan Masalah Penelitian</w:t>
        <w:tab/>
        <w:t>4</w:t>
      </w:r>
    </w:p>
    <w:p w14:paraId="2E555BB3" w14:textId="77777777" w:rsidR="00453AC9" w:rsidRDefault="00464172">
      <w:pPr>
        <w:tabs>
          <w:tab w:val="right" w:leader="dot" w:pos="7937"/>
        </w:tabs>
        <w:spacing w:after="60" w:line="276" w:lineRule="auto"/>
        <w:ind w:left="340" w:right="454"/>
      </w:pPr>
      <w:r>
        <w:t>1.3 Tujuan Penelitian</w:t>
        <w:tab/>
        <w:t>5</w:t>
      </w:r>
    </w:p>
    <w:p w14:paraId="1BABC0BD" w14:textId="77777777" w:rsidR="00453AC9" w:rsidRDefault="00464172">
      <w:pPr>
        <w:tabs>
          <w:tab w:val="right" w:leader="dot" w:pos="7937"/>
        </w:tabs>
        <w:spacing w:after="60" w:line="276" w:lineRule="auto"/>
        <w:ind w:left="340" w:right="454"/>
      </w:pPr>
      <w:r>
        <w:t>1.4 Manfaat Penelitian</w:t>
        <w:tab/>
        <w:t>6</w:t>
      </w:r>
    </w:p>
    <w:p w14:paraId="270DDCEA" w14:textId="77777777" w:rsidR="00453AC9" w:rsidRDefault="00464172">
      <w:pPr>
        <w:tabs>
          <w:tab w:val="right" w:leader="dot" w:pos="7937"/>
        </w:tabs>
        <w:spacing w:after="60" w:line="276" w:lineRule="auto"/>
        <w:ind w:left="340" w:right="454"/>
      </w:pPr>
      <w:r>
        <w:t>1.5 Batasan Masalah</w:t>
        <w:tab/>
        <w:t>6</w:t>
      </w:r>
    </w:p>
    <w:p w14:paraId="59E0D712" w14:textId="77777777" w:rsidR="00453AC9" w:rsidRDefault="00464172">
      <w:pPr>
        <w:tabs>
          <w:tab w:val="right" w:leader="dot" w:pos="7937"/>
        </w:tabs>
        <w:spacing w:after="60" w:line="276" w:lineRule="auto"/>
        <w:ind w:left="340" w:right="454"/>
      </w:pPr>
      <w:r>
        <w:t>1.6 Ruang Lingkup Penelitian</w:t>
        <w:tab/>
        <w:t>7</w:t>
      </w:r>
    </w:p>
    <w:p w14:paraId="21A7B41E" w14:textId="77777777" w:rsidR="00453AC9" w:rsidRDefault="00464172">
      <w:pPr>
        <w:tabs>
          <w:tab w:val="right" w:leader="dot" w:pos="7937"/>
        </w:tabs>
        <w:spacing w:after="60" w:line="276" w:lineRule="auto"/>
        <w:ind w:left="340" w:right="454"/>
      </w:pPr>
      <w:r>
        <w:t>1.7 Definisi Operasional</w:t>
        <w:tab/>
        <w:t>8</w:t>
      </w:r>
    </w:p>
    <w:p w14:paraId="0A2AE673" w14:textId="77777777" w:rsidR="00453AC9" w:rsidRDefault="00464172">
      <w:pPr>
        <w:tabs>
          <w:tab w:val="right" w:leader="dot" w:pos="7937"/>
        </w:tabs>
        <w:spacing w:after="60" w:line="276" w:lineRule="auto"/>
        <w:ind w:right="454"/>
      </w:pPr>
      <w:r>
        <w:t>BAB II KAJIAN PUSTAKA</w:t>
        <w:tab/>
        <w:t>10</w:t>
      </w:r>
    </w:p>
    <w:p w14:paraId="2AD78AF7" w14:textId="77777777" w:rsidR="00453AC9" w:rsidRDefault="00464172">
      <w:pPr>
        <w:tabs>
          <w:tab w:val="right" w:leader="dot" w:pos="7937"/>
        </w:tabs>
        <w:spacing w:after="60" w:line="276" w:lineRule="auto"/>
        <w:ind w:left="340" w:right="454"/>
      </w:pPr>
      <w:r>
        <w:t>2.1 Metode Dietary Recall 24 Jam</w:t>
        <w:tab/>
        <w:t>10</w:t>
      </w:r>
    </w:p>
    <w:p w14:paraId="29FB009F" w14:textId="77777777" w:rsidR="00453AC9" w:rsidRDefault="00464172">
      <w:pPr>
        <w:tabs>
          <w:tab w:val="right" w:leader="dot" w:pos="7937"/>
        </w:tabs>
        <w:spacing w:after="60" w:line="276" w:lineRule="auto"/>
        <w:ind w:left="340" w:right="454"/>
      </w:pPr>
      <w:r>
        <w:t>2.2 Perhitungan Asupan Gizi dan Angka Kecukupan Gizi</w:t>
        <w:tab/>
        <w:t>11</w:t>
      </w:r>
    </w:p>
    <w:p w14:paraId="1D5393E7" w14:textId="77777777" w:rsidR="00453AC9" w:rsidRDefault="00464172">
      <w:pPr>
        <w:tabs>
          <w:tab w:val="right" w:leader="dot" w:pos="7937"/>
        </w:tabs>
        <w:spacing w:after="60" w:line="276" w:lineRule="auto"/>
        <w:ind w:left="340" w:right="454"/>
      </w:pPr>
      <w:r>
        <w:t>2.3 Sistem Dietary Recall Terkomputerisasi</w:t>
        <w:tab/>
        <w:t>12</w:t>
      </w:r>
    </w:p>
    <w:p w14:paraId="2A5DCAFA" w14:textId="77777777" w:rsidR="00453AC9" w:rsidRDefault="00464172">
      <w:pPr>
        <w:tabs>
          <w:tab w:val="right" w:leader="dot" w:pos="7937"/>
        </w:tabs>
        <w:spacing w:after="60" w:line="276" w:lineRule="auto"/>
        <w:ind w:left="340" w:right="454"/>
      </w:pPr>
      <w:r>
        <w:t>2.4 Computer-Supported Cooperative Work dan Workspace Awareness</w:t>
        <w:tab/>
        <w:t>14</w:t>
      </w:r>
    </w:p>
    <w:p w14:paraId="6B40AC4A" w14:textId="77777777" w:rsidR="00453AC9" w:rsidRDefault="00464172">
      <w:pPr>
        <w:tabs>
          <w:tab w:val="right" w:leader="dot" w:pos="7937"/>
        </w:tabs>
        <w:spacing w:after="60" w:line="276" w:lineRule="auto"/>
        <w:ind w:left="340" w:right="454"/>
      </w:pPr>
      <w:r>
        <w:t>2.5 Komunikasi Real-Time Berbasis WebSocket</w:t>
        <w:tab/>
        <w:t>15</w:t>
      </w:r>
    </w:p>
    <w:p w14:paraId="2B1E7A10" w14:textId="77777777" w:rsidR="00453AC9" w:rsidRDefault="00464172">
      <w:pPr>
        <w:tabs>
          <w:tab w:val="right" w:leader="dot" w:pos="7937"/>
        </w:tabs>
        <w:spacing w:after="60" w:line="276" w:lineRule="auto"/>
        <w:ind w:left="340" w:right="454"/>
      </w:pPr>
      <w:r>
        <w:t>2.6 Model Konsistensi Data pada Sistem Kolaboratif</w:t>
        <w:tab/>
        <w:t>16</w:t>
      </w:r>
    </w:p>
    <w:p w14:paraId="4B3D6FEF" w14:textId="77777777" w:rsidR="00453AC9" w:rsidRDefault="00464172">
      <w:pPr>
        <w:tabs>
          <w:tab w:val="right" w:leader="dot" w:pos="7937"/>
        </w:tabs>
        <w:spacing w:after="60" w:line="276" w:lineRule="auto"/>
        <w:ind w:left="340" w:right="454"/>
      </w:pPr>
      <w:r>
        <w:t>2.7 Kontrol Akses Berbasis Peran</w:t>
        <w:tab/>
        <w:t>17</w:t>
      </w:r>
    </w:p>
    <w:p w14:paraId="0EFBFF8A" w14:textId="77777777" w:rsidR="00453AC9" w:rsidRDefault="00464172">
      <w:pPr>
        <w:tabs>
          <w:tab w:val="right" w:leader="dot" w:pos="7937"/>
        </w:tabs>
        <w:spacing w:after="60" w:line="276" w:lineRule="auto"/>
        <w:ind w:left="340" w:right="454"/>
      </w:pPr>
      <w:r>
        <w:t>2.8 Large Language Model dan Pembangkitan Berkendala Skema</w:t>
        <w:tab/>
        <w:t>18</w:t>
      </w:r>
    </w:p>
    <w:p w14:paraId="74871132" w14:textId="77777777" w:rsidR="00453AC9" w:rsidRDefault="00464172">
      <w:pPr>
        <w:tabs>
          <w:tab w:val="right" w:leader="dot" w:pos="7937"/>
        </w:tabs>
        <w:spacing w:after="60" w:line="276" w:lineRule="auto"/>
        <w:ind w:left="340" w:right="454"/>
      </w:pPr>
      <w:r>
        <w:t>2.9 Estimasi Porsi Berbasis Foto</w:t>
        <w:tab/>
        <w:t>19</w:t>
      </w:r>
    </w:p>
    <w:p w14:paraId="7CAB909D" w14:textId="77777777" w:rsidR="00453AC9" w:rsidRDefault="00464172">
      <w:pPr>
        <w:tabs>
          <w:tab w:val="right" w:leader="dot" w:pos="7937"/>
        </w:tabs>
        <w:spacing w:after="60" w:line="276" w:lineRule="auto"/>
        <w:ind w:left="340" w:right="454"/>
      </w:pPr>
      <w:r>
        <w:t>2.10 Katalog Pangan dan Estimasi Porsi Visual</w:t>
        <w:tab/>
        <w:t>20</w:t>
      </w:r>
    </w:p>
    <w:p w14:paraId="5CD7D523" w14:textId="77777777" w:rsidR="00453AC9" w:rsidRDefault="00464172">
      <w:pPr>
        <w:tabs>
          <w:tab w:val="right" w:leader="dot" w:pos="7937"/>
        </w:tabs>
        <w:spacing w:after="60" w:line="276" w:lineRule="auto"/>
        <w:ind w:left="340" w:right="454"/>
      </w:pPr>
      <w:r>
        <w:t>2.11 Aplikasi Web Progresif dan Arsitektur Offline-First</w:t>
        <w:tab/>
        <w:t>21</w:t>
      </w:r>
    </w:p>
    <w:p w14:paraId="4D06DFB3" w14:textId="77777777" w:rsidR="00453AC9" w:rsidRDefault="00464172">
      <w:pPr>
        <w:tabs>
          <w:tab w:val="right" w:leader="dot" w:pos="7937"/>
        </w:tabs>
        <w:spacing w:after="60" w:line="276" w:lineRule="auto"/>
        <w:ind w:left="340" w:right="454"/>
      </w:pPr>
      <w:r>
        <w:t>2.12 Teknologi Pengembangan Sistem</w:t>
        <w:tab/>
        <w:t>21</w:t>
      </w:r>
    </w:p>
    <w:p w14:paraId="1BC0BC02" w14:textId="77777777" w:rsidR="00453AC9" w:rsidRDefault="00464172">
      <w:pPr>
        <w:tabs>
          <w:tab w:val="right" w:leader="dot" w:pos="7937"/>
        </w:tabs>
        <w:spacing w:after="60" w:line="276" w:lineRule="auto"/>
        <w:ind w:left="340" w:right="454"/>
      </w:pPr>
      <w:r>
        <w:t>2.13 Pemodelan Sistem dengan UML</w:t>
        <w:tab/>
        <w:t>22</w:t>
      </w:r>
    </w:p>
    <w:p w14:paraId="4BF9545E" w14:textId="77777777" w:rsidR="00453AC9" w:rsidRDefault="00464172">
      <w:pPr>
        <w:tabs>
          <w:tab w:val="right" w:leader="dot" w:pos="7937"/>
        </w:tabs>
        <w:spacing w:after="60" w:line="276" w:lineRule="auto"/>
        <w:ind w:left="340" w:right="454"/>
      </w:pPr>
      <w:r>
        <w:t>2.14 Pengujian Perangkat Lunak</w:t>
        <w:tab/>
        <w:t>23</w:t>
      </w:r>
    </w:p>
    <w:p w14:paraId="37268A78" w14:textId="77777777" w:rsidR="00453AC9" w:rsidRDefault="00464172">
      <w:pPr>
        <w:tabs>
          <w:tab w:val="right" w:leader="dot" w:pos="7937"/>
        </w:tabs>
        <w:spacing w:after="60" w:line="276" w:lineRule="auto"/>
        <w:ind w:left="340" w:right="454"/>
      </w:pPr>
      <w:r>
        <w:t>2.15 System Usability Scale</w:t>
        <w:tab/>
        <w:t>24</w:t>
      </w:r>
    </w:p>
    <w:p w14:paraId="5C9ADBC8" w14:textId="77777777" w:rsidR="00453AC9" w:rsidRDefault="00464172">
      <w:pPr>
        <w:tabs>
          <w:tab w:val="right" w:leader="dot" w:pos="7937"/>
        </w:tabs>
        <w:spacing w:after="60" w:line="276" w:lineRule="auto"/>
        <w:ind w:left="340" w:right="454"/>
      </w:pPr>
      <w:r>
        <w:t>2.16 Penelitian Terdahulu</w:t>
        <w:tab/>
        <w:t>24</w:t>
      </w:r>
    </w:p>
    <w:p w14:paraId="3BEE7EB8" w14:textId="77777777" w:rsidR="00453AC9" w:rsidRDefault="00464172">
      <w:pPr>
        <w:tabs>
          <w:tab w:val="right" w:leader="dot" w:pos="7937"/>
        </w:tabs>
        <w:spacing w:after="60" w:line="276" w:lineRule="auto"/>
        <w:ind w:left="340" w:right="454"/>
      </w:pPr>
      <w:r>
        <w:t>2.17 Kesenjangan dan Posisi Penelitian</w:t>
        <w:tab/>
        <w:t>25</w:t>
      </w:r>
    </w:p>
    <w:p w14:paraId="4780245F" w14:textId="77777777" w:rsidR="00453AC9" w:rsidRDefault="00464172">
      <w:pPr>
        <w:tabs>
          <w:tab w:val="right" w:leader="dot" w:pos="7937"/>
        </w:tabs>
        <w:spacing w:after="60" w:line="276" w:lineRule="auto"/>
        <w:ind w:left="340" w:right="454"/>
      </w:pPr>
      <w:r>
        <w:t>2.18 Kerangka Pemikiran</w:t>
        <w:tab/>
        <w:t>26</w:t>
      </w:r>
    </w:p>
    <w:p w14:paraId="1A002DF3" w14:textId="77777777" w:rsidR="00453AC9" w:rsidRDefault="00464172">
      <w:pPr>
        <w:tabs>
          <w:tab w:val="right" w:leader="dot" w:pos="7937"/>
        </w:tabs>
        <w:spacing w:after="60" w:line="276" w:lineRule="auto"/>
        <w:ind w:right="454"/>
      </w:pPr>
      <w:r>
        <w:t>BAB III METODE PENELITIAN</w:t>
        <w:tab/>
        <w:t>29</w:t>
      </w:r>
    </w:p>
    <w:p w14:paraId="13EF8A2A" w14:textId="77777777" w:rsidR="00453AC9" w:rsidRDefault="00464172">
      <w:pPr>
        <w:tabs>
          <w:tab w:val="right" w:leader="dot" w:pos="7937"/>
        </w:tabs>
        <w:spacing w:after="60" w:line="276" w:lineRule="auto"/>
        <w:ind w:left="340" w:right="454"/>
      </w:pPr>
      <w:r>
        <w:t>3.1 Desain Penelitian</w:t>
        <w:tab/>
        <w:t>29</w:t>
      </w:r>
    </w:p>
    <w:p w14:paraId="67941A4A" w14:textId="77777777" w:rsidR="00453AC9" w:rsidRDefault="00464172">
      <w:pPr>
        <w:tabs>
          <w:tab w:val="right" w:leader="dot" w:pos="7937"/>
        </w:tabs>
        <w:spacing w:after="60" w:line="276" w:lineRule="auto"/>
        <w:ind w:left="340" w:right="454"/>
      </w:pPr>
      <w:r>
        <w:t>3.2 Prosedur Penelitian</w:t>
        <w:tab/>
        <w:t>30</w:t>
      </w:r>
    </w:p>
    <w:p w14:paraId="37C16917" w14:textId="77777777" w:rsidR="00453AC9" w:rsidRDefault="00464172">
      <w:pPr>
        <w:tabs>
          <w:tab w:val="right" w:leader="dot" w:pos="7937"/>
        </w:tabs>
        <w:spacing w:after="60" w:line="276" w:lineRule="auto"/>
        <w:ind w:left="340" w:right="454"/>
      </w:pPr>
      <w:r>
        <w:t>3.3 Partisipan Penelitian</w:t>
        <w:tab/>
        <w:t>34</w:t>
      </w:r>
    </w:p>
    <w:p w14:paraId="11E979E4" w14:textId="77777777" w:rsidR="00453AC9" w:rsidRDefault="00464172">
      <w:pPr>
        <w:tabs>
          <w:tab w:val="right" w:leader="dot" w:pos="7937"/>
        </w:tabs>
        <w:spacing w:after="60" w:line="276" w:lineRule="auto"/>
        <w:ind w:left="340" w:right="454"/>
      </w:pPr>
      <w:r>
        <w:t>3.4 Alat dan Bahan Penelitian</w:t>
        <w:tab/>
        <w:t>35</w:t>
      </w:r>
    </w:p>
    <w:p w14:paraId="44F5CDD6" w14:textId="77777777" w:rsidR="00453AC9" w:rsidRDefault="00464172">
      <w:pPr>
        <w:tabs>
          <w:tab w:val="right" w:leader="dot" w:pos="7937"/>
        </w:tabs>
        <w:spacing w:after="60" w:line="276" w:lineRule="auto"/>
        <w:ind w:left="340" w:right="454"/>
      </w:pPr>
      <w:r>
        <w:t>3.5 Teknik Pengumpulan Data</w:t>
        <w:tab/>
        <w:t>36</w:t>
      </w:r>
    </w:p>
    <w:p w14:paraId="24E65273" w14:textId="77777777" w:rsidR="00453AC9" w:rsidRDefault="00464172">
      <w:pPr>
        <w:tabs>
          <w:tab w:val="right" w:leader="dot" w:pos="7937"/>
        </w:tabs>
        <w:spacing w:after="60" w:line="276" w:lineRule="auto"/>
        <w:ind w:left="340" w:right="454"/>
      </w:pPr>
      <w:r>
        <w:t>3.6 Analisis Kebutuhan</w:t>
        <w:tab/>
        <w:t>37</w:t>
      </w:r>
    </w:p>
    <w:p w14:paraId="32F5D919" w14:textId="77777777" w:rsidR="00453AC9" w:rsidRDefault="00464172">
      <w:pPr>
        <w:tabs>
          <w:tab w:val="right" w:leader="dot" w:pos="7937"/>
        </w:tabs>
        <w:spacing w:after="60" w:line="276" w:lineRule="auto"/>
        <w:ind w:left="794" w:right="454"/>
      </w:pPr>
      <w:r>
        <w:t>3.6.1 Kebutuhan Fungsional</w:t>
        <w:tab/>
        <w:t>37</w:t>
      </w:r>
    </w:p>
    <w:p w14:paraId="1C966D53" w14:textId="77777777" w:rsidR="00453AC9" w:rsidRDefault="00464172">
      <w:pPr>
        <w:tabs>
          <w:tab w:val="right" w:leader="dot" w:pos="7937"/>
        </w:tabs>
        <w:spacing w:after="60" w:line="276" w:lineRule="auto"/>
        <w:ind w:left="794" w:right="454"/>
      </w:pPr>
      <w:r>
        <w:t>3.6.2 Kebutuhan Nonfungsional</w:t>
        <w:tab/>
        <w:t>40</w:t>
      </w:r>
    </w:p>
    <w:p w14:paraId="51ECC971" w14:textId="77777777" w:rsidR="00453AC9" w:rsidRDefault="00464172">
      <w:pPr>
        <w:tabs>
          <w:tab w:val="right" w:leader="dot" w:pos="7937"/>
        </w:tabs>
        <w:spacing w:after="60" w:line="276" w:lineRule="auto"/>
        <w:ind w:left="340" w:right="454"/>
      </w:pPr>
      <w:r>
        <w:t>3.7 Perancangan Sistem</w:t>
        <w:tab/>
        <w:t>41</w:t>
      </w:r>
    </w:p>
    <w:p w14:paraId="03F8C80D" w14:textId="77777777" w:rsidR="00453AC9" w:rsidRDefault="00464172">
      <w:pPr>
        <w:tabs>
          <w:tab w:val="right" w:leader="dot" w:pos="7937"/>
        </w:tabs>
        <w:spacing w:after="60" w:line="276" w:lineRule="auto"/>
        <w:ind w:left="794" w:right="454"/>
      </w:pPr>
      <w:r>
        <w:t>3.7.1 Arsitektur Sistem</w:t>
        <w:tab/>
        <w:t>41</w:t>
      </w:r>
    </w:p>
    <w:p w14:paraId="7A1F3F96" w14:textId="77777777" w:rsidR="00453AC9" w:rsidRDefault="00464172">
      <w:pPr>
        <w:tabs>
          <w:tab w:val="right" w:leader="dot" w:pos="7937"/>
        </w:tabs>
        <w:spacing w:after="60" w:line="276" w:lineRule="auto"/>
        <w:ind w:left="794" w:right="454"/>
      </w:pPr>
      <w:r>
        <w:t>3.7.2 Protokol Komunikasi dan Kontrol Peran</w:t>
        <w:tab/>
        <w:t>43</w:t>
      </w:r>
    </w:p>
    <w:p w14:paraId="1BD7456C" w14:textId="77777777" w:rsidR="00453AC9" w:rsidRDefault="00464172">
      <w:pPr>
        <w:tabs>
          <w:tab w:val="right" w:leader="dot" w:pos="7937"/>
        </w:tabs>
        <w:spacing w:after="60" w:line="276" w:lineRule="auto"/>
        <w:ind w:left="794" w:right="454"/>
      </w:pPr>
      <w:r>
        <w:t>3.7.3 Use Case Diagram</w:t>
        <w:tab/>
        <w:t>46</w:t>
      </w:r>
    </w:p>
    <w:p w14:paraId="2C8EF150" w14:textId="77777777" w:rsidR="00453AC9" w:rsidRDefault="00464172">
      <w:pPr>
        <w:tabs>
          <w:tab w:val="right" w:leader="dot" w:pos="7937"/>
        </w:tabs>
        <w:spacing w:after="60" w:line="276" w:lineRule="auto"/>
        <w:ind w:left="794" w:right="454"/>
      </w:pPr>
      <w:r>
        <w:t>3.7.4 Skenario Use Case</w:t>
        <w:tab/>
        <w:t>48</w:t>
      </w:r>
    </w:p>
    <w:p w14:paraId="02CC62EE" w14:textId="77777777" w:rsidR="00453AC9" w:rsidRDefault="00464172">
      <w:pPr>
        <w:tabs>
          <w:tab w:val="right" w:leader="dot" w:pos="7937"/>
        </w:tabs>
        <w:spacing w:after="60" w:line="276" w:lineRule="auto"/>
        <w:ind w:left="794" w:right="454"/>
      </w:pPr>
      <w:r>
        <w:t>3.7.5 Activity Diagram</w:t>
        <w:tab/>
        <w:t>57</w:t>
      </w:r>
    </w:p>
    <w:p w14:paraId="75FC0845" w14:textId="77777777" w:rsidR="00453AC9" w:rsidRDefault="00464172">
      <w:pPr>
        <w:tabs>
          <w:tab w:val="right" w:leader="dot" w:pos="7937"/>
        </w:tabs>
        <w:spacing w:after="60" w:line="276" w:lineRule="auto"/>
        <w:ind w:left="794" w:right="454"/>
      </w:pPr>
      <w:r>
        <w:t>3.7.6 Sequence Diagram</w:t>
        <w:tab/>
        <w:t>63</w:t>
      </w:r>
    </w:p>
    <w:p w14:paraId="60D627AB" w14:textId="77777777" w:rsidR="00453AC9" w:rsidRDefault="00464172">
      <w:pPr>
        <w:tabs>
          <w:tab w:val="right" w:leader="dot" w:pos="7937"/>
        </w:tabs>
        <w:spacing w:after="60" w:line="276" w:lineRule="auto"/>
        <w:ind w:left="794" w:right="454"/>
      </w:pPr>
      <w:r>
        <w:t>3.7.7 State Machine Diagram</w:t>
        <w:tab/>
        <w:t>71</w:t>
      </w:r>
    </w:p>
    <w:p w14:paraId="12BCAB8F" w14:textId="77777777" w:rsidR="00453AC9" w:rsidRDefault="00464172">
      <w:pPr>
        <w:tabs>
          <w:tab w:val="right" w:leader="dot" w:pos="7937"/>
        </w:tabs>
        <w:spacing w:after="60" w:line="276" w:lineRule="auto"/>
        <w:ind w:left="794" w:right="454"/>
      </w:pPr>
      <w:r>
        <w:t>3.7.8 Class Diagram</w:t>
        <w:tab/>
        <w:t>73</w:t>
      </w:r>
    </w:p>
    <w:p w14:paraId="6B0E37A8" w14:textId="77777777" w:rsidR="00453AC9" w:rsidRDefault="00464172">
      <w:pPr>
        <w:tabs>
          <w:tab w:val="right" w:leader="dot" w:pos="7937"/>
        </w:tabs>
        <w:spacing w:after="60" w:line="276" w:lineRule="auto"/>
        <w:ind w:left="794" w:right="454"/>
      </w:pPr>
      <w:r>
        <w:t>3.7.9 Perancangan Basis Data</w:t>
        <w:tab/>
        <w:t>75</w:t>
      </w:r>
    </w:p>
    <w:p w14:paraId="1B7A1667" w14:textId="77777777" w:rsidR="00453AC9" w:rsidRDefault="00464172">
      <w:pPr>
        <w:tabs>
          <w:tab w:val="right" w:leader="dot" w:pos="7937"/>
        </w:tabs>
        <w:spacing w:after="60" w:line="276" w:lineRule="auto"/>
        <w:ind w:left="794" w:right="454"/>
      </w:pPr>
      <w:r>
        <w:t>3.7.10 Rancangan Keluaran LLM</w:t>
        <w:tab/>
        <w:t>79</w:t>
      </w:r>
    </w:p>
    <w:p w14:paraId="35BA3653" w14:textId="77777777" w:rsidR="00453AC9" w:rsidRDefault="00464172">
      <w:pPr>
        <w:tabs>
          <w:tab w:val="right" w:leader="dot" w:pos="7937"/>
        </w:tabs>
        <w:spacing w:after="60" w:line="276" w:lineRule="auto"/>
        <w:ind w:left="794" w:right="454"/>
      </w:pPr>
      <w:r>
        <w:t>3.7.11 Perancangan Antarmuka</w:t>
        <w:tab/>
        <w:t>81</w:t>
      </w:r>
    </w:p>
    <w:p w14:paraId="43C2DDE0" w14:textId="77777777" w:rsidR="00453AC9" w:rsidRDefault="00464172">
      <w:pPr>
        <w:tabs>
          <w:tab w:val="right" w:leader="dot" w:pos="7937"/>
        </w:tabs>
        <w:spacing w:after="60" w:line="276" w:lineRule="auto"/>
        <w:ind w:left="340" w:right="454"/>
      </w:pPr>
      <w:r>
        <w:t>3.8 Teknik Pengujian dan Analisis Data</w:t>
        <w:tab/>
        <w:t>86</w:t>
      </w:r>
    </w:p>
    <w:p w14:paraId="25C6BE68" w14:textId="77777777" w:rsidR="00453AC9" w:rsidRDefault="00464172">
      <w:pPr>
        <w:tabs>
          <w:tab w:val="right" w:leader="dot" w:pos="7937"/>
        </w:tabs>
        <w:spacing w:after="60" w:line="276" w:lineRule="auto"/>
        <w:ind w:left="794" w:right="454"/>
      </w:pPr>
      <w:r>
        <w:t>3.8.1 Pengujian Kotak Hitam</w:t>
        <w:tab/>
        <w:t>87</w:t>
      </w:r>
    </w:p>
    <w:p w14:paraId="54836210" w14:textId="77777777" w:rsidR="00453AC9" w:rsidRDefault="00464172">
      <w:pPr>
        <w:tabs>
          <w:tab w:val="right" w:leader="dot" w:pos="7937"/>
        </w:tabs>
        <w:spacing w:after="60" w:line="276" w:lineRule="auto"/>
        <w:ind w:left="794" w:right="454"/>
      </w:pPr>
      <w:r>
        <w:t>3.8.2 Pengujian Kinerja</w:t>
        <w:tab/>
        <w:t>91</w:t>
      </w:r>
    </w:p>
    <w:p w14:paraId="4F55E830" w14:textId="77777777" w:rsidR="00453AC9" w:rsidRDefault="00464172">
      <w:pPr>
        <w:tabs>
          <w:tab w:val="right" w:leader="dot" w:pos="7937"/>
        </w:tabs>
        <w:spacing w:after="60" w:line="276" w:lineRule="auto"/>
        <w:ind w:left="794" w:right="454"/>
      </w:pPr>
      <w:r>
        <w:t>3.8.3 Pengujian Kebergunaan</w:t>
        <w:tab/>
        <w:t>92</w:t>
      </w:r>
    </w:p>
    <w:p w14:paraId="2DB95441" w14:textId="77777777" w:rsidR="00453AC9" w:rsidRDefault="00464172">
      <w:pPr>
        <w:tabs>
          <w:tab w:val="right" w:leader="dot" w:pos="7937"/>
        </w:tabs>
        <w:spacing w:after="60" w:line="276" w:lineRule="auto"/>
        <w:ind w:left="794" w:right="454"/>
      </w:pPr>
      <w:r>
        <w:t>3.8.4 Evaluasi Keluaran LLM</w:t>
        <w:tab/>
        <w:t>93</w:t>
      </w:r>
    </w:p>
    <w:p w14:paraId="39E1FAC9" w14:textId="77777777" w:rsidR="00453AC9" w:rsidRDefault="00464172">
      <w:pPr>
        <w:tabs>
          <w:tab w:val="right" w:leader="dot" w:pos="7937"/>
        </w:tabs>
        <w:spacing w:after="60" w:line="276" w:lineRule="auto"/>
        <w:ind w:left="340" w:right="454"/>
      </w:pPr>
      <w:r>
        <w:t>3.9 Etika Penelitian</w:t>
        <w:tab/>
        <w:t>94</w:t>
      </w:r>
    </w:p>
    <w:p w14:paraId="2D5EBB33" w14:textId="77777777" w:rsidR="00453AC9" w:rsidRDefault="00464172">
      <w:pPr>
        <w:tabs>
          <w:tab w:val="right" w:leader="dot" w:pos="7937"/>
        </w:tabs>
        <w:spacing w:after="60" w:line="276" w:lineRule="auto"/>
        <w:ind w:left="340" w:right="454"/>
      </w:pPr>
      <w:r>
        <w:t>3.10 Jadwal Penelitian</w:t>
        <w:tab/>
        <w:t>95</w:t>
      </w:r>
    </w:p>
    <w:p w14:paraId="264066A0" w14:textId="77777777" w:rsidR="00453AC9" w:rsidRDefault="00464172">
      <w:pPr>
        <w:tabs>
          <w:tab w:val="right" w:leader="dot" w:pos="7937"/>
        </w:tabs>
        <w:spacing w:after="60" w:line="276" w:lineRule="auto"/>
        <w:ind w:right="454"/>
      </w:pPr>
      <w:r>
        <w:t>DAFTAR PUSTAKA</w:t>
        <w:tab/>
        <w:t>96</w:t>
      </w:r>
    </w:p>
    <w:p w14:paraId="0FADCC76" w14:textId="77777777" w:rsidR="00453AC9" w:rsidRDefault="00464172">
      <w:pPr>
        <w:keepNext/>
        <w:pageBreakBefore/>
        <w:spacing w:after="360"/>
        <w:jc w:val="center"/>
      </w:pPr>
      <w:bookmarkStart w:id="1" w:name="_Toc_tabel"/>
      <w:r>
        <w:rPr>
          <w:b/>
          <w:sz w:val="28"/>
        </w:rPr>
        <w:lastRenderedPageBreak/>
        <w:t>DAFTAR TABEL</w:t>
      </w:r>
      <w:bookmarkEnd w:id="1"/>
    </w:p>
    <w:p w14:paraId="19899786" w14:textId="77777777" w:rsidR="00453AC9" w:rsidRDefault="00464172">
      <w:pPr>
        <w:tabs>
          <w:tab w:val="right" w:leader="dot" w:pos="7937"/>
        </w:tabs>
        <w:spacing w:after="60" w:line="276" w:lineRule="auto"/>
        <w:ind w:left="1134" w:right="454" w:hanging="1134"/>
      </w:pPr>
      <w:r>
        <w:t>Tabel 1.1 Ruang Lingkup Fungsional Sistem</w:t>
        <w:tab/>
        <w:t>8</w:t>
      </w:r>
    </w:p>
    <w:p w14:paraId="4E869C30" w14:textId="77777777" w:rsidR="00453AC9" w:rsidRDefault="00464172">
      <w:pPr>
        <w:tabs>
          <w:tab w:val="right" w:leader="dot" w:pos="7937"/>
        </w:tabs>
        <w:spacing w:after="60" w:line="276" w:lineRule="auto"/>
        <w:ind w:left="1134" w:right="454" w:hanging="1134"/>
      </w:pPr>
      <w:r>
        <w:t>Tabel 1.2 Definisi Operasional</w:t>
        <w:tab/>
        <w:t>9</w:t>
      </w:r>
    </w:p>
    <w:p w14:paraId="1D22B33C" w14:textId="77777777" w:rsidR="00453AC9" w:rsidRDefault="00464172">
      <w:pPr>
        <w:tabs>
          <w:tab w:val="right" w:leader="dot" w:pos="7937"/>
        </w:tabs>
        <w:spacing w:after="60" w:line="276" w:lineRule="auto"/>
        <w:ind w:left="1134" w:right="454" w:hanging="1134"/>
      </w:pPr>
      <w:r>
        <w:t>Tabel 2.1 Perbandingan Sistem Dietary Recall Terkomputerisasi</w:t>
        <w:tab/>
        <w:t>14</w:t>
      </w:r>
    </w:p>
    <w:p w14:paraId="5742B773" w14:textId="77777777" w:rsidR="00453AC9" w:rsidRDefault="00464172">
      <w:pPr>
        <w:tabs>
          <w:tab w:val="right" w:leader="dot" w:pos="7937"/>
        </w:tabs>
        <w:spacing w:after="60" w:line="276" w:lineRule="auto"/>
        <w:ind w:left="1134" w:right="454" w:hanging="1134"/>
      </w:pPr>
      <w:r>
        <w:t>Tabel 2.2 Pemetaan Unsur Workspace Awareness ke Fitur Sistem</w:t>
        <w:tab/>
        <w:t>15</w:t>
      </w:r>
    </w:p>
    <w:p w14:paraId="35848886" w14:textId="77777777" w:rsidR="00453AC9" w:rsidRDefault="00464172">
      <w:pPr>
        <w:tabs>
          <w:tab w:val="right" w:leader="dot" w:pos="7937"/>
        </w:tabs>
        <w:spacing w:after="60" w:line="276" w:lineRule="auto"/>
        <w:ind w:left="1134" w:right="454" w:hanging="1134"/>
      </w:pPr>
      <w:r>
        <w:t>Tabel 2.3 Tipe Foto Porsi dan Pemetaannya pada Sistem</w:t>
        <w:tab/>
        <w:t>20</w:t>
      </w:r>
    </w:p>
    <w:p w14:paraId="38765D0A" w14:textId="77777777" w:rsidR="00453AC9" w:rsidRDefault="00464172">
      <w:pPr>
        <w:tabs>
          <w:tab w:val="right" w:leader="dot" w:pos="7937"/>
        </w:tabs>
        <w:spacing w:after="60" w:line="276" w:lineRule="auto"/>
        <w:ind w:left="1134" w:right="454" w:hanging="1134"/>
      </w:pPr>
      <w:r>
        <w:t>Tabel 2.4 Diagram UML yang Digunakan dalam Penelitian</w:t>
        <w:tab/>
        <w:t>23</w:t>
      </w:r>
    </w:p>
    <w:p w14:paraId="2FDC12BD" w14:textId="77777777" w:rsidR="00453AC9" w:rsidRDefault="00464172">
      <w:pPr>
        <w:tabs>
          <w:tab w:val="right" w:leader="dot" w:pos="7937"/>
        </w:tabs>
        <w:spacing w:after="60" w:line="276" w:lineRule="auto"/>
        <w:ind w:left="1134" w:right="454" w:hanging="1134"/>
      </w:pPr>
      <w:r>
        <w:t>Tabel 2.5 Penelitian Terdahulu</w:t>
        <w:tab/>
        <w:t>25</w:t>
      </w:r>
    </w:p>
    <w:p w14:paraId="28C7A8CA" w14:textId="77777777" w:rsidR="00453AC9" w:rsidRDefault="00464172">
      <w:pPr>
        <w:tabs>
          <w:tab w:val="right" w:leader="dot" w:pos="7937"/>
        </w:tabs>
        <w:spacing w:after="60" w:line="276" w:lineRule="auto"/>
        <w:ind w:left="1134" w:right="454" w:hanging="1134"/>
      </w:pPr>
      <w:r>
        <w:t>Tabel 3.1 Tahap DRM, Kegiatan Penelitian, dan Luaran</w:t>
        <w:tab/>
        <w:t>34</w:t>
      </w:r>
    </w:p>
    <w:p w14:paraId="0EA315D8" w14:textId="77777777" w:rsidR="00453AC9" w:rsidRDefault="00464172">
      <w:pPr>
        <w:tabs>
          <w:tab w:val="right" w:leader="dot" w:pos="7937"/>
        </w:tabs>
        <w:spacing w:after="60" w:line="276" w:lineRule="auto"/>
        <w:ind w:left="1134" w:right="454" w:hanging="1134"/>
      </w:pPr>
      <w:r>
        <w:t>Tabel 3.2 Kelompok Partisipan</w:t>
        <w:tab/>
        <w:t>35</w:t>
      </w:r>
    </w:p>
    <w:p w14:paraId="2189A562" w14:textId="77777777" w:rsidR="00453AC9" w:rsidRDefault="00464172">
      <w:pPr>
        <w:tabs>
          <w:tab w:val="right" w:leader="dot" w:pos="7937"/>
        </w:tabs>
        <w:spacing w:after="60" w:line="276" w:lineRule="auto"/>
        <w:ind w:left="1134" w:right="454" w:hanging="1134"/>
      </w:pPr>
      <w:r>
        <w:t>Tabel 3.3 Alat dan Bahan Penelitian</w:t>
        <w:tab/>
        <w:t>35</w:t>
      </w:r>
    </w:p>
    <w:p w14:paraId="389A76FF" w14:textId="77777777" w:rsidR="00453AC9" w:rsidRDefault="00464172">
      <w:pPr>
        <w:tabs>
          <w:tab w:val="right" w:leader="dot" w:pos="7937"/>
        </w:tabs>
        <w:spacing w:after="60" w:line="276" w:lineRule="auto"/>
        <w:ind w:left="1134" w:right="454" w:hanging="1134"/>
      </w:pPr>
      <w:r>
        <w:t>Tabel 3.4 Teknik Pengumpulan Data</w:t>
        <w:tab/>
        <w:t>37</w:t>
      </w:r>
    </w:p>
    <w:p w14:paraId="18D3D8AD" w14:textId="77777777" w:rsidR="00453AC9" w:rsidRDefault="00464172">
      <w:pPr>
        <w:tabs>
          <w:tab w:val="right" w:leader="dot" w:pos="7937"/>
        </w:tabs>
        <w:spacing w:after="60" w:line="276" w:lineRule="auto"/>
        <w:ind w:left="1134" w:right="454" w:hanging="1134"/>
      </w:pPr>
      <w:r>
        <w:t>Tabel 3.5 Kebutuhan Fungsional Sistem</w:t>
        <w:tab/>
        <w:t>37</w:t>
      </w:r>
    </w:p>
    <w:p w14:paraId="122C15A1" w14:textId="77777777" w:rsidR="00453AC9" w:rsidRDefault="00464172">
      <w:pPr>
        <w:tabs>
          <w:tab w:val="right" w:leader="dot" w:pos="7937"/>
        </w:tabs>
        <w:spacing w:after="60" w:line="276" w:lineRule="auto"/>
        <w:ind w:left="1134" w:right="454" w:hanging="1134"/>
      </w:pPr>
      <w:r>
        <w:t>Tabel 3.6 Kebutuhan Nonfungsional Sistem</w:t>
        <w:tab/>
        <w:t>40</w:t>
      </w:r>
    </w:p>
    <w:p w14:paraId="40467E7B" w14:textId="77777777" w:rsidR="00453AC9" w:rsidRDefault="00464172">
      <w:pPr>
        <w:tabs>
          <w:tab w:val="right" w:leader="dot" w:pos="7937"/>
        </w:tabs>
        <w:spacing w:after="60" w:line="276" w:lineRule="auto"/>
        <w:ind w:left="1134" w:right="454" w:hanging="1134"/>
      </w:pPr>
      <w:r>
        <w:t>Tabel 3.7 Jenis Pesan WebSocket</w:t>
        <w:tab/>
        <w:t>43</w:t>
      </w:r>
    </w:p>
    <w:p w14:paraId="6B6F08FA" w14:textId="77777777" w:rsidR="00453AC9" w:rsidRDefault="00464172">
      <w:pPr>
        <w:tabs>
          <w:tab w:val="right" w:leader="dot" w:pos="7937"/>
        </w:tabs>
        <w:spacing w:after="60" w:line="276" w:lineRule="auto"/>
        <w:ind w:left="1134" w:right="454" w:hanging="1134"/>
      </w:pPr>
      <w:r>
        <w:t>Tabel 3.8 Endpoint REST API</w:t>
        <w:tab/>
        <w:t>44</w:t>
      </w:r>
    </w:p>
    <w:p w14:paraId="1DB845ED" w14:textId="77777777" w:rsidR="00453AC9" w:rsidRDefault="00464172">
      <w:pPr>
        <w:tabs>
          <w:tab w:val="right" w:leader="dot" w:pos="7937"/>
        </w:tabs>
        <w:spacing w:after="60" w:line="276" w:lineRule="auto"/>
        <w:ind w:left="1134" w:right="454" w:hanging="1134"/>
      </w:pPr>
      <w:r>
        <w:t>Tabel 3.9 Matriks Izin Peran Ruang</w:t>
        <w:tab/>
        <w:t>46</w:t>
      </w:r>
    </w:p>
    <w:p w14:paraId="415F462D" w14:textId="77777777" w:rsidR="00453AC9" w:rsidRDefault="00464172">
      <w:pPr>
        <w:tabs>
          <w:tab w:val="right" w:leader="dot" w:pos="7937"/>
        </w:tabs>
        <w:spacing w:after="60" w:line="276" w:lineRule="auto"/>
        <w:ind w:left="1134" w:right="454" w:hanging="1134"/>
      </w:pPr>
      <w:r>
        <w:t>Tabel 3.10 Definisi Aktor Sistem</w:t>
        <w:tab/>
        <w:t>46</w:t>
      </w:r>
    </w:p>
    <w:p w14:paraId="7F140536" w14:textId="77777777" w:rsidR="00453AC9" w:rsidRDefault="00464172">
      <w:pPr>
        <w:tabs>
          <w:tab w:val="right" w:leader="dot" w:pos="7937"/>
        </w:tabs>
        <w:spacing w:after="60" w:line="276" w:lineRule="auto"/>
        <w:ind w:left="1134" w:right="454" w:hanging="1134"/>
      </w:pPr>
      <w:r>
        <w:t>Tabel 3.11 Skenario UC-01 Registrasi dan Login</w:t>
        <w:tab/>
        <w:t>48</w:t>
      </w:r>
    </w:p>
    <w:p w14:paraId="3E18D2CB" w14:textId="77777777" w:rsidR="00453AC9" w:rsidRDefault="00464172">
      <w:pPr>
        <w:tabs>
          <w:tab w:val="right" w:leader="dot" w:pos="7937"/>
        </w:tabs>
        <w:spacing w:after="60" w:line="276" w:lineRule="auto"/>
        <w:ind w:left="1134" w:right="454" w:hanging="1134"/>
      </w:pPr>
      <w:r>
        <w:t>Tabel 3.12 Skenario UC-02 Melihat Survei Aktif</w:t>
        <w:tab/>
        <w:t>48</w:t>
      </w:r>
    </w:p>
    <w:p w14:paraId="595B780E" w14:textId="77777777" w:rsidR="00453AC9" w:rsidRDefault="00464172">
      <w:pPr>
        <w:tabs>
          <w:tab w:val="right" w:leader="dot" w:pos="7937"/>
        </w:tabs>
        <w:spacing w:after="60" w:line="276" w:lineRule="auto"/>
        <w:ind w:left="1134" w:right="454" w:hanging="1134"/>
      </w:pPr>
      <w:r>
        <w:t>Tabel 3.13 Skenario UC-03 Bergabung ke Survei</w:t>
        <w:tab/>
        <w:t>49</w:t>
      </w:r>
    </w:p>
    <w:p w14:paraId="2519A7C6" w14:textId="77777777" w:rsidR="00453AC9" w:rsidRDefault="00464172">
      <w:pPr>
        <w:tabs>
          <w:tab w:val="right" w:leader="dot" w:pos="7937"/>
        </w:tabs>
        <w:spacing w:after="60" w:line="276" w:lineRule="auto"/>
        <w:ind w:left="1134" w:right="454" w:hanging="1134"/>
      </w:pPr>
      <w:r>
        <w:t>Tabel 3.14 Skenario UC-04 Menjelajah Katalog Makanan</w:t>
        <w:tab/>
        <w:t>49</w:t>
      </w:r>
    </w:p>
    <w:p w14:paraId="644625FA" w14:textId="77777777" w:rsidR="00453AC9" w:rsidRDefault="00464172">
      <w:pPr>
        <w:tabs>
          <w:tab w:val="right" w:leader="dot" w:pos="7937"/>
        </w:tabs>
        <w:spacing w:after="60" w:line="276" w:lineRule="auto"/>
        <w:ind w:left="1134" w:right="454" w:hanging="1134"/>
      </w:pPr>
      <w:r>
        <w:t>Tabel 3.15 Skenario UC-05 Mengisi Recall Enam Langkah</w:t>
        <w:tab/>
        <w:t>49</w:t>
      </w:r>
    </w:p>
    <w:p w14:paraId="722BD9DC" w14:textId="77777777" w:rsidR="00453AC9" w:rsidRDefault="00464172">
      <w:pPr>
        <w:tabs>
          <w:tab w:val="right" w:leader="dot" w:pos="7937"/>
        </w:tabs>
        <w:spacing w:after="60" w:line="276" w:lineRule="auto"/>
        <w:ind w:left="1134" w:right="454" w:hanging="1134"/>
      </w:pPr>
      <w:r>
        <w:t>Tabel 3.16 Skenario UC-06 Mengirim Laporan</w:t>
        <w:tab/>
        <w:t>50</w:t>
      </w:r>
    </w:p>
    <w:p w14:paraId="1751B84C" w14:textId="77777777" w:rsidR="00453AC9" w:rsidRDefault="00464172">
      <w:pPr>
        <w:tabs>
          <w:tab w:val="right" w:leader="dot" w:pos="7937"/>
        </w:tabs>
        <w:spacing w:after="60" w:line="276" w:lineRule="auto"/>
        <w:ind w:left="1134" w:right="454" w:hanging="1134"/>
      </w:pPr>
      <w:r>
        <w:t>Tabel 3.17 Skenario UC-07 Bergabung ke Ruang Kolaborasi</w:t>
        <w:tab/>
        <w:t>51</w:t>
      </w:r>
    </w:p>
    <w:p w14:paraId="3517FA53" w14:textId="77777777" w:rsidR="00453AC9" w:rsidRDefault="00464172">
      <w:pPr>
        <w:tabs>
          <w:tab w:val="right" w:leader="dot" w:pos="7937"/>
        </w:tabs>
        <w:spacing w:after="60" w:line="276" w:lineRule="auto"/>
        <w:ind w:left="1134" w:right="454" w:hanging="1134"/>
      </w:pPr>
      <w:r>
        <w:t>Tabel 3.18 Skenario UC-08 Mengikuti Layar Rekan</w:t>
        <w:tab/>
        <w:t>51</w:t>
      </w:r>
    </w:p>
    <w:p w14:paraId="73EB1D43" w14:textId="77777777" w:rsidR="00453AC9" w:rsidRDefault="00464172">
      <w:pPr>
        <w:tabs>
          <w:tab w:val="right" w:leader="dot" w:pos="7937"/>
        </w:tabs>
        <w:spacing w:after="60" w:line="276" w:lineRule="auto"/>
        <w:ind w:left="1134" w:right="454" w:hanging="1134"/>
      </w:pPr>
      <w:r>
        <w:t>Tabel 3.19 Skenario UC-09 Membagikan Undangan Berperan</w:t>
        <w:tab/>
        <w:t>52</w:t>
      </w:r>
    </w:p>
    <w:p w14:paraId="1DCE8EC0" w14:textId="77777777" w:rsidR="00453AC9" w:rsidRDefault="00464172">
      <w:pPr>
        <w:tabs>
          <w:tab w:val="right" w:leader="dot" w:pos="7937"/>
        </w:tabs>
        <w:spacing w:after="60" w:line="276" w:lineRule="auto"/>
        <w:ind w:left="1134" w:right="454" w:hanging="1134"/>
      </w:pPr>
      <w:r>
        <w:t>Tabel 3.20 Skenario UC-10 Meminta Analisis Gizi AI</w:t>
        <w:tab/>
        <w:t>52</w:t>
      </w:r>
    </w:p>
    <w:p w14:paraId="18471586" w14:textId="77777777" w:rsidR="00453AC9" w:rsidRDefault="00464172">
      <w:pPr>
        <w:tabs>
          <w:tab w:val="right" w:leader="dot" w:pos="7937"/>
        </w:tabs>
        <w:spacing w:after="60" w:line="276" w:lineRule="auto"/>
        <w:ind w:left="1134" w:right="454" w:hanging="1134"/>
      </w:pPr>
      <w:r>
        <w:t>Tabel 3.21 Skenario UC-11 Mengelola Survei</w:t>
        <w:tab/>
        <w:t>53</w:t>
      </w:r>
    </w:p>
    <w:p w14:paraId="7A116AE0" w14:textId="77777777" w:rsidR="00453AC9" w:rsidRDefault="00464172">
      <w:pPr>
        <w:tabs>
          <w:tab w:val="right" w:leader="dot" w:pos="7937"/>
        </w:tabs>
        <w:spacing w:after="60" w:line="276" w:lineRule="auto"/>
        <w:ind w:left="1134" w:right="454" w:hanging="1134"/>
      </w:pPr>
      <w:r>
        <w:t>Tabel 3.22 Skenario UC-12 Mengelola Basis Data Makanan</w:t>
        <w:tab/>
        <w:t>53</w:t>
      </w:r>
    </w:p>
    <w:p w14:paraId="093E123B" w14:textId="77777777" w:rsidR="00453AC9" w:rsidRDefault="00464172">
      <w:pPr>
        <w:tabs>
          <w:tab w:val="right" w:leader="dot" w:pos="7937"/>
        </w:tabs>
        <w:spacing w:after="60" w:line="276" w:lineRule="auto"/>
        <w:ind w:left="1134" w:right="454" w:hanging="1134"/>
      </w:pPr>
      <w:r>
        <w:t>Tabel 3.23 Skenario UC-13 Mengelola Foto Porsi</w:t>
        <w:tab/>
        <w:t>53</w:t>
      </w:r>
    </w:p>
    <w:p w14:paraId="2D4E28D7" w14:textId="77777777" w:rsidR="00453AC9" w:rsidRDefault="00464172">
      <w:pPr>
        <w:tabs>
          <w:tab w:val="right" w:leader="dot" w:pos="7937"/>
        </w:tabs>
        <w:spacing w:after="60" w:line="276" w:lineRule="auto"/>
        <w:ind w:left="1134" w:right="454" w:hanging="1134"/>
      </w:pPr>
      <w:r>
        <w:t>Tabel 3.24 Skenario UC-14 Menganotasi Foto Makanan</w:t>
        <w:tab/>
        <w:t>54</w:t>
      </w:r>
    </w:p>
    <w:p w14:paraId="2A819DEB" w14:textId="77777777" w:rsidR="00453AC9" w:rsidRDefault="00464172">
      <w:pPr>
        <w:tabs>
          <w:tab w:val="right" w:leader="dot" w:pos="7937"/>
        </w:tabs>
        <w:spacing w:after="60" w:line="276" w:lineRule="auto"/>
        <w:ind w:left="1134" w:right="454" w:hanging="1134"/>
      </w:pPr>
      <w:r>
        <w:t>Tabel 3.25 Skenario UC-15 Menelaah dan Mengekspor Laporan</w:t>
        <w:tab/>
        <w:t>54</w:t>
      </w:r>
    </w:p>
    <w:p w14:paraId="499403BB" w14:textId="77777777" w:rsidR="00453AC9" w:rsidRDefault="00464172">
      <w:pPr>
        <w:tabs>
          <w:tab w:val="right" w:leader="dot" w:pos="7937"/>
        </w:tabs>
        <w:spacing w:after="60" w:line="276" w:lineRule="auto"/>
        <w:ind w:left="1134" w:right="454" w:hanging="1134"/>
      </w:pPr>
      <w:r>
        <w:t>Tabel 3.26 Skenario UC-16 Mengirim Laporan saat Luring dan Menyinkronkan</w:t>
        <w:tab/>
        <w:t>54</w:t>
      </w:r>
    </w:p>
    <w:p w14:paraId="4E600216" w14:textId="77777777" w:rsidR="00453AC9" w:rsidRDefault="00464172">
      <w:pPr>
        <w:tabs>
          <w:tab w:val="right" w:leader="dot" w:pos="7937"/>
        </w:tabs>
        <w:spacing w:after="60" w:line="276" w:lineRule="auto"/>
        <w:ind w:left="1134" w:right="454" w:hanging="1134"/>
      </w:pPr>
      <w:r>
        <w:t>Tabel 3.27 Skenario UC-17 Menggambar dan Menunjuk di Kanvas Foto Porsi</w:t>
        <w:tab/>
        <w:t>55</w:t>
      </w:r>
    </w:p>
    <w:p w14:paraId="543CE813" w14:textId="77777777" w:rsidR="00453AC9" w:rsidRDefault="00464172">
      <w:pPr>
        <w:tabs>
          <w:tab w:val="right" w:leader="dot" w:pos="7937"/>
        </w:tabs>
        <w:spacing w:after="60" w:line="276" w:lineRule="auto"/>
        <w:ind w:left="1134" w:right="454" w:hanging="1134"/>
      </w:pPr>
      <w:r>
        <w:t>Tabel 3.28 Skenario UC-18 Mengirim Obrolan Kursor</w:t>
        <w:tab/>
        <w:t>55</w:t>
      </w:r>
    </w:p>
    <w:p w14:paraId="3F9FF1D3" w14:textId="77777777" w:rsidR="00453AC9" w:rsidRDefault="00464172">
      <w:pPr>
        <w:tabs>
          <w:tab w:val="right" w:leader="dot" w:pos="7937"/>
        </w:tabs>
        <w:spacing w:after="60" w:line="276" w:lineRule="auto"/>
        <w:ind w:left="1134" w:right="454" w:hanging="1134"/>
      </w:pPr>
      <w:r>
        <w:t>Tabel 3.29 Skenario UC-19 Mengelola Profil dan Melihat Riwayat Laporan</w:t>
        <w:tab/>
        <w:t>56</w:t>
      </w:r>
    </w:p>
    <w:p w14:paraId="760D0C15" w14:textId="77777777" w:rsidR="00453AC9" w:rsidRDefault="00464172">
      <w:pPr>
        <w:tabs>
          <w:tab w:val="right" w:leader="dot" w:pos="7937"/>
        </w:tabs>
        <w:spacing w:after="60" w:line="276" w:lineRule="auto"/>
        <w:ind w:left="1134" w:right="454" w:hanging="1134"/>
      </w:pPr>
      <w:r>
        <w:t>Tabel 3.30 Skenario UC-20 Berkonsultasi dengan Asisten AI</w:t>
        <w:tab/>
        <w:t>56</w:t>
      </w:r>
    </w:p>
    <w:p w14:paraId="1A524956" w14:textId="77777777" w:rsidR="00453AC9" w:rsidRDefault="00464172">
      <w:pPr>
        <w:tabs>
          <w:tab w:val="right" w:leader="dot" w:pos="7937"/>
        </w:tabs>
        <w:spacing w:after="60" w:line="276" w:lineRule="auto"/>
        <w:ind w:left="1134" w:right="454" w:hanging="1134"/>
      </w:pPr>
      <w:r>
        <w:t>Tabel 3.31 Transisi Balik Wizard</w:t>
        <w:tab/>
        <w:t>73</w:t>
      </w:r>
    </w:p>
    <w:p w14:paraId="61D418B8" w14:textId="77777777" w:rsidR="00453AC9" w:rsidRDefault="00464172">
      <w:pPr>
        <w:tabs>
          <w:tab w:val="right" w:leader="dot" w:pos="7937"/>
        </w:tabs>
        <w:spacing w:after="60" w:line="276" w:lineRule="auto"/>
        <w:ind w:left="1134" w:right="454" w:hanging="1134"/>
      </w:pPr>
      <w:r>
        <w:t>Tabel 3.32 Relasi Antarkelas</w:t>
        <w:tab/>
        <w:t>75</w:t>
      </w:r>
    </w:p>
    <w:p w14:paraId="20C538B1" w14:textId="77777777" w:rsidR="00453AC9" w:rsidRDefault="00464172">
      <w:pPr>
        <w:tabs>
          <w:tab w:val="right" w:leader="dot" w:pos="7937"/>
        </w:tabs>
        <w:spacing w:after="60" w:line="276" w:lineRule="auto"/>
        <w:ind w:left="1134" w:right="454" w:hanging="1134"/>
      </w:pPr>
      <w:r>
        <w:t>Tabel 3.33 Kamus Data</w:t>
        <w:tab/>
        <w:t>76</w:t>
      </w:r>
    </w:p>
    <w:p w14:paraId="491C9CB7" w14:textId="77777777" w:rsidR="00453AC9" w:rsidRDefault="00464172">
      <w:pPr>
        <w:tabs>
          <w:tab w:val="right" w:leader="dot" w:pos="7937"/>
        </w:tabs>
        <w:spacing w:after="60" w:line="276" w:lineRule="auto"/>
        <w:ind w:left="1134" w:right="454" w:hanging="1134"/>
      </w:pPr>
      <w:r>
        <w:t>Tabel 3.34 Penyimpanan Sisi Klien</w:t>
        <w:tab/>
        <w:t>79</w:t>
      </w:r>
    </w:p>
    <w:p w14:paraId="69B4FE15" w14:textId="77777777" w:rsidR="00453AC9" w:rsidRDefault="00464172">
      <w:pPr>
        <w:tabs>
          <w:tab w:val="right" w:leader="dot" w:pos="7937"/>
        </w:tabs>
        <w:spacing w:after="60" w:line="276" w:lineRule="auto"/>
        <w:ind w:left="1134" w:right="454" w:hanging="1134"/>
      </w:pPr>
      <w:r>
        <w:t>Tabel 3.35 Skema Keluaran Asisten AI</w:t>
        <w:tab/>
        <w:t>80</w:t>
      </w:r>
    </w:p>
    <w:p w14:paraId="5F845128" w14:textId="77777777" w:rsidR="00453AC9" w:rsidRDefault="00464172">
      <w:pPr>
        <w:tabs>
          <w:tab w:val="right" w:leader="dot" w:pos="7937"/>
        </w:tabs>
        <w:spacing w:after="60" w:line="276" w:lineRule="auto"/>
        <w:ind w:left="1134" w:right="454" w:hanging="1134"/>
      </w:pPr>
      <w:r>
        <w:t>Tabel 3.36 Skema Keluaran Rekomendasi Gizi</w:t>
        <w:tab/>
        <w:t>80</w:t>
      </w:r>
    </w:p>
    <w:p w14:paraId="5B693709" w14:textId="77777777" w:rsidR="00453AC9" w:rsidRDefault="00464172">
      <w:pPr>
        <w:tabs>
          <w:tab w:val="right" w:leader="dot" w:pos="7937"/>
        </w:tabs>
        <w:spacing w:after="60" w:line="276" w:lineRule="auto"/>
        <w:ind w:left="1134" w:right="454" w:hanging="1134"/>
      </w:pPr>
      <w:r>
        <w:t>Tabel 3.37 Instrumen Pengujian dan Teknik Analisis</w:t>
        <w:tab/>
        <w:t>87</w:t>
      </w:r>
    </w:p>
    <w:p w14:paraId="6E7136A6" w14:textId="77777777" w:rsidR="00453AC9" w:rsidRDefault="00464172">
      <w:pPr>
        <w:tabs>
          <w:tab w:val="right" w:leader="dot" w:pos="7937"/>
        </w:tabs>
        <w:spacing w:after="60" w:line="276" w:lineRule="auto"/>
        <w:ind w:left="1134" w:right="454" w:hanging="1134"/>
      </w:pPr>
      <w:r>
        <w:t>Tabel 3.38 Rancangan Kasus Uji Kotak Hitam</w:t>
        <w:tab/>
        <w:t>87</w:t>
      </w:r>
    </w:p>
    <w:p w14:paraId="084A6B1B" w14:textId="77777777" w:rsidR="00453AC9" w:rsidRDefault="00464172">
      <w:pPr>
        <w:tabs>
          <w:tab w:val="right" w:leader="dot" w:pos="7937"/>
        </w:tabs>
        <w:spacing w:after="60" w:line="276" w:lineRule="auto"/>
        <w:ind w:left="1134" w:right="454" w:hanging="1134"/>
      </w:pPr>
      <w:r>
        <w:t>Tabel 3.39 Metrik Pengujian Kinerja</w:t>
        <w:tab/>
        <w:t>91</w:t>
      </w:r>
    </w:p>
    <w:p w14:paraId="29FB9465" w14:textId="77777777" w:rsidR="00453AC9" w:rsidRDefault="00464172">
      <w:pPr>
        <w:tabs>
          <w:tab w:val="right" w:leader="dot" w:pos="7937"/>
        </w:tabs>
        <w:spacing w:after="60" w:line="276" w:lineRule="auto"/>
        <w:ind w:left="1134" w:right="454" w:hanging="1134"/>
      </w:pPr>
      <w:r>
        <w:t>Tabel 3.40 Butir Kuesioner SUS</w:t>
        <w:tab/>
        <w:t>92</w:t>
      </w:r>
    </w:p>
    <w:p w14:paraId="3378B943" w14:textId="77777777" w:rsidR="00453AC9" w:rsidRDefault="00464172">
      <w:pPr>
        <w:tabs>
          <w:tab w:val="right" w:leader="dot" w:pos="7937"/>
        </w:tabs>
        <w:spacing w:after="60" w:line="276" w:lineRule="auto"/>
        <w:ind w:left="1134" w:right="454" w:hanging="1134"/>
      </w:pPr>
      <w:r>
        <w:t>Tabel 3.41 Interpretasi Skor SUS</w:t>
        <w:tab/>
        <w:t>93</w:t>
      </w:r>
    </w:p>
    <w:p w14:paraId="39681FA0" w14:textId="77777777" w:rsidR="00453AC9" w:rsidRDefault="00464172">
      <w:pPr>
        <w:tabs>
          <w:tab w:val="right" w:leader="dot" w:pos="7937"/>
        </w:tabs>
        <w:spacing w:after="60" w:line="276" w:lineRule="auto"/>
        <w:ind w:left="1134" w:right="454" w:hanging="1134"/>
      </w:pPr>
      <w:r>
        <w:t>Tabel 3.42 Rubrik Penilaian Ahli Gizi</w:t>
        <w:tab/>
        <w:t>94</w:t>
      </w:r>
    </w:p>
    <w:p w14:paraId="6A920042" w14:textId="77777777" w:rsidR="00453AC9" w:rsidRDefault="00464172">
      <w:pPr>
        <w:tabs>
          <w:tab w:val="right" w:leader="dot" w:pos="7937"/>
        </w:tabs>
        <w:spacing w:after="60" w:line="276" w:lineRule="auto"/>
        <w:ind w:left="1134" w:right="454" w:hanging="1134"/>
      </w:pPr>
      <w:r>
        <w:t>Tabel 3.43 Jadwal Penelitian</w:t>
        <w:tab/>
        <w:t>95</w:t>
      </w:r>
    </w:p>
    <w:p w14:paraId="7E20DA96" w14:textId="77777777" w:rsidR="00453AC9" w:rsidRDefault="00464172">
      <w:pPr>
        <w:keepNext/>
        <w:pageBreakBefore/>
        <w:spacing w:after="360"/>
        <w:jc w:val="center"/>
      </w:pPr>
      <w:bookmarkStart w:id="2" w:name="_Toc_gambar"/>
      <w:r>
        <w:rPr>
          <w:b/>
          <w:sz w:val="28"/>
        </w:rPr>
        <w:lastRenderedPageBreak/>
        <w:t>DAFTAR GAMBAR</w:t>
      </w:r>
      <w:bookmarkEnd w:id="2"/>
    </w:p>
    <w:p w14:paraId="4D6E9AF0" w14:textId="77777777" w:rsidR="00453AC9" w:rsidRDefault="00464172">
      <w:pPr>
        <w:tabs>
          <w:tab w:val="right" w:leader="dot" w:pos="7937"/>
        </w:tabs>
        <w:spacing w:after="60" w:line="276" w:lineRule="auto"/>
        <w:ind w:left="1304" w:right="454" w:hanging="1304"/>
      </w:pPr>
      <w:r>
        <w:t>Gambar 2.1 Kerangka Pemikiran Penelitian</w:t>
        <w:tab/>
        <w:t>27</w:t>
      </w:r>
    </w:p>
    <w:p w14:paraId="273AB923" w14:textId="77777777" w:rsidR="00453AC9" w:rsidRDefault="00464172">
      <w:pPr>
        <w:tabs>
          <w:tab w:val="right" w:leader="dot" w:pos="7937"/>
        </w:tabs>
        <w:spacing w:after="60" w:line="276" w:lineRule="auto"/>
        <w:ind w:left="1304" w:right="454" w:hanging="1304"/>
      </w:pPr>
      <w:r>
        <w:t>Gambar 3.1 Tahapan Design Research Methodology pada Penelitian Ini</w:t>
        <w:tab/>
        <w:t>31</w:t>
      </w:r>
    </w:p>
    <w:p w14:paraId="12DD464A" w14:textId="77777777" w:rsidR="00453AC9" w:rsidRDefault="00464172">
      <w:pPr>
        <w:tabs>
          <w:tab w:val="right" w:leader="dot" w:pos="7937"/>
        </w:tabs>
        <w:spacing w:after="60" w:line="276" w:lineRule="auto"/>
        <w:ind w:left="1304" w:right="454" w:hanging="1304"/>
      </w:pPr>
      <w:r>
        <w:t>Gambar 3.2 Arsitektur Sistem Atlas Food</w:t>
        <w:tab/>
        <w:t>42</w:t>
      </w:r>
    </w:p>
    <w:p w14:paraId="4DDE3ECD" w14:textId="77777777" w:rsidR="00453AC9" w:rsidRDefault="00464172">
      <w:pPr>
        <w:tabs>
          <w:tab w:val="right" w:leader="dot" w:pos="7937"/>
        </w:tabs>
        <w:spacing w:after="60" w:line="276" w:lineRule="auto"/>
        <w:ind w:left="1304" w:right="454" w:hanging="1304"/>
      </w:pPr>
      <w:r>
        <w:t>Gambar 3.3 Use Case Diagram Sistem</w:t>
        <w:tab/>
        <w:t>47</w:t>
      </w:r>
    </w:p>
    <w:p w14:paraId="621C27F8" w14:textId="77777777" w:rsidR="00453AC9" w:rsidRDefault="00464172">
      <w:pPr>
        <w:tabs>
          <w:tab w:val="right" w:leader="dot" w:pos="7937"/>
        </w:tabs>
        <w:spacing w:after="60" w:line="276" w:lineRule="auto"/>
        <w:ind w:left="1304" w:right="454" w:hanging="1304"/>
      </w:pPr>
      <w:r>
        <w:t>Gambar 3.4 Activity Diagram Pengisian Recall</w:t>
        <w:tab/>
        <w:t>58</w:t>
      </w:r>
    </w:p>
    <w:p w14:paraId="6D364BB4" w14:textId="77777777" w:rsidR="00453AC9" w:rsidRDefault="00464172">
      <w:pPr>
        <w:tabs>
          <w:tab w:val="right" w:leader="dot" w:pos="7937"/>
        </w:tabs>
        <w:spacing w:after="60" w:line="276" w:lineRule="auto"/>
        <w:ind w:left="1304" w:right="454" w:hanging="1304"/>
      </w:pPr>
      <w:r>
        <w:t>Gambar 3.5 Activity Diagram Sesi Kolaborasi</w:t>
        <w:tab/>
        <w:t>59</w:t>
      </w:r>
    </w:p>
    <w:p w14:paraId="570326D5" w14:textId="77777777" w:rsidR="00453AC9" w:rsidRDefault="00464172">
      <w:pPr>
        <w:tabs>
          <w:tab w:val="right" w:leader="dot" w:pos="7937"/>
        </w:tabs>
        <w:spacing w:after="60" w:line="276" w:lineRule="auto"/>
        <w:ind w:left="1304" w:right="454" w:hanging="1304"/>
      </w:pPr>
      <w:r>
        <w:t>Gambar 3.6 Activity Diagram Analisis Gizi AI</w:t>
        <w:tab/>
        <w:t>61</w:t>
      </w:r>
    </w:p>
    <w:p w14:paraId="2EF5AFB1" w14:textId="77777777" w:rsidR="00453AC9" w:rsidRDefault="00464172">
      <w:pPr>
        <w:tabs>
          <w:tab w:val="right" w:leader="dot" w:pos="7937"/>
        </w:tabs>
        <w:spacing w:after="60" w:line="276" w:lineRule="auto"/>
        <w:ind w:left="1304" w:right="454" w:hanging="1304"/>
      </w:pPr>
      <w:r>
        <w:t>Gambar 3.7 Activity Diagram Anotasi Foto Porsi</w:t>
        <w:tab/>
        <w:t>62</w:t>
      </w:r>
    </w:p>
    <w:p w14:paraId="2261EBE0" w14:textId="77777777" w:rsidR="00453AC9" w:rsidRDefault="00464172">
      <w:pPr>
        <w:tabs>
          <w:tab w:val="right" w:leader="dot" w:pos="7937"/>
        </w:tabs>
        <w:spacing w:after="60" w:line="276" w:lineRule="auto"/>
        <w:ind w:left="1304" w:right="454" w:hanging="1304"/>
      </w:pPr>
      <w:r>
        <w:t>Gambar 3.8 Sequence Diagram Pengisian hingga Analisis AI</w:t>
        <w:tab/>
        <w:t>64</w:t>
      </w:r>
    </w:p>
    <w:p w14:paraId="21A2AA4C" w14:textId="77777777" w:rsidR="00453AC9" w:rsidRDefault="00464172">
      <w:pPr>
        <w:tabs>
          <w:tab w:val="right" w:leader="dot" w:pos="7937"/>
        </w:tabs>
        <w:spacing w:after="60" w:line="276" w:lineRule="auto"/>
        <w:ind w:left="1304" w:right="454" w:hanging="1304"/>
      </w:pPr>
      <w:r>
        <w:t>Gambar 3.9 Sequence Diagram Mode Mengikuti dan Sinkronisasi Langkah</w:t>
        <w:tab/>
        <w:t>65</w:t>
      </w:r>
    </w:p>
    <w:p w14:paraId="786BE8BE" w14:textId="77777777" w:rsidR="00453AC9" w:rsidRDefault="00464172">
      <w:pPr>
        <w:tabs>
          <w:tab w:val="right" w:leader="dot" w:pos="7937"/>
        </w:tabs>
        <w:spacing w:after="60" w:line="276" w:lineRule="auto"/>
        <w:ind w:left="1304" w:right="454" w:hanging="1304"/>
      </w:pPr>
      <w:r>
        <w:t>Gambar 3.10 Sequence Diagram Asisten AI per Langkah</w:t>
        <w:tab/>
        <w:t>66</w:t>
      </w:r>
    </w:p>
    <w:p w14:paraId="5ECCB7A2" w14:textId="77777777" w:rsidR="00453AC9" w:rsidRDefault="00464172">
      <w:pPr>
        <w:tabs>
          <w:tab w:val="right" w:leader="dot" w:pos="7937"/>
        </w:tabs>
        <w:spacing w:after="60" w:line="276" w:lineRule="auto"/>
        <w:ind w:left="1304" w:right="454" w:hanging="1304"/>
      </w:pPr>
      <w:r>
        <w:t>Gambar 3.11 Sequence Diagram Undangan Berperan dan Penegakan Peran</w:t>
        <w:tab/>
        <w:t>68</w:t>
      </w:r>
    </w:p>
    <w:p w14:paraId="6EADB05E" w14:textId="77777777" w:rsidR="00453AC9" w:rsidRDefault="00464172">
      <w:pPr>
        <w:tabs>
          <w:tab w:val="right" w:leader="dot" w:pos="7937"/>
        </w:tabs>
        <w:spacing w:after="60" w:line="276" w:lineRule="auto"/>
        <w:ind w:left="1304" w:right="454" w:hanging="1304"/>
      </w:pPr>
      <w:r>
        <w:t>Gambar 3.12 Sequence Diagram Pengiriman Luring dan Sinkronisasi Idempoten</w:t>
        <w:tab/>
        <w:t>70</w:t>
      </w:r>
    </w:p>
    <w:p w14:paraId="18540348" w14:textId="77777777" w:rsidR="00453AC9" w:rsidRDefault="00464172">
      <w:pPr>
        <w:tabs>
          <w:tab w:val="right" w:leader="dot" w:pos="7937"/>
        </w:tabs>
        <w:spacing w:after="60" w:line="276" w:lineRule="auto"/>
        <w:ind w:left="1304" w:right="454" w:hanging="1304"/>
      </w:pPr>
      <w:r>
        <w:t>Gambar 3.13 State Machine Diagram Wizard Enam Langkah</w:t>
        <w:tab/>
        <w:t>72</w:t>
      </w:r>
    </w:p>
    <w:p w14:paraId="6A0EA1D1" w14:textId="77777777" w:rsidR="00453AC9" w:rsidRDefault="00464172">
      <w:pPr>
        <w:tabs>
          <w:tab w:val="right" w:leader="dot" w:pos="7937"/>
        </w:tabs>
        <w:spacing w:after="60" w:line="276" w:lineRule="auto"/>
        <w:ind w:left="1304" w:right="454" w:hanging="1304"/>
      </w:pPr>
      <w:r>
        <w:t>Gambar 3.14 Class Diagram Domain Inti</w:t>
        <w:tab/>
        <w:t>74</w:t>
      </w:r>
    </w:p>
    <w:p w14:paraId="4E62C5C3" w14:textId="77777777" w:rsidR="00453AC9" w:rsidRDefault="00464172">
      <w:pPr>
        <w:tabs>
          <w:tab w:val="right" w:leader="dot" w:pos="7937"/>
        </w:tabs>
        <w:spacing w:after="60" w:line="276" w:lineRule="auto"/>
        <w:ind w:left="1304" w:right="454" w:hanging="1304"/>
      </w:pPr>
      <w:r>
        <w:t>Gambar 3.15 Entity Relationship Diagram (notasi crow's foot)</w:t>
        <w:tab/>
        <w:t>76</w:t>
      </w:r>
    </w:p>
    <w:p w14:paraId="3E49A6D4" w14:textId="77777777" w:rsidR="00453AC9" w:rsidRDefault="00464172">
      <w:pPr>
        <w:tabs>
          <w:tab w:val="right" w:leader="dot" w:pos="7937"/>
        </w:tabs>
        <w:spacing w:after="60" w:line="276" w:lineRule="auto"/>
        <w:ind w:left="1304" w:right="454" w:hanging="1304"/>
      </w:pPr>
      <w:r>
        <w:t>Gambar 3.16 Rancangan Antarmuka Daftar Survei</w:t>
        <w:tab/>
        <w:t>82</w:t>
      </w:r>
    </w:p>
    <w:p w14:paraId="2A91D674" w14:textId="77777777" w:rsidR="00453AC9" w:rsidRDefault="00464172">
      <w:pPr>
        <w:tabs>
          <w:tab w:val="right" w:leader="dot" w:pos="7937"/>
        </w:tabs>
        <w:spacing w:after="60" w:line="276" w:lineRule="auto"/>
        <w:ind w:left="1304" w:right="454" w:hanging="1304"/>
      </w:pPr>
      <w:r>
        <w:t>Gambar 3.17 Rancangan Antarmuka Langkah Porsi dengan Kolaborasi dan Asisten AI</w:t>
        <w:tab/>
        <w:t>83</w:t>
      </w:r>
    </w:p>
    <w:p w14:paraId="37DCE5E6" w14:textId="77777777" w:rsidR="00453AC9" w:rsidRDefault="00464172">
      <w:pPr>
        <w:tabs>
          <w:tab w:val="right" w:leader="dot" w:pos="7937"/>
        </w:tabs>
        <w:spacing w:after="60" w:line="276" w:lineRule="auto"/>
        <w:ind w:left="1304" w:right="454" w:hanging="1304"/>
      </w:pPr>
      <w:r>
        <w:t>Gambar 3.18 Rancangan Antarmuka Hasil dan Rekomendasi Gizi</w:t>
        <w:tab/>
        <w:t>84</w:t>
      </w:r>
    </w:p>
    <w:p w14:paraId="306C8684" w14:textId="77777777" w:rsidR="00453AC9" w:rsidRDefault="00464172">
      <w:pPr>
        <w:tabs>
          <w:tab w:val="right" w:leader="dot" w:pos="7937"/>
        </w:tabs>
        <w:spacing w:after="60" w:line="276" w:lineRule="auto"/>
        <w:ind w:left="1304" w:right="454" w:hanging="1304"/>
      </w:pPr>
      <w:r>
        <w:t>Gambar 3.19 Rancangan Antarmuka Mode Viewer dan Undangan Berperan</w:t>
        <w:tab/>
        <w:t>85</w:t>
      </w:r>
    </w:p>
    <w:p w14:paraId="4E714740" w14:textId="77777777" w:rsidR="00453AC9" w:rsidRDefault="00464172">
      <w:pPr>
        <w:tabs>
          <w:tab w:val="right" w:leader="dot" w:pos="7937"/>
        </w:tabs>
        <w:spacing w:after="60" w:line="276" w:lineRule="auto"/>
        <w:ind w:left="1304" w:right="454" w:hanging="1304"/>
      </w:pPr>
      <w:r>
        <w:t>Gambar 3.20 Rancangan Antarmuka Editor Anotasi Foto Porsi</w:t>
        <w:tab/>
        <w:t>86</w:t>
      </w:r>
    </w:p>
    <w:p w14:paraId="6AC73F29" w14:textId="77777777" w:rsidR="00453AC9" w:rsidRDefault="00453AC9">
      <w:pPr>
        <w:sectPr w:rsidR="00453AC9">
          <w:headerReference w:type="default" r:id="rId11"/>
          <w:footerReference w:type="default" r:id="rId12"/>
          <w:pgSz w:w="11906" w:h="16838"/>
          <w:pgMar w:top="2268" w:right="1701" w:bottom="1701" w:left="2268" w:header="1134" w:footer="850" w:gutter="0"/>
          <w:pgNumType w:fmt="lowerRoman" w:start="1"/>
          <w:cols w:space="720"/>
          <w:docGrid w:linePitch="360"/>
        </w:sectPr>
      </w:pPr>
    </w:p>
    <w:p w14:paraId="78CEEAB9" w14:textId="77777777" w:rsidR="00453AC9" w:rsidRDefault="00464172">
      <w:pPr>
        <w:pStyle w:val="Heading1"/>
      </w:pPr>
      <w:bookmarkStart w:id="3" w:name="_Toc_h1"/>
      <w:r>
        <w:lastRenderedPageBreak/>
        <w:t>BAB I</w:t>
      </w:r>
      <w:r>
        <w:br/>
        <w:t>PENDAHULUAN</w:t>
      </w:r>
      <w:bookmarkEnd w:id="3"/>
    </w:p>
    <w:p w14:paraId="350FAB87" w14:textId="77777777" w:rsidR="00453AC9" w:rsidRDefault="00464172">
      <w:pPr>
        <w:pStyle w:val="Heading2"/>
      </w:pPr>
      <w:bookmarkStart w:id="4" w:name="_Toc_h2"/>
      <w:r>
        <w:t xml:space="preserve">1.1 </w:t>
      </w:r>
      <w:r>
        <w:t>Latar Belakang Penelitian</w:t>
      </w:r>
      <w:bookmarkEnd w:id="4"/>
    </w:p>
    <w:p w14:paraId="3534184F" w14:textId="77777777" w:rsidR="00453AC9" w:rsidRDefault="00464172">
      <w:pPr>
        <w:ind w:firstLine="709"/>
        <w:jc w:val="both"/>
      </w:pPr>
      <w:r>
        <w:t xml:space="preserve">Masalah gizi masih menjadi </w:t>
      </w:r>
      <w:r>
        <w:t>salah satu agenda utama pembangunan kesehatan di Indonesia. Survei Kesehatan Indonesia (SKI) 2023 mencatat prevalensi stunting nasional sebesar 21,5%, dengan selisih yang lebar antarprovinsi: Nusa Tenggara Timur berada pada angka 37,9%, sedangkan Bali pada</w:t>
      </w:r>
      <w:r>
        <w:t xml:space="preserve"> 7,2% (Badan Kebijakan Pembangunan Kesehatan, 2023). Ketimpangan seperti ini menunjukkan bahwa intervensi gizi perlu disusun berdasarkan data asupan yang akurat, rinci, dan dapat dikumpulkan secara berkelanjutan pada skala besar.</w:t>
      </w:r>
    </w:p>
    <w:p w14:paraId="2A95665E" w14:textId="77777777" w:rsidR="00453AC9" w:rsidRDefault="00464172">
      <w:pPr>
        <w:ind w:firstLine="709"/>
        <w:jc w:val="both"/>
      </w:pPr>
      <w:r>
        <w:t>Salah satu metode yang pal</w:t>
      </w:r>
      <w:r>
        <w:t xml:space="preserve">ing banyak digunakan untuk menilai asupan individu adalah </w:t>
      </w:r>
      <w:r>
        <w:rPr>
          <w:i/>
        </w:rPr>
        <w:t>dietary recall</w:t>
      </w:r>
      <w:r>
        <w:t xml:space="preserve"> 24 jam (selanjutnya disingkat R24J). Pada metode ini, responden diminta mengingat seluruh makanan dan minuman yang dikonsumsi selama 24 jam sebelumnya beserta perkiraan porsinya (Supariasa et al., 2016). R24J dinilai menghasilkan data asupan berkualitas t</w:t>
      </w:r>
      <w:r>
        <w:t>inggi dengan bias yang relatif kecil sehingga banyak dipakai untuk pemantauan gizi (National Cancer Institute, 2012). Meskipun demikian, pelaksanaan R24J konvensional menghadapi tiga hambatan yang saling berkaitan.</w:t>
      </w:r>
    </w:p>
    <w:p w14:paraId="4084EB8E" w14:textId="77777777" w:rsidR="00453AC9" w:rsidRDefault="00464172">
      <w:pPr>
        <w:ind w:firstLine="709"/>
        <w:jc w:val="both"/>
      </w:pPr>
      <w:r>
        <w:t>Pertama, ketergantungan pada enumerator t</w:t>
      </w:r>
      <w:r>
        <w:t xml:space="preserve">erlatih. Kualitas data R24J sangat ditentukan oleh kemampuan pewawancara melakukan </w:t>
      </w:r>
      <w:r>
        <w:rPr>
          <w:i/>
        </w:rPr>
        <w:t>probing</w:t>
      </w:r>
      <w:r>
        <w:t xml:space="preserve">, yaitu menggali makanan yang terlupa, menanyakan cara pengolahan, dan membantu responden menaksir porsi. Prosedur bertahap ini dibakukan dalam </w:t>
      </w:r>
      <w:r>
        <w:rPr>
          <w:i/>
        </w:rPr>
        <w:t>Automated Multiple-Pas</w:t>
      </w:r>
      <w:r>
        <w:rPr>
          <w:i/>
        </w:rPr>
        <w:t>s Method</w:t>
      </w:r>
      <w:r>
        <w:t xml:space="preserve"> (AMPM) milik Departemen Pertanian Amerika Serikat yang dilaporkan menurunkan bias pelaporan asupan energi (Moshfegh et al., 2008). Karena bergantung pada pewawancara terlatih dan perlu diulang untuk menaksir asupan biasa, R24J konvensional mahal d</w:t>
      </w:r>
      <w:r>
        <w:t>an kurang praktis untuk penelitian berskala besar (National Cancer Institute, 2012; Subar et al., 2012). Akibatnya, penelitian gizi dengan cakupan geografis luas harus memilih antara biaya perjalanan enumerator yang tinggi atau mutu data yang lebih rendah.</w:t>
      </w:r>
    </w:p>
    <w:p w14:paraId="464D8465" w14:textId="77777777" w:rsidR="00453AC9" w:rsidRDefault="00464172">
      <w:pPr>
        <w:ind w:firstLine="709"/>
        <w:jc w:val="both"/>
      </w:pPr>
      <w:r>
        <w:lastRenderedPageBreak/>
        <w:t xml:space="preserve">Kedua, kesalahan penaksiran porsi. Responden awam sulit mengubah ukuran seperti "satu piring nasi" atau "dua potong tempe" menjadi satuan berat. Sistem R24J terkomputerisasi menanganinya dengan foto porsi; Intake24, misalnya, menyediakan lebih dari 3.000 </w:t>
      </w:r>
      <w:r>
        <w:t xml:space="preserve">foto makanan yang ukuran porsinya diturunkan dari survei diet nasional Inggris (Bradley et al., 2016). Tinjauan sistematis juga menunjukkan bahwa alat bantu penaksiran porsi berbasis gambar lebih akurat daripada model makanan maupun peralatan rumah tangga </w:t>
      </w:r>
      <w:r>
        <w:t>(Amoutzopoulos et al., 2020). Namun, penyediaan aset foto semacam itu memerlukan perangkat pengelolaan konten yang dapat dioperasikan oleh ahli gizi tanpa kemampuan pemrograman.</w:t>
      </w:r>
    </w:p>
    <w:p w14:paraId="26DD006B" w14:textId="77777777" w:rsidR="00453AC9" w:rsidRDefault="00464172">
      <w:pPr>
        <w:ind w:firstLine="709"/>
        <w:jc w:val="both"/>
      </w:pPr>
      <w:r>
        <w:t xml:space="preserve">Ketiga, ketiadaan umpan balik bagi responden. Pada metode konvensional maupun </w:t>
      </w:r>
      <w:r>
        <w:t>sebagian besar sistem terkomputerisasi, responden menyerahkan data tanpa memperoleh manfaat langsung dari pengisiannya. Kondisi ini berpotensi menurunkan motivasi responden, terutama pada survei yang perlu diisi berulang kali.</w:t>
      </w:r>
    </w:p>
    <w:p w14:paraId="0765C7AA" w14:textId="77777777" w:rsidR="00453AC9" w:rsidRDefault="00464172">
      <w:pPr>
        <w:ind w:firstLine="709"/>
        <w:jc w:val="both"/>
      </w:pPr>
      <w:r>
        <w:t xml:space="preserve">Sistem R24J terkomputerisasi </w:t>
      </w:r>
      <w:r>
        <w:t>yang sudah mapan, yaitu ASA24, Intake24, dan myfood24, dirancang untuk diisi sendiri oleh responden (</w:t>
      </w:r>
      <w:r>
        <w:rPr>
          <w:i/>
        </w:rPr>
        <w:t>self-administered</w:t>
      </w:r>
      <w:r>
        <w:t>) dalam satu sesi tanpa kehadiran pihak lain (Bradley et al., 2016; Carter et al., 2015; Subar et al., 2012). Rancangan ini berhasil menek</w:t>
      </w:r>
      <w:r>
        <w:t xml:space="preserve">an biaya, tetapi sekaligus meniadakan pendampingan yang menjadi kekuatan metode wawancara. Uji lapangan Intake24 melaporkan bahwa sistem tersebut mudah digunakan dan lebih dari 75% pengguna merasa asupannya tercatat dengan akurat, tetapi hanya 60% peserta </w:t>
      </w:r>
      <w:r>
        <w:t xml:space="preserve">yang bersedia ikut berhasil menyelesaikan sedikitnya satu </w:t>
      </w:r>
      <w:r>
        <w:rPr>
          <w:i/>
        </w:rPr>
        <w:t>recall</w:t>
      </w:r>
      <w:r>
        <w:t xml:space="preserve"> (Rowland et al., 2018). Data tersebut tidak membuktikan bahwa ketiadaan pendamping adalah penyebab peserta tidak menyelesaikan pengisian, tetapi menunjukkan adanya hambatan penyelesaian yang </w:t>
      </w:r>
      <w:r>
        <w:t>belum tertangani oleh rancangan mandiri.</w:t>
      </w:r>
    </w:p>
    <w:p w14:paraId="66A98079" w14:textId="77777777" w:rsidR="00453AC9" w:rsidRDefault="00464172">
      <w:pPr>
        <w:ind w:firstLine="709"/>
        <w:jc w:val="both"/>
      </w:pPr>
      <w:r>
        <w:t xml:space="preserve">Di bidang lain, teknologi kolaborasi multipengguna secara </w:t>
      </w:r>
      <w:r>
        <w:rPr>
          <w:i/>
        </w:rPr>
        <w:t>real-time</w:t>
      </w:r>
      <w:r>
        <w:t xml:space="preserve"> telah lama dipakai pada perangkat penyuntingan dokumen dan desain. Gutwin dan Greenberg (2002) menyusun kerangka </w:t>
      </w:r>
      <w:r>
        <w:rPr>
          <w:i/>
        </w:rPr>
        <w:t>workspace awareness</w:t>
      </w:r>
      <w:r>
        <w:t xml:space="preserve"> yang menjelask</w:t>
      </w:r>
      <w:r>
        <w:t xml:space="preserve">an bahwa pengetahuan tentang kehadiran, lokasi, dan aktivitas rekan kerja membantu peserta berpindah antara kerja individual dan kerja bersama, menafsirkan tindakan </w:t>
      </w:r>
      <w:r>
        <w:lastRenderedPageBreak/>
        <w:t>satu sama lain, serta mengurangi upaya koordinasi. Kursor bersama, daftar kehadiran, dan mo</w:t>
      </w:r>
      <w:r>
        <w:t>de mengikuti tampilan rekan (</w:t>
      </w:r>
      <w:r>
        <w:rPr>
          <w:i/>
        </w:rPr>
        <w:t>follow mode</w:t>
      </w:r>
      <w:r>
        <w:t xml:space="preserve">) merupakan wujud konkret kerangka tersebut. Pada publikasi ASA24, Intake24, dan myfood24 yang dikaji dalam penelitian ini, tidak ditemukan laporan mengenai mekanisme pendampingan jarak jauh secara </w:t>
      </w:r>
      <w:r>
        <w:rPr>
          <w:i/>
        </w:rPr>
        <w:t>real-time</w:t>
      </w:r>
      <w:r>
        <w:t xml:space="preserve"> di dalam</w:t>
      </w:r>
      <w:r>
        <w:t xml:space="preserve"> aplikasi.</w:t>
      </w:r>
    </w:p>
    <w:p w14:paraId="0FB2993F" w14:textId="77777777" w:rsidR="00453AC9" w:rsidRDefault="00464172">
      <w:pPr>
        <w:ind w:firstLine="709"/>
        <w:jc w:val="both"/>
      </w:pPr>
      <w:r>
        <w:t xml:space="preserve">Penerapan kolaborasi pada instrumen R24J tidak dapat langsung meniru perangkat penyuntingan dokumen. R24J adalah instrumen </w:t>
      </w:r>
      <w:r>
        <w:rPr>
          <w:i/>
        </w:rPr>
        <w:t>self-report</w:t>
      </w:r>
      <w:r>
        <w:t>, sehingga laporan harus tetap berasal dari responden. Apabila pendamping dapat menulis langsung ke laporan, ke</w:t>
      </w:r>
      <w:r>
        <w:t xml:space="preserve">absahan data sebagai laporan mandiri menjadi dipertanyakan. Model yang dibutuhkan adalah model yang memungkinkan pendamping melihat, menunjuk, dan mengarahkan tanpa mengubah isian, disertai kontrol peran yang tegas dan ditegakkan di sisi server. Persoalan </w:t>
      </w:r>
      <w:r>
        <w:t>teknis lain muncul dari bentuk antarmuka: alur pengisian bertahap (</w:t>
      </w:r>
      <w:r>
        <w:rPr>
          <w:i/>
        </w:rPr>
        <w:t>wizard</w:t>
      </w:r>
      <w:r>
        <w:t>) pada aplikasi satu halaman tidak memiliki alamat URL yang berbeda untuk setiap langkah, sehingga mode mengikuti yang hanya menyalin URL dan posisi gulir belum cukup untuk menyamakan</w:t>
      </w:r>
      <w:r>
        <w:t xml:space="preserve"> langkah yang sedang dilihat pendamping dan responden.</w:t>
      </w:r>
    </w:p>
    <w:p w14:paraId="51ADBFF5" w14:textId="77777777" w:rsidR="00453AC9" w:rsidRDefault="00464172">
      <w:pPr>
        <w:ind w:firstLine="709"/>
        <w:jc w:val="both"/>
      </w:pPr>
      <w:r>
        <w:t xml:space="preserve">Perkembangan </w:t>
      </w:r>
      <w:r>
        <w:rPr>
          <w:i/>
        </w:rPr>
        <w:t>large language model</w:t>
      </w:r>
      <w:r>
        <w:t xml:space="preserve"> (LLM) memberi peluang tambahan, tetapi juga membawa batasan. Fridolfsson et al. (2025) melaporkan bahwa LLM tujuan umum dapat menaksir kandungan gizi dari foto makanan</w:t>
      </w:r>
      <w:r>
        <w:t xml:space="preserve"> dengan akurasi yang sebanding dengan metode </w:t>
      </w:r>
      <w:r>
        <w:rPr>
          <w:i/>
        </w:rPr>
        <w:t>self-report</w:t>
      </w:r>
      <w:r>
        <w:t>, tetapi seluruh model yang diuji cenderung menaksir terlalu rendah pada porsi besar. O'Hara et al. (2025) juga menemukan bahwa ChatGPT-4 cukup baik mengenali makanan, tetapi lemah dalam menaksir bera</w:t>
      </w:r>
      <w:r>
        <w:t>t porsi dan nilai absolut zat gizi. Temuan ini menjadi alasan penelitian ini tidak menugaskan LLM untuk menghitung nilai gizi. Nilai gizi dihitung secara deterministik dari Tabel Komposisi Pangan Indonesia (TKPI) 2020 (Kementerian Kesehatan Republik Indone</w:t>
      </w:r>
      <w:r>
        <w:t>sia, 2020), sedangkan LLM digunakan pada dua titik berikut.</w:t>
      </w:r>
    </w:p>
    <w:p w14:paraId="11A9EB14" w14:textId="77777777" w:rsidR="00453AC9" w:rsidRDefault="00464172">
      <w:pPr>
        <w:tabs>
          <w:tab w:val="left" w:pos="425"/>
        </w:tabs>
        <w:ind w:left="425" w:hanging="425"/>
        <w:jc w:val="both"/>
      </w:pPr>
      <w:r>
        <w:t>1.</w:t>
      </w:r>
      <w:r>
        <w:tab/>
      </w:r>
      <w:r>
        <w:t>Asisten AI percakapan per langkah. Asisten berbentuk panel geser (</w:t>
      </w:r>
      <w:r>
        <w:rPr>
          <w:i/>
        </w:rPr>
        <w:t>chat sidebar</w:t>
      </w:r>
      <w:r>
        <w:t>) yang menerima deskripsi bahasa alami dalam ukuran rumah tangga (URT), mencocokkannya dengan pilihan foto porsi ya</w:t>
      </w:r>
      <w:r>
        <w:t xml:space="preserve">ng tersedia di basis </w:t>
      </w:r>
      <w:r>
        <w:lastRenderedPageBreak/>
        <w:t>data, lalu menampilkan tombol pilih satu klik. Asisten juga menanyakan bahan yang sering terlupa, tetapi tidak menghitung nilai gizi.</w:t>
      </w:r>
    </w:p>
    <w:p w14:paraId="3EAC2646" w14:textId="77777777" w:rsidR="00453AC9" w:rsidRDefault="00464172">
      <w:pPr>
        <w:tabs>
          <w:tab w:val="left" w:pos="425"/>
        </w:tabs>
        <w:ind w:left="425" w:hanging="425"/>
        <w:jc w:val="both"/>
      </w:pPr>
      <w:r>
        <w:t>2.</w:t>
      </w:r>
      <w:r>
        <w:tab/>
      </w:r>
      <w:r>
        <w:t>Rekomendasi naratif setelah laporan dikirim. LLM menyusun interpretasi dan saran edukatif berdasar</w:t>
      </w:r>
      <w:r>
        <w:t>kan total zat gizi harian dan persentase pemenuhan Angka Kecukupan Gizi yang telah dihitung oleh server.</w:t>
      </w:r>
    </w:p>
    <w:p w14:paraId="0E271719" w14:textId="77777777" w:rsidR="00453AC9" w:rsidRDefault="00464172">
      <w:pPr>
        <w:ind w:firstLine="709"/>
        <w:jc w:val="both"/>
      </w:pPr>
      <w:r>
        <w:t>Selain itu, pengumpulan data gizi di lapangan sering berlangsung pada jaringan internet yang tidak stabil. Laporan yang sudah s</w:t>
      </w:r>
      <w:r>
        <w:t xml:space="preserve">elesai diisi dapat hilang apabila pengiriman gagal. Arsitektur </w:t>
      </w:r>
      <w:r>
        <w:rPr>
          <w:i/>
        </w:rPr>
        <w:t>offline-first</w:t>
      </w:r>
      <w:r>
        <w:t xml:space="preserve"> yang menyimpan data di perangkat terlebih dahulu lalu menyinkronkannya ketika koneksi tersedia (Kleppmann et al., 2019) relevan untuk kondisi tersebut, dengan syarat pengiriman ul</w:t>
      </w:r>
      <w:r>
        <w:t>ang tidak menghasilkan laporan ganda (Fielding et al., 2022).</w:t>
      </w:r>
    </w:p>
    <w:p w14:paraId="0CADDBF3" w14:textId="77777777" w:rsidR="00453AC9" w:rsidRDefault="00464172">
      <w:pPr>
        <w:ind w:firstLine="709"/>
        <w:jc w:val="both"/>
      </w:pPr>
      <w:r>
        <w:t>Berdasarkan uraian tersebut, penelitian ini merancang dan membangun Atlas Food, sistem survei R24J berbasis web yang memadukan tiga pilar utama berikut.</w:t>
      </w:r>
    </w:p>
    <w:p w14:paraId="04DB9FCB" w14:textId="77777777" w:rsidR="00453AC9" w:rsidRDefault="00464172">
      <w:pPr>
        <w:tabs>
          <w:tab w:val="left" w:pos="425"/>
        </w:tabs>
        <w:ind w:left="425" w:hanging="425"/>
        <w:jc w:val="both"/>
      </w:pPr>
      <w:r>
        <w:t>1.</w:t>
      </w:r>
      <w:r>
        <w:tab/>
      </w:r>
      <w:r>
        <w:t xml:space="preserve">Alur pengisian terpandu enam langkah </w:t>
      </w:r>
      <w:r>
        <w:t xml:space="preserve">berbasis foto porsi </w:t>
      </w:r>
      <w:r>
        <w:rPr>
          <w:i/>
        </w:rPr>
        <w:t>as served</w:t>
      </w:r>
      <w:r>
        <w:t xml:space="preserve"> dengan perhitungan gizi deterministik mengacu pada TKPI 2020.</w:t>
      </w:r>
    </w:p>
    <w:p w14:paraId="788DF028" w14:textId="77777777" w:rsidR="00453AC9" w:rsidRDefault="00464172">
      <w:pPr>
        <w:tabs>
          <w:tab w:val="left" w:pos="425"/>
        </w:tabs>
        <w:ind w:left="425" w:hanging="425"/>
        <w:jc w:val="both"/>
      </w:pPr>
      <w:r>
        <w:t>2.</w:t>
      </w:r>
      <w:r>
        <w:tab/>
      </w:r>
      <w:r>
        <w:t xml:space="preserve">Kolaborasi </w:t>
      </w:r>
      <w:r>
        <w:rPr>
          <w:i/>
        </w:rPr>
        <w:t>real-time</w:t>
      </w:r>
      <w:r>
        <w:t xml:space="preserve"> multipengguna dengan </w:t>
      </w:r>
      <w:r>
        <w:rPr>
          <w:i/>
        </w:rPr>
        <w:t>workspace awareness</w:t>
      </w:r>
      <w:r>
        <w:t xml:space="preserve"> dan kontrol peran owner, editor, dan viewer yang bersifat </w:t>
      </w:r>
      <w:r>
        <w:rPr>
          <w:i/>
        </w:rPr>
        <w:t>fail-closed</w:t>
      </w:r>
      <w:r>
        <w:t xml:space="preserve"> untuk pendampingan jarak jauh</w:t>
      </w:r>
      <w:r>
        <w:t>.</w:t>
      </w:r>
    </w:p>
    <w:p w14:paraId="78431E52" w14:textId="77777777" w:rsidR="00453AC9" w:rsidRDefault="00464172">
      <w:pPr>
        <w:tabs>
          <w:tab w:val="left" w:pos="425"/>
        </w:tabs>
        <w:ind w:left="425" w:hanging="425"/>
        <w:jc w:val="both"/>
      </w:pPr>
      <w:r>
        <w:lastRenderedPageBreak/>
        <w:t>3.</w:t>
      </w:r>
      <w:r>
        <w:tab/>
      </w:r>
      <w:r>
        <w:t>Integrasi LLM ganda, yaitu asisten percakapan per langkah dan penyusun rekomendasi gizi berkendala skema.</w:t>
      </w:r>
    </w:p>
    <w:p w14:paraId="101C7482" w14:textId="77777777" w:rsidR="00453AC9" w:rsidRDefault="00464172">
      <w:pPr>
        <w:ind w:firstLine="709"/>
        <w:jc w:val="both"/>
      </w:pPr>
      <w:r>
        <w:t>Ketiga pilar tersebut didukung oleh pengiriman laporan saat luring dengan sinkronisasi idempoten. Penelitian ini mengikuti Design Research Methodology (DRM), sedangkan sistem dievaluasi melalui pengujian fungsional, pengujian kinerja komunikasi real-time, pengujian kebergunaan, serta penilaian ahli gizi terhadap keluaran LLM.</w:t>
      </w:r>
    </w:p>
    <w:p w14:paraId="2EAE48BD" w14:textId="77777777" w:rsidR="00453AC9" w:rsidRDefault="00464172">
      <w:pPr>
        <w:pStyle w:val="Heading2"/>
      </w:pPr>
      <w:bookmarkStart w:id="5" w:name="_Toc_h3"/>
      <w:r>
        <w:t xml:space="preserve">1.2 </w:t>
      </w:r>
      <w:r>
        <w:t>Rumusan Masalah Penelitian</w:t>
      </w:r>
      <w:bookmarkEnd w:id="5"/>
    </w:p>
    <w:p w14:paraId="6F294643" w14:textId="77777777" w:rsidR="00453AC9" w:rsidRDefault="00464172">
      <w:pPr>
        <w:ind w:firstLine="709"/>
        <w:jc w:val="both"/>
      </w:pPr>
      <w:r>
        <w:t>Berdasarkan latar belakang di atas, rumusan masalah penelitian ini adalah sebagai berikut.</w:t>
      </w:r>
    </w:p>
    <w:p w14:paraId="1D795CBF" w14:textId="77777777" w:rsidR="00453AC9" w:rsidRDefault="00464172">
      <w:pPr>
        <w:tabs>
          <w:tab w:val="left" w:pos="425"/>
        </w:tabs>
        <w:ind w:left="425" w:hanging="425"/>
        <w:jc w:val="both"/>
      </w:pPr>
      <w:r>
        <w:t>1.</w:t>
      </w:r>
      <w:r>
        <w:tab/>
      </w:r>
      <w:r>
        <w:t xml:space="preserve">Bagaimana rancangan dan implementasi sistem survei </w:t>
      </w:r>
      <w:r>
        <w:t>R24J berbasis web yang memandu responden secara bertahap hingga menghasilkan estimasi asupan energi, protein, lemak, dan karbohidrat harian secara deterministik?</w:t>
      </w:r>
    </w:p>
    <w:p w14:paraId="53E7CE26" w14:textId="77777777" w:rsidR="00453AC9" w:rsidRDefault="00464172">
      <w:pPr>
        <w:tabs>
          <w:tab w:val="left" w:pos="425"/>
        </w:tabs>
        <w:ind w:left="425" w:hanging="425"/>
        <w:jc w:val="both"/>
      </w:pPr>
      <w:r>
        <w:t>2.</w:t>
      </w:r>
      <w:r>
        <w:tab/>
      </w:r>
      <w:r>
        <w:t xml:space="preserve">Bagaimana penerapan mekanisme kolaborasi </w:t>
      </w:r>
      <w:r>
        <w:rPr>
          <w:i/>
        </w:rPr>
        <w:t>real-time</w:t>
      </w:r>
      <w:r>
        <w:t xml:space="preserve"> untuk pendampingan jarak jauh pada siste</w:t>
      </w:r>
      <w:r>
        <w:t xml:space="preserve">m tersebut, termasuk penyelarasan langkah </w:t>
      </w:r>
      <w:r>
        <w:rPr>
          <w:i/>
        </w:rPr>
        <w:t>wizard</w:t>
      </w:r>
      <w:r>
        <w:t xml:space="preserve"> antarpengguna pada aplikasi satu halaman yang tidak memiliki URL berbeda untuk setiap langkah?</w:t>
      </w:r>
    </w:p>
    <w:p w14:paraId="7EDC5B92" w14:textId="77777777" w:rsidR="00453AC9" w:rsidRDefault="00464172">
      <w:pPr>
        <w:tabs>
          <w:tab w:val="left" w:pos="425"/>
        </w:tabs>
        <w:ind w:left="425" w:hanging="425"/>
        <w:jc w:val="both"/>
      </w:pPr>
      <w:r>
        <w:t>3.</w:t>
      </w:r>
      <w:r>
        <w:tab/>
      </w:r>
      <w:r>
        <w:t>Bagaimana penegakan peran owner, editor, dan viewer dalam sesi kolaborasi sehingga peserta berperan viewer ti</w:t>
      </w:r>
      <w:r>
        <w:t>dak dapat mengubah data responden melalui jalur mana pun?</w:t>
      </w:r>
    </w:p>
    <w:p w14:paraId="66B1F316" w14:textId="77777777" w:rsidR="00453AC9" w:rsidRDefault="00464172">
      <w:pPr>
        <w:tabs>
          <w:tab w:val="left" w:pos="425"/>
        </w:tabs>
        <w:ind w:left="425" w:hanging="425"/>
        <w:jc w:val="both"/>
      </w:pPr>
      <w:r>
        <w:t>4.</w:t>
      </w:r>
      <w:r>
        <w:tab/>
      </w:r>
      <w:r>
        <w:t>Bagaimana integrasi LLM sebagai asisten percakapan per langkah yang mencocokkan deskripsi URT dengan foto porsi dan sebagai penyusun rekomendasi gizi naratif yang terstruktur, aman, dan dapat dia</w:t>
      </w:r>
      <w:r>
        <w:t>udit?</w:t>
      </w:r>
    </w:p>
    <w:p w14:paraId="28A08B45" w14:textId="77777777" w:rsidR="00453AC9" w:rsidRDefault="00464172">
      <w:pPr>
        <w:tabs>
          <w:tab w:val="left" w:pos="425"/>
        </w:tabs>
        <w:ind w:left="425" w:hanging="425"/>
        <w:jc w:val="both"/>
      </w:pPr>
      <w:r>
        <w:t>5.</w:t>
        <w:tab/>
        <w:t>Bagaimana hasil pengujian fungsional, kinerja, dan kebergunaan sistem yang dibangun?</w:t>
      </w:r>
    </w:p>
    <w:p w14:paraId="320BAE68" w14:textId="77777777" w:rsidR="00453AC9" w:rsidRDefault="00464172">
      <w:pPr>
        <w:pStyle w:val="Heading2"/>
      </w:pPr>
      <w:bookmarkStart w:id="6" w:name="_Toc_h4"/>
      <w:r>
        <w:lastRenderedPageBreak/>
        <w:t xml:space="preserve">1.3 </w:t>
      </w:r>
      <w:r>
        <w:t>Tujuan Penelitian</w:t>
      </w:r>
      <w:bookmarkEnd w:id="6"/>
    </w:p>
    <w:p w14:paraId="052EAB8B" w14:textId="77777777" w:rsidR="00453AC9" w:rsidRDefault="00464172">
      <w:pPr>
        <w:ind w:firstLine="709"/>
        <w:jc w:val="both"/>
      </w:pPr>
      <w:r>
        <w:t>Sejalan dengan rumusan masalah, tujuan penelitian ini adalah sebagai berikut.</w:t>
      </w:r>
    </w:p>
    <w:p w14:paraId="6A77AC37" w14:textId="77777777" w:rsidR="00453AC9" w:rsidRDefault="00464172">
      <w:pPr>
        <w:tabs>
          <w:tab w:val="left" w:pos="425"/>
        </w:tabs>
        <w:ind w:left="425" w:hanging="425"/>
        <w:jc w:val="both"/>
      </w:pPr>
      <w:r>
        <w:t>1.</w:t>
      </w:r>
      <w:r>
        <w:tab/>
      </w:r>
      <w:r>
        <w:t>Merancang dan membangun sistem survei R24J berbasis web dengan alur pengisian enam langkah yang menghitung asupan empat zat gizi makro secara determini</w:t>
      </w:r>
      <w:r>
        <w:t>stik.</w:t>
      </w:r>
    </w:p>
    <w:p w14:paraId="0C16A714" w14:textId="77777777" w:rsidR="00453AC9" w:rsidRDefault="00464172">
      <w:pPr>
        <w:tabs>
          <w:tab w:val="left" w:pos="425"/>
        </w:tabs>
        <w:ind w:left="425" w:hanging="425"/>
        <w:jc w:val="both"/>
      </w:pPr>
      <w:r>
        <w:t>2.</w:t>
      </w:r>
      <w:r>
        <w:tab/>
      </w:r>
      <w:r>
        <w:t xml:space="preserve">Mengimplementasikan kolaborasi </w:t>
      </w:r>
      <w:r>
        <w:rPr>
          <w:i/>
        </w:rPr>
        <w:t>real-time</w:t>
      </w:r>
      <w:r>
        <w:t xml:space="preserve"> berbasis WebSocket yang mencakup daftar kehadiran, kursor bersama, mode mengikuti, penyelarasan langkah </w:t>
      </w:r>
      <w:r>
        <w:rPr>
          <w:i/>
        </w:rPr>
        <w:t>wizard</w:t>
      </w:r>
      <w:r>
        <w:t>, dan kanvas bersama di atas foto porsi.</w:t>
      </w:r>
    </w:p>
    <w:p w14:paraId="5C146FB9" w14:textId="77777777" w:rsidR="00453AC9" w:rsidRDefault="00464172">
      <w:pPr>
        <w:tabs>
          <w:tab w:val="left" w:pos="425"/>
        </w:tabs>
        <w:ind w:left="425" w:hanging="425"/>
        <w:jc w:val="both"/>
      </w:pPr>
      <w:r>
        <w:t>3.</w:t>
      </w:r>
      <w:r>
        <w:tab/>
      </w:r>
      <w:r>
        <w:t>Merancang dan mengimplementasikan otorisasi peran pe</w:t>
      </w:r>
      <w:r>
        <w:t xml:space="preserve">r ruang kolaborasi pada lapis antarmuka, klien, dan server dengan prinsip </w:t>
      </w:r>
      <w:r>
        <w:rPr>
          <w:i/>
        </w:rPr>
        <w:t>fail-closed</w:t>
      </w:r>
      <w:r>
        <w:t>.</w:t>
      </w:r>
    </w:p>
    <w:p w14:paraId="170EF4A9" w14:textId="77777777" w:rsidR="00453AC9" w:rsidRDefault="00464172">
      <w:pPr>
        <w:tabs>
          <w:tab w:val="left" w:pos="425"/>
        </w:tabs>
        <w:ind w:left="425" w:hanging="425"/>
        <w:jc w:val="both"/>
      </w:pPr>
      <w:r>
        <w:t>4.</w:t>
      </w:r>
      <w:r>
        <w:tab/>
      </w:r>
      <w:r>
        <w:t>Membangun integrasi LLM ganda, yaitu asisten percakapan per langkah dengan tombol pilih satu klik dan pipeline rekomendasi gizi pascalaporan dengan keluaran berkendal</w:t>
      </w:r>
      <w:r>
        <w:t>a skema serta jejak audit.</w:t>
      </w:r>
    </w:p>
    <w:p w14:paraId="4EF4B0F9" w14:textId="77777777" w:rsidR="00453AC9" w:rsidRDefault="00464172">
      <w:pPr>
        <w:tabs>
          <w:tab w:val="left" w:pos="425"/>
        </w:tabs>
        <w:ind w:left="425" w:hanging="425"/>
        <w:jc w:val="both"/>
      </w:pPr>
      <w:r>
        <w:t>5.</w:t>
        <w:tab/>
        <w:t>Mengevaluasi sistem melalui pengujian kotak hitam, pengujian kinerja komunikasi real-time, dan pengujian kebergunaan menggunakan System Usability Scale (SUS).</w:t>
      </w:r>
    </w:p>
    <w:p w14:paraId="1C363160" w14:textId="77777777" w:rsidR="00453AC9" w:rsidRDefault="00464172">
      <w:pPr>
        <w:pStyle w:val="Heading2"/>
      </w:pPr>
      <w:bookmarkStart w:id="7" w:name="_Toc_h5"/>
      <w:r>
        <w:t xml:space="preserve">1.4 </w:t>
      </w:r>
      <w:r>
        <w:t>Manfaat Penelitian</w:t>
      </w:r>
      <w:bookmarkEnd w:id="7"/>
    </w:p>
    <w:p w14:paraId="6610FF72" w14:textId="77777777" w:rsidR="00453AC9" w:rsidRDefault="00464172">
      <w:pPr>
        <w:ind w:firstLine="709"/>
        <w:jc w:val="both"/>
      </w:pPr>
      <w:r>
        <w:rPr>
          <w:b/>
        </w:rPr>
        <w:t>Manfaat teoretis.</w:t>
      </w:r>
      <w:r>
        <w:t xml:space="preserve"> Penelitian ini menerapkan kerangka </w:t>
      </w:r>
      <w:r>
        <w:rPr>
          <w:i/>
        </w:rPr>
        <w:t>workspace awareness</w:t>
      </w:r>
      <w:r>
        <w:t xml:space="preserve"> (Gutwin &amp; Greenberg, 2002) pada instrumen pengumpulan data gizi dan mengkaji perluasan unsur "lokasi" dari posisi pada halaman menjadi posisi pada alur pengisian. Penelitian ini juga memberikan contoh pemisahan tugas antara perhitungan gizi yang determini</w:t>
      </w:r>
      <w:r>
        <w:t>stik dan pemanfaatan LLM untuk interpretasi bahasa.</w:t>
      </w:r>
    </w:p>
    <w:p w14:paraId="3524B4DF" w14:textId="77777777" w:rsidR="00453AC9" w:rsidRDefault="00464172">
      <w:pPr>
        <w:ind w:firstLine="709"/>
        <w:jc w:val="both"/>
      </w:pPr>
      <w:r>
        <w:rPr>
          <w:b/>
        </w:rPr>
        <w:t>Manfaat praktis.</w:t>
      </w:r>
      <w:r>
        <w:t xml:space="preserve"> Manfaat praktis penelitian ini adalah sebagai berikut.</w:t>
      </w:r>
    </w:p>
    <w:p w14:paraId="5C3B9D89" w14:textId="77777777" w:rsidR="00453AC9" w:rsidRDefault="00464172">
      <w:pPr>
        <w:tabs>
          <w:tab w:val="left" w:pos="425"/>
        </w:tabs>
        <w:ind w:left="425" w:hanging="425"/>
        <w:jc w:val="both"/>
      </w:pPr>
      <w:r>
        <w:lastRenderedPageBreak/>
        <w:t>1.</w:t>
      </w:r>
      <w:r>
        <w:tab/>
      </w:r>
      <w:r>
        <w:t>Bagi peneliti gizi, tersedia instrumen R24J yang dapat dijalankan dengan pendampingan jarak jauh sehingga kebutuhan perjalanan en</w:t>
      </w:r>
      <w:r>
        <w:t xml:space="preserve">umerator dapat dikurangi tanpa kehilangan kedalaman </w:t>
      </w:r>
      <w:r>
        <w:rPr>
          <w:i/>
        </w:rPr>
        <w:t>probing</w:t>
      </w:r>
      <w:r>
        <w:t>.</w:t>
      </w:r>
    </w:p>
    <w:p w14:paraId="76177864" w14:textId="77777777" w:rsidR="00453AC9" w:rsidRDefault="00464172">
      <w:pPr>
        <w:tabs>
          <w:tab w:val="left" w:pos="425"/>
        </w:tabs>
        <w:ind w:left="425" w:hanging="425"/>
        <w:jc w:val="both"/>
      </w:pPr>
      <w:r>
        <w:t>2.</w:t>
        <w:tab/>
        <w:t>Bagi responden, tersedia bantuan pemilihan porsi dan umpan balik gizi setelah pengisian.</w:t>
      </w:r>
    </w:p>
    <w:p w14:paraId="7D729C8B" w14:textId="77777777" w:rsidR="00453AC9" w:rsidRDefault="00464172">
      <w:pPr>
        <w:tabs>
          <w:tab w:val="left" w:pos="425"/>
        </w:tabs>
        <w:ind w:left="425" w:hanging="425"/>
        <w:jc w:val="both"/>
      </w:pPr>
      <w:r>
        <w:t>3.</w:t>
      </w:r>
      <w:r>
        <w:tab/>
      </w:r>
      <w:r>
        <w:t>Bagi pengelola basis data pangan, tersedia portal admin dan editor anotasi foto p</w:t>
      </w:r>
      <w:r>
        <w:t>orsi yang dapat dioperasikan secara visual tanpa menulis kode program.</w:t>
      </w:r>
    </w:p>
    <w:p w14:paraId="30EC8964" w14:textId="77777777" w:rsidR="00453AC9" w:rsidRDefault="00464172">
      <w:pPr>
        <w:tabs>
          <w:tab w:val="left" w:pos="425"/>
        </w:tabs>
        <w:ind w:left="425" w:hanging="425"/>
        <w:jc w:val="both"/>
      </w:pPr>
      <w:r>
        <w:t>4.</w:t>
      </w:r>
      <w:r>
        <w:tab/>
      </w:r>
      <w:r>
        <w:t>Bagi pengembang perangkat lunak, penelitian ini mendokumentasikan rancangan kolaborasi berperan, integrasi LLM, dan sinkronisasi luring pada arsitektur Next.js dan Go.</w:t>
      </w:r>
    </w:p>
    <w:p w14:paraId="7D5F95C5" w14:textId="77777777" w:rsidR="00453AC9" w:rsidRDefault="00464172">
      <w:pPr>
        <w:pStyle w:val="Heading2"/>
      </w:pPr>
      <w:bookmarkStart w:id="8" w:name="_Toc_h6"/>
      <w:r>
        <w:t xml:space="preserve">1.5 </w:t>
      </w:r>
      <w:r>
        <w:t>Batasan Ma</w:t>
      </w:r>
      <w:r>
        <w:t>salah</w:t>
      </w:r>
      <w:bookmarkEnd w:id="8"/>
    </w:p>
    <w:p w14:paraId="57019B9A" w14:textId="77777777" w:rsidR="00453AC9" w:rsidRDefault="00464172">
      <w:pPr>
        <w:ind w:firstLine="709"/>
        <w:jc w:val="both"/>
      </w:pPr>
      <w:r>
        <w:t>Agar pembahasan tetap terarah, penelitian ini dibatasi pada hal-hal berikut.</w:t>
      </w:r>
    </w:p>
    <w:p w14:paraId="73BB58A8" w14:textId="77777777" w:rsidR="00453AC9" w:rsidRDefault="00464172">
      <w:pPr>
        <w:tabs>
          <w:tab w:val="left" w:pos="425"/>
        </w:tabs>
        <w:ind w:left="425" w:hanging="425"/>
        <w:jc w:val="both"/>
      </w:pPr>
      <w:r>
        <w:t>1.</w:t>
      </w:r>
      <w:r>
        <w:tab/>
      </w:r>
      <w:r>
        <w:t>Sistem dikembangkan sebagai aplikasi web responsif; aplikasi seluler native tidak dikembangkan.</w:t>
      </w:r>
    </w:p>
    <w:p w14:paraId="75450C94" w14:textId="77777777" w:rsidR="00453AC9" w:rsidRDefault="00464172">
      <w:pPr>
        <w:tabs>
          <w:tab w:val="left" w:pos="425"/>
        </w:tabs>
        <w:ind w:left="425" w:hanging="425"/>
        <w:jc w:val="both"/>
      </w:pPr>
      <w:r>
        <w:t>2.</w:t>
      </w:r>
      <w:r>
        <w:tab/>
      </w:r>
      <w:r>
        <w:t>Kolaborasi bersifat awareness, yaitu berbagi kehadiran, kursor, tampila</w:t>
      </w:r>
      <w:r>
        <w:t xml:space="preserve">n, langkah, aktivitas, dan coretan penunjuk. Isian </w:t>
      </w:r>
      <w:r>
        <w:rPr>
          <w:i/>
        </w:rPr>
        <w:t>recall</w:t>
      </w:r>
      <w:r>
        <w:t xml:space="preserve"> tidak disunting bersama dan tidak direplikasi ke peserta lain demi menjaga keabsahan data </w:t>
      </w:r>
      <w:r>
        <w:rPr>
          <w:i/>
        </w:rPr>
        <w:t>self-report</w:t>
      </w:r>
      <w:r>
        <w:t>. Coretan pada kanvas bersifat sementara dan tidak disimpan ke laporan.</w:t>
      </w:r>
    </w:p>
    <w:p w14:paraId="75008B2A" w14:textId="77777777" w:rsidR="00453AC9" w:rsidRDefault="00464172">
      <w:pPr>
        <w:tabs>
          <w:tab w:val="left" w:pos="425"/>
        </w:tabs>
        <w:ind w:left="425" w:hanging="425"/>
        <w:jc w:val="both"/>
      </w:pPr>
      <w:r>
        <w:t>3.</w:t>
      </w:r>
      <w:r>
        <w:tab/>
      </w:r>
      <w:r>
        <w:t>Keadaan ruang kolabora</w:t>
      </w:r>
      <w:r>
        <w:t>si, kunci entitas, dan token undangan disimpan di memori proses layanan, sehingga sistem belum dirancang untuk penyebaran multi-instans.</w:t>
      </w:r>
    </w:p>
    <w:p w14:paraId="30E7BEC6" w14:textId="77777777" w:rsidR="00453AC9" w:rsidRDefault="00464172">
      <w:pPr>
        <w:tabs>
          <w:tab w:val="left" w:pos="425"/>
        </w:tabs>
        <w:ind w:left="425" w:hanging="425"/>
        <w:jc w:val="both"/>
      </w:pPr>
      <w:r>
        <w:t>4.</w:t>
      </w:r>
      <w:r>
        <w:tab/>
      </w:r>
      <w:r>
        <w:t xml:space="preserve">Fitur kolaborasi aktif pada halaman pengisian </w:t>
      </w:r>
      <w:r>
        <w:rPr>
          <w:i/>
        </w:rPr>
        <w:t>recall</w:t>
      </w:r>
      <w:r>
        <w:t xml:space="preserve"> dan halaman katalog makanan; portal admin tidak dilengkapi kolaborasi </w:t>
      </w:r>
      <w:r>
        <w:rPr>
          <w:i/>
        </w:rPr>
        <w:t>real-time</w:t>
      </w:r>
      <w:r>
        <w:t xml:space="preserve"> pada versi pertama.</w:t>
      </w:r>
    </w:p>
    <w:p w14:paraId="458E76CA" w14:textId="77777777" w:rsidR="00453AC9" w:rsidRDefault="00464172">
      <w:pPr>
        <w:tabs>
          <w:tab w:val="left" w:pos="425"/>
        </w:tabs>
        <w:ind w:left="425" w:hanging="425"/>
        <w:jc w:val="both"/>
      </w:pPr>
      <w:r>
        <w:t>5.</w:t>
      </w:r>
      <w:r>
        <w:tab/>
      </w:r>
      <w:r>
        <w:t>Perhitungan gizi terbatas pada energi, protein, lemak, dan karbohidrat, dengan nilai per 100 gram bahan yang untuk sementara mengacu pada TKPI 2020 (Kem</w:t>
      </w:r>
      <w:r>
        <w:t>enterian Kesehatan Republik Indonesia, 2020).</w:t>
      </w:r>
    </w:p>
    <w:p w14:paraId="056FFA74" w14:textId="77777777" w:rsidR="00453AC9" w:rsidRDefault="00464172">
      <w:pPr>
        <w:tabs>
          <w:tab w:val="left" w:pos="425"/>
        </w:tabs>
        <w:ind w:left="425" w:hanging="425"/>
        <w:jc w:val="both"/>
      </w:pPr>
      <w:r>
        <w:t>6.</w:t>
      </w:r>
      <w:r>
        <w:tab/>
      </w:r>
      <w:r>
        <w:t xml:space="preserve">LLM diakses melalui Groq API. Penelitian ini tidak melatih maupun melakukan </w:t>
      </w:r>
      <w:r>
        <w:rPr>
          <w:i/>
        </w:rPr>
        <w:t>fine-tuning</w:t>
      </w:r>
      <w:r>
        <w:t xml:space="preserve"> model, dan LLM tidak digunakan untuk menghitung nilai energi dan zat gizi.</w:t>
      </w:r>
    </w:p>
    <w:p w14:paraId="33E7EA2A" w14:textId="77777777" w:rsidR="00453AC9" w:rsidRDefault="00464172">
      <w:pPr>
        <w:tabs>
          <w:tab w:val="left" w:pos="425"/>
        </w:tabs>
        <w:ind w:left="425" w:hanging="425"/>
        <w:jc w:val="both"/>
      </w:pPr>
      <w:r>
        <w:lastRenderedPageBreak/>
        <w:t>7.</w:t>
      </w:r>
      <w:r>
        <w:tab/>
      </w:r>
      <w:r>
        <w:t xml:space="preserve">Rekomendasi yang dihasilkan LLM bersifat </w:t>
      </w:r>
      <w:r>
        <w:t>edukatif dan tidak dimaksudkan sebagai diagnosis atau nasihat medis.</w:t>
      </w:r>
    </w:p>
    <w:p w14:paraId="57251E36" w14:textId="77777777" w:rsidR="00453AC9" w:rsidRDefault="00464172">
      <w:pPr>
        <w:tabs>
          <w:tab w:val="left" w:pos="425"/>
        </w:tabs>
        <w:ind w:left="425" w:hanging="425"/>
        <w:jc w:val="both"/>
      </w:pPr>
      <w:r>
        <w:t>8.</w:t>
        <w:tab/>
        <w:t>Validasi akurasi asupan terhadap metode penimbangan makanan (weighed food record) atau doubly labelled water tidak termasuk dalam penelitian ini.</w:t>
      </w:r>
    </w:p>
    <w:p w14:paraId="4604D895" w14:textId="77777777" w:rsidR="00453AC9" w:rsidRDefault="00464172">
      <w:pPr>
        <w:tabs>
          <w:tab w:val="left" w:pos="425"/>
        </w:tabs>
        <w:ind w:left="425" w:hanging="425"/>
        <w:jc w:val="both"/>
      </w:pPr>
      <w:r>
        <w:t>9.</w:t>
        <w:tab/>
        <w:t>Dukungan luring terbatas pada pengiriman laporan melalui antrean di peramban dan sinkronisasi idempoten. Kolaborasi real-time dan fitur LLM tetap memerlukan koneksi internet.</w:t>
      </w:r>
    </w:p>
    <w:p w14:paraId="42F5933C" w14:textId="77777777" w:rsidR="00453AC9" w:rsidRDefault="00464172">
      <w:pPr>
        <w:pStyle w:val="Heading2"/>
      </w:pPr>
      <w:bookmarkStart w:id="9" w:name="_Toc_h7"/>
      <w:r>
        <w:t xml:space="preserve">1.6 </w:t>
      </w:r>
      <w:r>
        <w:t>Ruang Lingkup Penelitian</w:t>
      </w:r>
      <w:bookmarkEnd w:id="9"/>
    </w:p>
    <w:p w14:paraId="621E4D18" w14:textId="77777777" w:rsidR="00453AC9" w:rsidRDefault="00464172">
      <w:pPr>
        <w:ind w:firstLine="709"/>
        <w:jc w:val="both"/>
      </w:pPr>
      <w:r>
        <w:t>Ruang lingkup fungsional mencakup lima modul dan satu kemampuan lintas modul sebagaimana disajikan pada Tabel 1.1.</w:t>
      </w:r>
    </w:p>
    <w:p w14:paraId="3F808BED" w14:textId="77777777" w:rsidR="00453AC9" w:rsidRDefault="00464172">
      <w:pPr>
        <w:keepNext/>
        <w:spacing w:before="200" w:after="120" w:line="240" w:lineRule="auto"/>
        <w:jc w:val="center"/>
      </w:pPr>
      <w:bookmarkStart w:id="10" w:name="_Toc_t1_1"/>
      <w:r>
        <w:rPr>
          <w:b/>
        </w:rPr>
        <w:t xml:space="preserve">Tabel 1.1 </w:t>
      </w:r>
      <w:r>
        <w:t>Ruang Lingkup Fungsional Sistem</w:t>
      </w:r>
      <w:bookmarkEnd w:id="10"/>
    </w:p>
    <w:tbl>
      <w:tblPr>
        <w:tblStyle w:val="TableGrid"/>
        <w:tblW w:w="7938" w:type="dxa"/>
        <w:jc w:val="center"/>
        <w:tblLayout w:type="fixed"/>
        <w:tblLook w:val="04A0" w:firstRow="1" w:lastRow="0" w:firstColumn="1" w:lastColumn="0" w:noHBand="0" w:noVBand="1"/>
      </w:tblPr>
      <w:tblGrid>
        <w:gridCol w:w="1704"/>
        <w:gridCol w:w="6234"/>
      </w:tblGrid>
      <w:tr w:rsidR="00453AC9" w14:paraId="535B64FD" w14:textId="77777777">
        <w:trPr>
          <w:cantSplit/>
          <w:tblHeader/>
          <w:jc w:val="center"/>
        </w:trPr>
        <w:tc>
          <w:tcPr>
            <w:tcW w:w="1704" w:type="dxa"/>
            <w:shd w:val="clear" w:color="auto" w:fill="D9D9D9"/>
          </w:tcPr>
          <w:p w14:paraId="4184E6C1" w14:textId="77777777" w:rsidR="00453AC9" w:rsidRDefault="00464172">
            <w:pPr>
              <w:keepNext/>
              <w:spacing w:before="20" w:after="20" w:line="240" w:lineRule="auto"/>
              <w:jc w:val="center"/>
            </w:pPr>
            <w:r>
              <w:rPr>
                <w:b/>
                <w:sz w:val="20"/>
              </w:rPr>
              <w:t>Modul</w:t>
            </w:r>
          </w:p>
        </w:tc>
        <w:tc>
          <w:tcPr>
            <w:tcW w:w="6233" w:type="dxa"/>
            <w:shd w:val="clear" w:color="auto" w:fill="D9D9D9"/>
          </w:tcPr>
          <w:p w14:paraId="229543EB" w14:textId="77777777" w:rsidR="00453AC9" w:rsidRDefault="00464172">
            <w:pPr>
              <w:keepNext/>
              <w:spacing w:before="20" w:after="20" w:line="240" w:lineRule="auto"/>
              <w:jc w:val="center"/>
            </w:pPr>
            <w:r>
              <w:rPr>
                <w:b/>
                <w:sz w:val="20"/>
              </w:rPr>
              <w:t>Cakupan</w:t>
            </w:r>
          </w:p>
        </w:tc>
      </w:tr>
      <w:tr w:rsidR="00453AC9" w14:paraId="3F10FC16" w14:textId="77777777">
        <w:trPr>
          <w:cantSplit/>
          <w:jc w:val="center"/>
        </w:trPr>
        <w:tc>
          <w:tcPr>
            <w:tcW w:w="1704" w:type="dxa"/>
          </w:tcPr>
          <w:p w14:paraId="743E16D9" w14:textId="77777777" w:rsidR="00453AC9" w:rsidRDefault="00464172">
            <w:pPr>
              <w:keepNext/>
              <w:spacing w:before="20" w:after="20" w:line="240" w:lineRule="auto"/>
            </w:pPr>
            <w:r>
              <w:rPr>
                <w:sz w:val="20"/>
              </w:rPr>
              <w:t xml:space="preserve">Responden dan </w:t>
            </w:r>
            <w:r>
              <w:rPr>
                <w:i/>
                <w:sz w:val="20"/>
              </w:rPr>
              <w:t>wizard</w:t>
            </w:r>
            <w:r>
              <w:rPr>
                <w:sz w:val="20"/>
              </w:rPr>
              <w:t xml:space="preserve"> </w:t>
            </w:r>
            <w:r>
              <w:rPr>
                <w:i/>
                <w:sz w:val="20"/>
              </w:rPr>
              <w:t>recall</w:t>
            </w:r>
          </w:p>
        </w:tc>
        <w:tc>
          <w:tcPr>
            <w:tcW w:w="6233" w:type="dxa"/>
          </w:tcPr>
          <w:p w14:paraId="0CFF73FA" w14:textId="77777777" w:rsidR="00453AC9" w:rsidRDefault="00464172">
            <w:pPr>
              <w:keepNext/>
              <w:spacing w:before="20" w:after="20" w:line="240" w:lineRule="auto"/>
            </w:pPr>
            <w:r>
              <w:rPr>
                <w:sz w:val="20"/>
              </w:rPr>
              <w:t xml:space="preserve">Autentikasi, pemilihan survei aktif, alur enam langkah (waktu makan, pencarian makanan, porsi, bahan tambahan, tinjauan dan perhitungan, hasil), pengiriman laporan, penyimpanan progres di peramban, riwayat </w:t>
            </w:r>
            <w:r>
              <w:rPr>
                <w:sz w:val="20"/>
              </w:rPr>
              <w:t>laporan, dan profil pengguna</w:t>
            </w:r>
          </w:p>
        </w:tc>
      </w:tr>
      <w:tr w:rsidR="00453AC9" w14:paraId="1A966F49" w14:textId="77777777">
        <w:trPr>
          <w:cantSplit/>
          <w:jc w:val="center"/>
        </w:trPr>
        <w:tc>
          <w:tcPr>
            <w:tcW w:w="1704" w:type="dxa"/>
          </w:tcPr>
          <w:p w14:paraId="09A3AFA9" w14:textId="77777777" w:rsidR="00453AC9" w:rsidRDefault="00464172">
            <w:pPr>
              <w:keepNext/>
              <w:spacing w:before="20" w:after="20" w:line="240" w:lineRule="auto"/>
            </w:pPr>
            <w:r>
              <w:rPr>
                <w:sz w:val="20"/>
              </w:rPr>
              <w:t xml:space="preserve">Kolaborasi </w:t>
            </w:r>
            <w:r>
              <w:rPr>
                <w:i/>
                <w:sz w:val="20"/>
              </w:rPr>
              <w:t>real-time</w:t>
            </w:r>
          </w:p>
        </w:tc>
        <w:tc>
          <w:tcPr>
            <w:tcW w:w="6233" w:type="dxa"/>
          </w:tcPr>
          <w:p w14:paraId="6796ADCD" w14:textId="77777777" w:rsidR="00453AC9" w:rsidRDefault="00464172">
            <w:pPr>
              <w:keepNext/>
              <w:spacing w:before="20" w:after="20" w:line="240" w:lineRule="auto"/>
            </w:pPr>
            <w:r>
              <w:rPr>
                <w:sz w:val="20"/>
              </w:rPr>
              <w:t xml:space="preserve">Ruang sesi WebSocket, daftar kehadiran, kursor bersama, mode mengikuti, penyelarasan langkah </w:t>
            </w:r>
            <w:r>
              <w:rPr>
                <w:i/>
                <w:sz w:val="20"/>
              </w:rPr>
              <w:t>wizard</w:t>
            </w:r>
            <w:r>
              <w:rPr>
                <w:sz w:val="20"/>
              </w:rPr>
              <w:t>, umpan aktivitas, undangan berperan (owner, editor, viewer), kanvas langsung (pensil, bentuk, penunjuk la</w:t>
            </w:r>
            <w:r>
              <w:rPr>
                <w:sz w:val="20"/>
              </w:rPr>
              <w:t>ser) di atas foto porsi, dan obrolan kursor</w:t>
            </w:r>
          </w:p>
        </w:tc>
      </w:tr>
      <w:tr w:rsidR="00453AC9" w14:paraId="40B06EE9" w14:textId="77777777">
        <w:trPr>
          <w:cantSplit/>
          <w:jc w:val="center"/>
        </w:trPr>
        <w:tc>
          <w:tcPr>
            <w:tcW w:w="1704" w:type="dxa"/>
          </w:tcPr>
          <w:p w14:paraId="183806E2" w14:textId="77777777" w:rsidR="00453AC9" w:rsidRDefault="00464172">
            <w:pPr>
              <w:keepNext/>
              <w:spacing w:before="20" w:after="20" w:line="240" w:lineRule="auto"/>
            </w:pPr>
            <w:r>
              <w:rPr>
                <w:sz w:val="20"/>
              </w:rPr>
              <w:t>Kecerdasan buatan (LLM)</w:t>
            </w:r>
          </w:p>
        </w:tc>
        <w:tc>
          <w:tcPr>
            <w:tcW w:w="6233" w:type="dxa"/>
          </w:tcPr>
          <w:p w14:paraId="386CCAE4" w14:textId="77777777" w:rsidR="00453AC9" w:rsidRDefault="00464172">
            <w:pPr>
              <w:keepNext/>
              <w:spacing w:before="20" w:after="20" w:line="240" w:lineRule="auto"/>
            </w:pPr>
            <w:r>
              <w:rPr>
                <w:sz w:val="20"/>
              </w:rPr>
              <w:t>(1) Asisten percakapan per langkah dengan tombol pilih porsi satu klik; (2) rekomendasi gizi pascalaporan berbasis skema JSON tetap, penanganan kegagalan, penyimpanan hasil, dan jejak aud</w:t>
            </w:r>
            <w:r>
              <w:rPr>
                <w:sz w:val="20"/>
              </w:rPr>
              <w:t>it (model, token, latensi)</w:t>
            </w:r>
          </w:p>
        </w:tc>
      </w:tr>
      <w:tr w:rsidR="00453AC9" w14:paraId="4E3C6FE1" w14:textId="77777777">
        <w:trPr>
          <w:cantSplit/>
          <w:jc w:val="center"/>
        </w:trPr>
        <w:tc>
          <w:tcPr>
            <w:tcW w:w="1704" w:type="dxa"/>
          </w:tcPr>
          <w:p w14:paraId="75A377E4" w14:textId="77777777" w:rsidR="00453AC9" w:rsidRDefault="00464172">
            <w:pPr>
              <w:keepNext/>
              <w:spacing w:before="20" w:after="20" w:line="240" w:lineRule="auto"/>
            </w:pPr>
            <w:r>
              <w:rPr>
                <w:sz w:val="20"/>
              </w:rPr>
              <w:t>Katalog Find Your Food</w:t>
            </w:r>
          </w:p>
        </w:tc>
        <w:tc>
          <w:tcPr>
            <w:tcW w:w="6233" w:type="dxa"/>
          </w:tcPr>
          <w:p w14:paraId="1B3B5519" w14:textId="77777777" w:rsidR="00453AC9" w:rsidRDefault="00464172">
            <w:pPr>
              <w:keepNext/>
              <w:spacing w:before="20" w:after="20" w:line="240" w:lineRule="auto"/>
            </w:pPr>
            <w:r>
              <w:rPr>
                <w:sz w:val="20"/>
              </w:rPr>
              <w:t xml:space="preserve">13 kategori makanan, pencarian </w:t>
            </w:r>
            <w:r>
              <w:rPr>
                <w:sz w:val="20"/>
              </w:rPr>
              <w:t>full-text, penampil foto porsi tipe series dan range, area anotasi poligon, informasi gizi per 100 g, navigasi antarmakanan, dan penanda simpan (</w:t>
            </w:r>
            <w:r>
              <w:rPr>
                <w:i/>
                <w:sz w:val="20"/>
              </w:rPr>
              <w:t>bookmark</w:t>
            </w:r>
            <w:r>
              <w:rPr>
                <w:sz w:val="20"/>
              </w:rPr>
              <w:t>)</w:t>
            </w:r>
          </w:p>
        </w:tc>
      </w:tr>
      <w:tr w:rsidR="00453AC9" w14:paraId="702E021C" w14:textId="77777777">
        <w:trPr>
          <w:cantSplit/>
          <w:jc w:val="center"/>
        </w:trPr>
        <w:tc>
          <w:tcPr>
            <w:tcW w:w="1704" w:type="dxa"/>
          </w:tcPr>
          <w:p w14:paraId="7F9CF5BB" w14:textId="77777777" w:rsidR="00453AC9" w:rsidRDefault="00464172">
            <w:pPr>
              <w:keepNext/>
              <w:spacing w:before="20" w:after="20" w:line="240" w:lineRule="auto"/>
            </w:pPr>
            <w:r>
              <w:rPr>
                <w:sz w:val="20"/>
              </w:rPr>
              <w:t>Admin dan CMS anotasi</w:t>
            </w:r>
          </w:p>
        </w:tc>
        <w:tc>
          <w:tcPr>
            <w:tcW w:w="6233" w:type="dxa"/>
          </w:tcPr>
          <w:p w14:paraId="438C15D2" w14:textId="77777777" w:rsidR="00453AC9" w:rsidRDefault="00464172">
            <w:pPr>
              <w:keepNext/>
              <w:spacing w:before="20" w:after="20" w:line="240" w:lineRule="auto"/>
            </w:pPr>
            <w:r>
              <w:rPr>
                <w:sz w:val="20"/>
              </w:rPr>
              <w:t>Dasbor statistik, pengelolaan survei beserta penggandaannya, pengelolaan makan</w:t>
            </w:r>
            <w:r>
              <w:rPr>
                <w:sz w:val="20"/>
              </w:rPr>
              <w:t>an dan zat gizi, anotasi poligon foto porsi dengan siklus draft–published dan simpan otomatis, serta penelaahan dan ekspor laporan ke CSV</w:t>
            </w:r>
          </w:p>
        </w:tc>
      </w:tr>
      <w:tr w:rsidR="00453AC9" w14:paraId="70DC2B89" w14:textId="77777777">
        <w:trPr>
          <w:cantSplit/>
          <w:jc w:val="center"/>
        </w:trPr>
        <w:tc>
          <w:tcPr>
            <w:tcW w:w="1704" w:type="dxa"/>
          </w:tcPr>
          <w:p w14:paraId="3013F0CC" w14:textId="77777777" w:rsidR="00453AC9" w:rsidRDefault="00464172">
            <w:pPr>
              <w:spacing w:before="20" w:after="20" w:line="240" w:lineRule="auto"/>
            </w:pPr>
            <w:r>
              <w:rPr>
                <w:sz w:val="20"/>
              </w:rPr>
              <w:t>Dukungan luring (lintas modul)</w:t>
            </w:r>
          </w:p>
        </w:tc>
        <w:tc>
          <w:tcPr>
            <w:tcW w:w="6233" w:type="dxa"/>
          </w:tcPr>
          <w:p w14:paraId="08098912" w14:textId="77777777" w:rsidR="00453AC9" w:rsidRDefault="00464172">
            <w:pPr>
              <w:spacing w:before="20" w:after="20" w:line="240" w:lineRule="auto"/>
            </w:pPr>
            <w:r>
              <w:rPr>
                <w:sz w:val="20"/>
              </w:rPr>
              <w:t xml:space="preserve">PWA yang dapat dipasang, </w:t>
            </w:r>
            <w:r>
              <w:rPr>
                <w:i/>
                <w:sz w:val="20"/>
              </w:rPr>
              <w:t>service worker</w:t>
            </w:r>
            <w:r>
              <w:rPr>
                <w:sz w:val="20"/>
              </w:rPr>
              <w:t>, antrean laporan di IndexedDB, sinkronisasi id</w:t>
            </w:r>
            <w:r>
              <w:rPr>
                <w:sz w:val="20"/>
              </w:rPr>
              <w:t>empoten berbasis local_id, dan penanda status koneksi</w:t>
            </w:r>
          </w:p>
        </w:tc>
      </w:tr>
    </w:tbl>
    <w:p w14:paraId="497F2938" w14:textId="77777777" w:rsidR="00453AC9" w:rsidRDefault="00453AC9">
      <w:pPr>
        <w:spacing w:after="80" w:line="240" w:lineRule="auto"/>
      </w:pPr>
    </w:p>
    <w:p w14:paraId="2E5D2C53" w14:textId="77777777" w:rsidR="00453AC9" w:rsidRDefault="00464172">
      <w:pPr>
        <w:ind w:firstLine="709"/>
        <w:jc w:val="both"/>
      </w:pPr>
      <w:r>
        <w:rPr>
          <w:b/>
        </w:rPr>
        <w:lastRenderedPageBreak/>
        <w:t>Ruang lingkup teknis.</w:t>
      </w:r>
      <w:r>
        <w:t xml:space="preserve"> Antarmuka dibangun dengan Next.js (App Router), React, TypeScript, Tailwind CSS, Zustand, TanStack Query, Dexie (IndexedDB), dan </w:t>
      </w:r>
      <w:r>
        <w:rPr>
          <w:i/>
        </w:rPr>
        <w:t>Service Worker</w:t>
      </w:r>
      <w:r>
        <w:t>. Layanan dibangun dengan Go 1.22, Gin, GORM, gorilla/websocket, dan gin-metrics. Basis data menggunakan MySQL 8</w:t>
      </w:r>
      <w:r>
        <w:t>. Model bahasa diakses melalui Groq API, yaitu llama-3.3-70b-versatile untuk rekomendasi gizi dan llama-3.1-8b-instant untuk asisten percakapan. Penyebaran menggunakan Docker Compose dengan pemantauan Prometheus dan Grafana.</w:t>
      </w:r>
    </w:p>
    <w:p w14:paraId="477A43F8" w14:textId="77777777" w:rsidR="00453AC9" w:rsidRDefault="00464172">
      <w:pPr>
        <w:ind w:firstLine="709"/>
        <w:jc w:val="both"/>
      </w:pPr>
      <w:r>
        <w:rPr>
          <w:b/>
        </w:rPr>
        <w:t>Ruang lingkup pengujian.</w:t>
      </w:r>
      <w:r>
        <w:t xml:space="preserve"> Penguj</w:t>
      </w:r>
      <w:r>
        <w:t>ian mencakup pengujian kotak hitam terhadap kebutuhan fungsional, pengujian kinerja terhadap latensi dan throughput kolaborasi, pengujian kebergunaan menggunakan SUS, dan penilaian ahli gizi terhadap keluaran LLM.</w:t>
      </w:r>
    </w:p>
    <w:p w14:paraId="388E5670" w14:textId="77777777" w:rsidR="00453AC9" w:rsidRDefault="00464172">
      <w:pPr>
        <w:pStyle w:val="Heading2"/>
      </w:pPr>
      <w:bookmarkStart w:id="11" w:name="_Toc_h8"/>
      <w:r>
        <w:t xml:space="preserve">1.7 </w:t>
      </w:r>
      <w:r>
        <w:t>Definisi Operasional</w:t>
      </w:r>
      <w:bookmarkEnd w:id="11"/>
    </w:p>
    <w:p w14:paraId="4796DC41" w14:textId="77777777" w:rsidR="00453AC9" w:rsidRDefault="00464172">
      <w:pPr>
        <w:ind w:firstLine="709"/>
        <w:jc w:val="both"/>
      </w:pPr>
      <w:r>
        <w:t>Istilah kunci dal</w:t>
      </w:r>
      <w:r>
        <w:t>am penelitian ini dibatasi maknanya sebagaimana disajikan pada Tabel 1.2 agar tidak menimbulkan tafsir yang berbeda.</w:t>
      </w:r>
    </w:p>
    <w:p w14:paraId="018C9417" w14:textId="77777777" w:rsidR="00453AC9" w:rsidRDefault="00464172">
      <w:pPr>
        <w:keepNext/>
        <w:spacing w:before="200" w:after="120" w:line="240" w:lineRule="auto"/>
        <w:jc w:val="center"/>
      </w:pPr>
      <w:bookmarkStart w:id="12" w:name="_Toc_t1_2"/>
      <w:r>
        <w:rPr>
          <w:b/>
        </w:rPr>
        <w:t xml:space="preserve">Tabel 1.2 </w:t>
      </w:r>
      <w:r>
        <w:t>Definisi Operasional</w:t>
      </w:r>
      <w:bookmarkEnd w:id="12"/>
    </w:p>
    <w:tbl>
      <w:tblPr>
        <w:tblStyle w:val="TableGrid"/>
        <w:tblW w:w="7938" w:type="dxa"/>
        <w:jc w:val="center"/>
        <w:tblLayout w:type="fixed"/>
        <w:tblLook w:val="04A0" w:firstRow="1" w:lastRow="0" w:firstColumn="1" w:lastColumn="0" w:noHBand="0" w:noVBand="1"/>
      </w:tblPr>
      <w:tblGrid>
        <w:gridCol w:w="2019"/>
        <w:gridCol w:w="5919"/>
      </w:tblGrid>
      <w:tr w:rsidR="00453AC9" w14:paraId="49680562" w14:textId="77777777">
        <w:trPr>
          <w:cantSplit/>
          <w:tblHeader/>
          <w:jc w:val="center"/>
        </w:trPr>
        <w:tc>
          <w:tcPr>
            <w:tcW w:w="2019" w:type="dxa"/>
            <w:shd w:val="clear" w:color="auto" w:fill="D9D9D9"/>
          </w:tcPr>
          <w:p w14:paraId="0919EE1B" w14:textId="77777777" w:rsidR="00453AC9" w:rsidRDefault="00464172">
            <w:pPr>
              <w:keepNext/>
              <w:spacing w:before="20" w:after="20" w:line="240" w:lineRule="auto"/>
              <w:jc w:val="center"/>
            </w:pPr>
            <w:r>
              <w:rPr>
                <w:b/>
                <w:sz w:val="20"/>
              </w:rPr>
              <w:t>Istilah</w:t>
            </w:r>
          </w:p>
        </w:tc>
        <w:tc>
          <w:tcPr>
            <w:tcW w:w="5918" w:type="dxa"/>
            <w:shd w:val="clear" w:color="auto" w:fill="D9D9D9"/>
          </w:tcPr>
          <w:p w14:paraId="42D03AAE" w14:textId="77777777" w:rsidR="00453AC9" w:rsidRDefault="00464172">
            <w:pPr>
              <w:keepNext/>
              <w:spacing w:before="20" w:after="20" w:line="240" w:lineRule="auto"/>
              <w:jc w:val="center"/>
            </w:pPr>
            <w:r>
              <w:rPr>
                <w:b/>
                <w:sz w:val="20"/>
              </w:rPr>
              <w:t>Definisi operasional dalam penelitian ini</w:t>
            </w:r>
          </w:p>
        </w:tc>
      </w:tr>
      <w:tr w:rsidR="00453AC9" w14:paraId="77BBA30A" w14:textId="77777777">
        <w:trPr>
          <w:cantSplit/>
          <w:jc w:val="center"/>
        </w:trPr>
        <w:tc>
          <w:tcPr>
            <w:tcW w:w="2019" w:type="dxa"/>
          </w:tcPr>
          <w:p w14:paraId="36A34C6E" w14:textId="77777777" w:rsidR="00453AC9" w:rsidRDefault="00464172">
            <w:pPr>
              <w:keepNext/>
              <w:spacing w:before="20" w:after="20" w:line="240" w:lineRule="auto"/>
            </w:pPr>
            <w:r>
              <w:rPr>
                <w:i/>
                <w:sz w:val="20"/>
              </w:rPr>
              <w:t>Dietary recall</w:t>
            </w:r>
            <w:r>
              <w:rPr>
                <w:sz w:val="20"/>
              </w:rPr>
              <w:t xml:space="preserve"> 24 jam (R24J)</w:t>
            </w:r>
          </w:p>
        </w:tc>
        <w:tc>
          <w:tcPr>
            <w:tcW w:w="5918" w:type="dxa"/>
          </w:tcPr>
          <w:p w14:paraId="31B7EAE8" w14:textId="77777777" w:rsidR="00453AC9" w:rsidRDefault="00464172">
            <w:pPr>
              <w:keepNext/>
              <w:spacing w:before="20" w:after="20" w:line="240" w:lineRule="auto"/>
            </w:pPr>
            <w:r>
              <w:rPr>
                <w:sz w:val="20"/>
              </w:rPr>
              <w:t xml:space="preserve">Laporan seluruh makanan dan minuman yang dikonsumsi responden pada satu hari, diisi melalui </w:t>
            </w:r>
            <w:r>
              <w:rPr>
                <w:i/>
                <w:sz w:val="20"/>
              </w:rPr>
              <w:t>wizard</w:t>
            </w:r>
            <w:r>
              <w:rPr>
                <w:sz w:val="20"/>
              </w:rPr>
              <w:t xml:space="preserve"> enam langkah dan disimpan sebagai satu entri survey_submissions</w:t>
            </w:r>
          </w:p>
        </w:tc>
      </w:tr>
      <w:tr w:rsidR="00453AC9" w14:paraId="301FAC0F" w14:textId="77777777">
        <w:trPr>
          <w:cantSplit/>
          <w:jc w:val="center"/>
        </w:trPr>
        <w:tc>
          <w:tcPr>
            <w:tcW w:w="2019" w:type="dxa"/>
          </w:tcPr>
          <w:p w14:paraId="746AB1E3" w14:textId="77777777" w:rsidR="00453AC9" w:rsidRDefault="00464172">
            <w:pPr>
              <w:spacing w:before="20" w:after="20" w:line="240" w:lineRule="auto"/>
            </w:pPr>
            <w:r>
              <w:rPr>
                <w:sz w:val="20"/>
              </w:rPr>
              <w:t>Laporan (submission)</w:t>
            </w:r>
          </w:p>
        </w:tc>
        <w:tc>
          <w:tcPr>
            <w:tcW w:w="5918" w:type="dxa"/>
          </w:tcPr>
          <w:p w14:paraId="3C374A06" w14:textId="77777777" w:rsidR="00453AC9" w:rsidRDefault="00464172">
            <w:pPr>
              <w:spacing w:before="20" w:after="20" w:line="240" w:lineRule="auto"/>
            </w:pPr>
            <w:r>
              <w:rPr>
                <w:sz w:val="20"/>
              </w:rPr>
              <w:t>Kumpulan satu atau lebih waktu makan beserta makanan, porsi, bahan tamb</w:t>
            </w:r>
            <w:r>
              <w:rPr>
                <w:sz w:val="20"/>
              </w:rPr>
              <w:t>ahan, dan total empat zat gizi makro yang dikirim satu kali oleh satu partisipan</w:t>
            </w:r>
          </w:p>
        </w:tc>
      </w:tr>
      <w:tr w:rsidR="00453AC9" w14:paraId="7D7048DD" w14:textId="77777777">
        <w:trPr>
          <w:cantSplit/>
          <w:jc w:val="center"/>
        </w:trPr>
        <w:tc>
          <w:tcPr>
            <w:tcW w:w="2019" w:type="dxa"/>
          </w:tcPr>
          <w:p w14:paraId="4A189A29" w14:textId="77777777" w:rsidR="00453AC9" w:rsidRDefault="00464172">
            <w:pPr>
              <w:spacing w:before="20" w:after="20" w:line="240" w:lineRule="auto"/>
            </w:pPr>
            <w:r>
              <w:rPr>
                <w:sz w:val="20"/>
              </w:rPr>
              <w:t>Pendampingan jarak jauh</w:t>
            </w:r>
          </w:p>
        </w:tc>
        <w:tc>
          <w:tcPr>
            <w:tcW w:w="5918" w:type="dxa"/>
          </w:tcPr>
          <w:p w14:paraId="2CDEE126" w14:textId="77777777" w:rsidR="00453AC9" w:rsidRDefault="00464172">
            <w:pPr>
              <w:spacing w:before="20" w:after="20" w:line="240" w:lineRule="auto"/>
            </w:pPr>
            <w:r>
              <w:rPr>
                <w:sz w:val="20"/>
              </w:rPr>
              <w:t>Kehadiran pengguna lain di ruang kolaborasi yang sama dengan responden untuk melihat, menunjuk, dan mengarahkan tanpa mengubah isian laporan</w:t>
            </w:r>
          </w:p>
        </w:tc>
      </w:tr>
      <w:tr w:rsidR="00453AC9" w14:paraId="28065F4E" w14:textId="77777777">
        <w:trPr>
          <w:cantSplit/>
          <w:jc w:val="center"/>
        </w:trPr>
        <w:tc>
          <w:tcPr>
            <w:tcW w:w="2019" w:type="dxa"/>
          </w:tcPr>
          <w:p w14:paraId="57A85339" w14:textId="77777777" w:rsidR="00453AC9" w:rsidRDefault="00464172">
            <w:pPr>
              <w:spacing w:before="20" w:after="20" w:line="240" w:lineRule="auto"/>
            </w:pPr>
            <w:r>
              <w:rPr>
                <w:sz w:val="20"/>
              </w:rPr>
              <w:t>Ruang ko</w:t>
            </w:r>
            <w:r>
              <w:rPr>
                <w:sz w:val="20"/>
              </w:rPr>
              <w:t>laborasi</w:t>
            </w:r>
          </w:p>
        </w:tc>
        <w:tc>
          <w:tcPr>
            <w:tcW w:w="5918" w:type="dxa"/>
          </w:tcPr>
          <w:p w14:paraId="6F8DA52B" w14:textId="77777777" w:rsidR="00453AC9" w:rsidRDefault="00464172">
            <w:pPr>
              <w:spacing w:before="20" w:after="20" w:line="240" w:lineRule="auto"/>
            </w:pPr>
            <w:r>
              <w:rPr>
                <w:sz w:val="20"/>
              </w:rPr>
              <w:t>Sesi WebSocket yang dikelola hub di memori layanan dan dikenali dengan pengenal ruang, misalnya recall-{token}</w:t>
            </w:r>
          </w:p>
        </w:tc>
      </w:tr>
      <w:tr w:rsidR="00453AC9" w14:paraId="58684831" w14:textId="77777777">
        <w:trPr>
          <w:cantSplit/>
          <w:jc w:val="center"/>
        </w:trPr>
        <w:tc>
          <w:tcPr>
            <w:tcW w:w="2019" w:type="dxa"/>
          </w:tcPr>
          <w:p w14:paraId="1782F068" w14:textId="77777777" w:rsidR="00453AC9" w:rsidRDefault="00464172">
            <w:pPr>
              <w:spacing w:before="20" w:after="20" w:line="240" w:lineRule="auto"/>
            </w:pPr>
            <w:r>
              <w:rPr>
                <w:sz w:val="20"/>
              </w:rPr>
              <w:t>Peran ruang</w:t>
            </w:r>
          </w:p>
        </w:tc>
        <w:tc>
          <w:tcPr>
            <w:tcW w:w="5918" w:type="dxa"/>
          </w:tcPr>
          <w:p w14:paraId="154D7AAF" w14:textId="77777777" w:rsidR="00453AC9" w:rsidRDefault="00464172">
            <w:pPr>
              <w:spacing w:before="20" w:after="20" w:line="240" w:lineRule="auto"/>
            </w:pPr>
            <w:r>
              <w:rPr>
                <w:sz w:val="20"/>
              </w:rPr>
              <w:t>Hak seorang peserta di dalam satu ruang kolaborasi, yaitu owner, editor, atau viewer; terpisah dari peran aplikasi admin da</w:t>
            </w:r>
            <w:r>
              <w:rPr>
                <w:sz w:val="20"/>
              </w:rPr>
              <w:t>n respondent</w:t>
            </w:r>
          </w:p>
        </w:tc>
      </w:tr>
      <w:tr w:rsidR="00453AC9" w14:paraId="278DD798" w14:textId="77777777">
        <w:trPr>
          <w:cantSplit/>
          <w:jc w:val="center"/>
        </w:trPr>
        <w:tc>
          <w:tcPr>
            <w:tcW w:w="2019" w:type="dxa"/>
          </w:tcPr>
          <w:p w14:paraId="33A6579E" w14:textId="77777777" w:rsidR="00453AC9" w:rsidRDefault="00464172">
            <w:pPr>
              <w:spacing w:before="20" w:after="20" w:line="240" w:lineRule="auto"/>
            </w:pPr>
            <w:r>
              <w:rPr>
                <w:i/>
                <w:sz w:val="20"/>
              </w:rPr>
              <w:t>Fail-closed</w:t>
            </w:r>
          </w:p>
        </w:tc>
        <w:tc>
          <w:tcPr>
            <w:tcW w:w="5918" w:type="dxa"/>
          </w:tcPr>
          <w:p w14:paraId="0F7C1DBF" w14:textId="77777777" w:rsidR="00453AC9" w:rsidRDefault="00464172">
            <w:pPr>
              <w:spacing w:before="20" w:after="20" w:line="240" w:lineRule="auto"/>
            </w:pPr>
            <w:r>
              <w:rPr>
                <w:sz w:val="20"/>
              </w:rPr>
              <w:t>Perilaku menolak setiap permintaan perubahan selama peran pengguna belum diketahui atau tidak memberi izin secara eksplisit</w:t>
            </w:r>
          </w:p>
        </w:tc>
      </w:tr>
      <w:tr w:rsidR="00453AC9" w14:paraId="46E0535C" w14:textId="77777777">
        <w:trPr>
          <w:cantSplit/>
          <w:jc w:val="center"/>
        </w:trPr>
        <w:tc>
          <w:tcPr>
            <w:tcW w:w="2019" w:type="dxa"/>
          </w:tcPr>
          <w:p w14:paraId="0794A655" w14:textId="77777777" w:rsidR="00453AC9" w:rsidRDefault="00464172">
            <w:pPr>
              <w:spacing w:before="20" w:after="20" w:line="240" w:lineRule="auto"/>
            </w:pPr>
            <w:r>
              <w:rPr>
                <w:sz w:val="20"/>
              </w:rPr>
              <w:t>Penyelarasan langkah</w:t>
            </w:r>
          </w:p>
        </w:tc>
        <w:tc>
          <w:tcPr>
            <w:tcW w:w="5918" w:type="dxa"/>
          </w:tcPr>
          <w:p w14:paraId="6CBDC2A0" w14:textId="77777777" w:rsidR="00453AC9" w:rsidRDefault="00464172">
            <w:pPr>
              <w:spacing w:before="20" w:after="20" w:line="240" w:lineRule="auto"/>
            </w:pPr>
            <w:r>
              <w:rPr>
                <w:sz w:val="20"/>
              </w:rPr>
              <w:t xml:space="preserve">Proses memindahkan pengikut ke langkah </w:t>
            </w:r>
            <w:r>
              <w:rPr>
                <w:i/>
                <w:sz w:val="20"/>
              </w:rPr>
              <w:t>wizard</w:t>
            </w:r>
            <w:r>
              <w:rPr>
                <w:sz w:val="20"/>
              </w:rPr>
              <w:t xml:space="preserve"> yang sama dengan pemimpin berdasarkan </w:t>
            </w:r>
            <w:r>
              <w:rPr>
                <w:sz w:val="20"/>
              </w:rPr>
              <w:t>medan step pada pesan viewport_sync</w:t>
            </w:r>
          </w:p>
        </w:tc>
      </w:tr>
      <w:tr w:rsidR="00453AC9" w14:paraId="27C9B1EA" w14:textId="77777777">
        <w:trPr>
          <w:cantSplit/>
          <w:jc w:val="center"/>
        </w:trPr>
        <w:tc>
          <w:tcPr>
            <w:tcW w:w="2019" w:type="dxa"/>
          </w:tcPr>
          <w:p w14:paraId="26EAC52B" w14:textId="77777777" w:rsidR="00453AC9" w:rsidRDefault="00464172">
            <w:pPr>
              <w:spacing w:before="20" w:after="20" w:line="240" w:lineRule="auto"/>
            </w:pPr>
            <w:r>
              <w:rPr>
                <w:sz w:val="20"/>
              </w:rPr>
              <w:t>Perhitungan gizi deterministik</w:t>
            </w:r>
          </w:p>
        </w:tc>
        <w:tc>
          <w:tcPr>
            <w:tcW w:w="5918" w:type="dxa"/>
          </w:tcPr>
          <w:p w14:paraId="179AC6CF" w14:textId="77777777" w:rsidR="00453AC9" w:rsidRDefault="00464172">
            <w:pPr>
              <w:spacing w:before="20" w:after="20" w:line="240" w:lineRule="auto"/>
            </w:pPr>
            <w:r>
              <w:rPr>
                <w:sz w:val="20"/>
              </w:rPr>
              <w:t>Perhitungan nilai gizi dengan rumus tetap dari nilai per 100 g TKPI 2020 dan berat porsi, sehingga masukan yang sama selalu menghasilkan keluaran yang sama</w:t>
            </w:r>
          </w:p>
        </w:tc>
      </w:tr>
      <w:tr w:rsidR="00453AC9" w14:paraId="12A2A379" w14:textId="77777777">
        <w:trPr>
          <w:cantSplit/>
          <w:jc w:val="center"/>
        </w:trPr>
        <w:tc>
          <w:tcPr>
            <w:tcW w:w="2019" w:type="dxa"/>
          </w:tcPr>
          <w:p w14:paraId="7FBB391E" w14:textId="77777777" w:rsidR="00453AC9" w:rsidRDefault="00464172">
            <w:pPr>
              <w:spacing w:before="20" w:after="20" w:line="240" w:lineRule="auto"/>
            </w:pPr>
            <w:r>
              <w:rPr>
                <w:sz w:val="20"/>
              </w:rPr>
              <w:t>Keluaran berkendala skema</w:t>
            </w:r>
          </w:p>
        </w:tc>
        <w:tc>
          <w:tcPr>
            <w:tcW w:w="5918" w:type="dxa"/>
          </w:tcPr>
          <w:p w14:paraId="4C8B2F4E" w14:textId="77777777" w:rsidR="00453AC9" w:rsidRDefault="00464172">
            <w:pPr>
              <w:spacing w:before="20" w:after="20" w:line="240" w:lineRule="auto"/>
            </w:pPr>
            <w:r>
              <w:rPr>
                <w:sz w:val="20"/>
              </w:rPr>
              <w:t>Respons LLM berbentuk JSON dengan medan yang telah ditetapkan dan divalidasi server sebelum disimpan atau ditampilkan</w:t>
            </w:r>
          </w:p>
        </w:tc>
      </w:tr>
      <w:tr w:rsidR="00453AC9" w14:paraId="7B46C682" w14:textId="77777777">
        <w:trPr>
          <w:cantSplit/>
          <w:jc w:val="center"/>
        </w:trPr>
        <w:tc>
          <w:tcPr>
            <w:tcW w:w="2019" w:type="dxa"/>
          </w:tcPr>
          <w:p w14:paraId="04660E29" w14:textId="77777777" w:rsidR="00453AC9" w:rsidRDefault="00464172">
            <w:pPr>
              <w:spacing w:before="20" w:after="20" w:line="240" w:lineRule="auto"/>
            </w:pPr>
            <w:r>
              <w:rPr>
                <w:sz w:val="20"/>
              </w:rPr>
              <w:lastRenderedPageBreak/>
              <w:t>Sinkronisasi idempoten</w:t>
            </w:r>
          </w:p>
        </w:tc>
        <w:tc>
          <w:tcPr>
            <w:tcW w:w="5918" w:type="dxa"/>
          </w:tcPr>
          <w:p w14:paraId="5A39ED05" w14:textId="77777777" w:rsidR="00453AC9" w:rsidRDefault="00464172">
            <w:pPr>
              <w:spacing w:before="20" w:after="20" w:line="240" w:lineRule="auto"/>
            </w:pPr>
            <w:r>
              <w:rPr>
                <w:sz w:val="20"/>
              </w:rPr>
              <w:t>Pengiriman ulang laporan yang dijamin hanya tersimpan satu kali melalui kunci local_id yang unik</w:t>
            </w:r>
          </w:p>
        </w:tc>
      </w:tr>
      <w:tr w:rsidR="00453AC9" w14:paraId="049BDE7D" w14:textId="77777777">
        <w:trPr>
          <w:cantSplit/>
          <w:jc w:val="center"/>
        </w:trPr>
        <w:tc>
          <w:tcPr>
            <w:tcW w:w="2019" w:type="dxa"/>
          </w:tcPr>
          <w:p w14:paraId="653A666E" w14:textId="77777777" w:rsidR="00453AC9" w:rsidRDefault="00464172">
            <w:pPr>
              <w:spacing w:before="20" w:after="20" w:line="240" w:lineRule="auto"/>
            </w:pPr>
            <w:r>
              <w:rPr>
                <w:sz w:val="20"/>
              </w:rPr>
              <w:t>Kebergunaan (usa</w:t>
            </w:r>
            <w:r>
              <w:rPr>
                <w:sz w:val="20"/>
              </w:rPr>
              <w:t>bility)</w:t>
            </w:r>
          </w:p>
        </w:tc>
        <w:tc>
          <w:tcPr>
            <w:tcW w:w="5918" w:type="dxa"/>
          </w:tcPr>
          <w:p w14:paraId="0C7877E2" w14:textId="77777777" w:rsidR="00453AC9" w:rsidRDefault="00464172">
            <w:pPr>
              <w:spacing w:before="20" w:after="20" w:line="240" w:lineRule="auto"/>
            </w:pPr>
            <w:r>
              <w:rPr>
                <w:sz w:val="20"/>
              </w:rPr>
              <w:t>Skor rata-rata SUS dari responden dan pendamping setelah menggunakan sistem; dianggap dapat diterima bila ≥ 68</w:t>
            </w:r>
          </w:p>
        </w:tc>
      </w:tr>
      <w:tr w:rsidR="00453AC9" w14:paraId="4746BAF4" w14:textId="77777777">
        <w:trPr>
          <w:cantSplit/>
          <w:jc w:val="center"/>
        </w:trPr>
        <w:tc>
          <w:tcPr>
            <w:tcW w:w="2019" w:type="dxa"/>
          </w:tcPr>
          <w:p w14:paraId="6AB31C87" w14:textId="77777777" w:rsidR="00453AC9" w:rsidRDefault="00464172">
            <w:pPr>
              <w:spacing w:before="20" w:after="20" w:line="240" w:lineRule="auto"/>
            </w:pPr>
            <w:r>
              <w:rPr>
                <w:sz w:val="20"/>
              </w:rPr>
              <w:t>Latensi sinkronisasi</w:t>
            </w:r>
          </w:p>
        </w:tc>
        <w:tc>
          <w:tcPr>
            <w:tcW w:w="5918" w:type="dxa"/>
          </w:tcPr>
          <w:p w14:paraId="745A4CF1" w14:textId="77777777" w:rsidR="00453AC9" w:rsidRDefault="00464172">
            <w:pPr>
              <w:spacing w:before="20" w:after="20" w:line="240" w:lineRule="auto"/>
            </w:pPr>
            <w:r>
              <w:rPr>
                <w:sz w:val="20"/>
              </w:rPr>
              <w:t>Selisih waktu antara pesan dikirim oleh pemimpin dan hasilnya tampil pada pengikut, diukur dalam milidetik</w:t>
            </w:r>
          </w:p>
        </w:tc>
      </w:tr>
    </w:tbl>
    <w:p w14:paraId="7F7EF0CA" w14:textId="77777777" w:rsidR="00453AC9" w:rsidRDefault="00453AC9">
      <w:pPr>
        <w:spacing w:after="80" w:line="240" w:lineRule="auto"/>
      </w:pPr>
    </w:p>
    <w:p w14:paraId="63CE221C" w14:textId="77777777" w:rsidR="00453AC9" w:rsidRDefault="00453AC9">
      <w:pPr>
        <w:sectPr w:rsidR="00453AC9">
          <w:headerReference w:type="default" r:id="rId13"/>
          <w:footerReference w:type="default" r:id="rId14"/>
          <w:headerReference w:type="first" r:id="rId15"/>
          <w:footerReference w:type="first" r:id="rId16"/>
          <w:pgSz w:w="11906" w:h="16838"/>
          <w:pgMar w:top="2268" w:right="1701" w:bottom="1701" w:left="2268" w:header="1134" w:footer="850" w:gutter="0"/>
          <w:pgNumType w:start="1"/>
          <w:cols w:space="720"/>
          <w:titlePg/>
          <w:docGrid w:linePitch="360"/>
        </w:sectPr>
      </w:pPr>
    </w:p>
    <w:p w14:paraId="75FF8255" w14:textId="77777777" w:rsidR="00453AC9" w:rsidRDefault="00464172">
      <w:pPr>
        <w:pStyle w:val="Heading1"/>
      </w:pPr>
      <w:bookmarkStart w:id="13" w:name="_Toc_h10"/>
      <w:r>
        <w:lastRenderedPageBreak/>
        <w:t>BAB II</w:t>
      </w:r>
      <w:r>
        <w:br/>
        <w:t>KAJIAN PUSTAKA</w:t>
      </w:r>
      <w:bookmarkEnd w:id="13"/>
    </w:p>
    <w:p w14:paraId="6637E1E0" w14:textId="77777777" w:rsidR="00453AC9" w:rsidRDefault="00464172">
      <w:pPr>
        <w:pStyle w:val="Heading2"/>
      </w:pPr>
      <w:bookmarkStart w:id="14" w:name="_Toc_h11"/>
      <w:r>
        <w:t xml:space="preserve">2.1 </w:t>
      </w:r>
      <w:r>
        <w:t xml:space="preserve">Metode </w:t>
      </w:r>
      <w:r>
        <w:rPr>
          <w:i/>
        </w:rPr>
        <w:t>Dietary Recall</w:t>
      </w:r>
      <w:r>
        <w:t xml:space="preserve"> 24 Jam</w:t>
      </w:r>
      <w:bookmarkEnd w:id="14"/>
    </w:p>
    <w:p w14:paraId="08E136E7" w14:textId="77777777" w:rsidR="00453AC9" w:rsidRDefault="00464172">
      <w:pPr>
        <w:ind w:firstLine="709"/>
        <w:jc w:val="both"/>
      </w:pPr>
      <w:r>
        <w:t>R24J adalah metode penilaian konsumsi pangan yang meminta responden menyebutkan seluruh makanan dan minuman yang dikonsumsi dalam 24 jam terakhir, biasanya mulai dari bangun tidur hingga tidur kembali, beserta jumlahnya dalam U</w:t>
      </w:r>
      <w:r>
        <w:t>RT atau berat (Supariasa et al., 2016). Karena data dikumpulkan setelah makanan dikonsumsi, metode ini tidak memengaruhi perilaku makan responden. Hal ini membedakannya dari pencatatan makanan (</w:t>
      </w:r>
      <w:r>
        <w:rPr>
          <w:i/>
        </w:rPr>
        <w:t>food record</w:t>
      </w:r>
      <w:r>
        <w:t>) yang dilakukan bersamaan dengan waktu makan dan b</w:t>
      </w:r>
      <w:r>
        <w:t>erisiko mengubah pilihan makanan responden.</w:t>
      </w:r>
    </w:p>
    <w:p w14:paraId="4303FE4E" w14:textId="77777777" w:rsidR="00453AC9" w:rsidRDefault="00464172">
      <w:pPr>
        <w:ind w:firstLine="709"/>
        <w:jc w:val="both"/>
      </w:pPr>
      <w:r>
        <w:t>R24J memberikan data asupan berkualitas tinggi dengan bias yang relatif kecil sehingga menjadi metode pilihan untuk pemantauan gizi. Namun, R24J konvensional mahal dan kurang praktis untuk penelitian berskala bes</w:t>
      </w:r>
      <w:r>
        <w:t xml:space="preserve">ar karena bergantung pada pewawancara terlatih dan perlu diulang untuk menaksir asupan biasa (National Cancer Institute, 2012). Satu kali </w:t>
      </w:r>
      <w:r>
        <w:rPr>
          <w:i/>
        </w:rPr>
        <w:t>recall</w:t>
      </w:r>
      <w:r>
        <w:t xml:space="preserve"> menggambarkan asupan aktual pada satu hari, bukan asupan kebiasaan, sehingga interpretasinya perlu disampaikan </w:t>
      </w:r>
      <w:r>
        <w:t>dengan hati-hati.</w:t>
      </w:r>
    </w:p>
    <w:p w14:paraId="0B3FCDA2" w14:textId="77777777" w:rsidR="00453AC9" w:rsidRDefault="00464172">
      <w:pPr>
        <w:ind w:firstLine="709"/>
        <w:jc w:val="both"/>
      </w:pPr>
      <w:r>
        <w:t>Pelaksanaan R24J modern umumnya mengikuti pendekatan lintasan berganda (</w:t>
      </w:r>
      <w:r>
        <w:rPr>
          <w:i/>
        </w:rPr>
        <w:t>multiple-pass method</w:t>
      </w:r>
      <w:r>
        <w:t xml:space="preserve">). Pada AMPM, wawancara dibagi menjadi lima tahap, yaitu daftar cepat makanan, penggalian makanan yang sering terlupa, penetapan waktu dan </w:t>
      </w:r>
      <w:r>
        <w:t>kesempatan makan, penggalian rincian serta jumlah, dan tinjauan akhir (Moshfegh et al., 2008). Struktur bertahap ini menjadi dasar alur pengisian enam langkah yang dirancang dalam penelitian ini (Subbab 3.7.7).</w:t>
      </w:r>
    </w:p>
    <w:p w14:paraId="29C0646B" w14:textId="77777777" w:rsidR="00453AC9" w:rsidRDefault="00464172">
      <w:pPr>
        <w:ind w:firstLine="709"/>
        <w:jc w:val="both"/>
      </w:pPr>
      <w:r>
        <w:t xml:space="preserve">Kualitas data R24J dipengaruhi oleh beberapa </w:t>
      </w:r>
      <w:r>
        <w:t>sumber kesalahan, yaitu (a) kesalahan mengingat (</w:t>
      </w:r>
      <w:r>
        <w:rPr>
          <w:i/>
        </w:rPr>
        <w:t>recall bias</w:t>
      </w:r>
      <w:r>
        <w:t>), (b) kesalahan penaksiran porsi, (c) pelaporan asupan yang lebih rendah dari sebenarnya (</w:t>
      </w:r>
      <w:r>
        <w:rPr>
          <w:i/>
        </w:rPr>
        <w:t>underreporting</w:t>
      </w:r>
      <w:r>
        <w:t xml:space="preserve">), dan (d) makanan yang tidak tersedia pada basis data komposisi pangan (Supariasa et al., </w:t>
      </w:r>
      <w:r>
        <w:t xml:space="preserve">2016). Penelitian ini menangani sumber (b) melalui foto porsi </w:t>
      </w:r>
      <w:r>
        <w:rPr>
          <w:i/>
        </w:rPr>
        <w:t>as served</w:t>
      </w:r>
      <w:r>
        <w:t xml:space="preserve"> dan asisten pemilihan porsi, serta sumber (d) dengan mencatat makanan yang tidak ditemukan </w:t>
      </w:r>
      <w:r>
        <w:lastRenderedPageBreak/>
        <w:t>secara terpisah (missing_foods) agar dapat ditindaklanjuti oleh pengelola basis data.</w:t>
      </w:r>
    </w:p>
    <w:p w14:paraId="54D928EC" w14:textId="77777777" w:rsidR="00453AC9" w:rsidRDefault="00464172">
      <w:pPr>
        <w:pStyle w:val="Heading2"/>
      </w:pPr>
      <w:bookmarkStart w:id="15" w:name="_Toc_h12"/>
      <w:r>
        <w:t xml:space="preserve">2.2 </w:t>
      </w:r>
      <w:r>
        <w:t>Per</w:t>
      </w:r>
      <w:r>
        <w:t>hitungan Asupan Gizi dan Angka Kecukupan Gizi</w:t>
      </w:r>
      <w:bookmarkEnd w:id="15"/>
    </w:p>
    <w:p w14:paraId="2A03CD96" w14:textId="77777777" w:rsidR="00453AC9" w:rsidRDefault="00464172">
      <w:pPr>
        <w:ind w:firstLine="709"/>
        <w:jc w:val="both"/>
      </w:pPr>
      <w:r>
        <w:t>Data R24J yang berupa daftar makanan dan beratnya dikonversi menjadi nilai zat gizi menggunakan daftar komposisi bahan makanan. Di Indonesia, rujukan resminya adalah Tabel Komposisi Pangan Indonesia (TKPI) 2020</w:t>
      </w:r>
      <w:r>
        <w:t xml:space="preserve"> yang memuat kandungan energi dan zat gizi per 100 gram bagian yang dapat dimakan (Kementerian Kesehatan Republik Indonesia, 2020). Kandungan suatu zat gizi pada satu porsi dihitung dengan persamaan (2.1) (Supariasa et al., 2016).</w:t>
      </w:r>
    </w:p>
    <w:p w14:paraId="6EF2C3E3" w14:textId="77777777" w:rsidR="00453AC9" w:rsidRDefault="00464172">
      <w:pPr>
        <w:tabs>
          <w:tab w:val="center" w:pos="3969"/>
          <w:tab w:val="right" w:pos="7937"/>
        </w:tabs>
        <w:spacing w:before="160" w:after="160" w:line="240" w:lineRule="auto"/>
      </w:pPr>
      <w:r>
        <w:tab/>
      </w:r>
      <m:oMath>
        <m:sSub>
          <m:sSubPr>
            <m:ctrlPr>
              <w:rPr>
                <w:rFonts w:ascii="Cambria Math" w:hAnsi="Cambria Math"/>
              </w:rPr>
            </m:ctrlPr>
          </m:sSubPr>
          <m:e>
            <m:r>
              <w:rPr>
                <w:rFonts w:ascii="Cambria Math" w:hAnsi="Cambria Math"/>
              </w:rPr>
              <m:t>KG</m:t>
            </m:r>
          </m:e>
          <m:sub>
            <m:r>
              <m:rPr>
                <m:sty m:val="p"/>
              </m:rP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j</m:t>
                </m:r>
              </m:sub>
            </m:sSub>
          </m:num>
          <m:den>
            <m:r>
              <m:rPr>
                <m:sty m:val="p"/>
              </m:rP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BD</m:t>
                </m:r>
                <m:r>
                  <w:rPr>
                    <w:rFonts w:ascii="Cambria Math" w:hAnsi="Cambria Math"/>
                  </w:rPr>
                  <m:t>D</m:t>
                </m:r>
              </m:e>
              <m:sub>
                <m:r>
                  <m:rPr>
                    <m:sty m:val="p"/>
                  </m:rPr>
                  <w:rPr>
                    <w:rFonts w:ascii="Cambria Math" w:hAnsi="Cambria Math"/>
                  </w:rPr>
                  <m:t>j</m:t>
                </m:r>
              </m:sub>
            </m:sSub>
          </m:num>
          <m:den>
            <m:r>
              <m:rPr>
                <m:sty m:val="p"/>
              </m:rPr>
              <w:rPr>
                <w:rFonts w:ascii="Cambria Math" w:hAnsi="Cambria Math"/>
              </w:rPr>
              <m:t>100</m:t>
            </m:r>
          </m:den>
        </m:f>
      </m:oMath>
      <w:r>
        <w:tab/>
        <w:t>(2.1)</w:t>
      </w:r>
    </w:p>
    <w:p w14:paraId="7251D7D8" w14:textId="77777777" w:rsidR="00453AC9" w:rsidRDefault="00464172">
      <w:pPr>
        <w:ind w:firstLine="709"/>
        <w:jc w:val="both"/>
      </w:pPr>
      <w:r>
        <w:t>Pada persamaan (2.1), KGᵢⱼ adalah kandungan zat gizi i pada makanan j, Bⱼ adalah berat makanan j dalam gram, Gᵢⱼ adalah kandungan zat gizi i per 100 g makanan j menurut TKPI, dan BDDⱼ adalah persentase berat dapat dimakan. Dalam penelitian ini,</w:t>
      </w:r>
      <w:r>
        <w:t xml:space="preserve"> berat yang tercantum pada foto porsi dan area anotasi ditetapkan sebagai berat bagian yang dapat dimakan, sehingga BDD bernilai 100% dan persamaan menjadi (nilai per 100 g ÷ 100) × berat porsi. Untuk makanan bertulang atau berkulit, admin memasukkan berat</w:t>
      </w:r>
      <w:r>
        <w:t xml:space="preserve"> bersihnya pada saat anotasi. Total asupan harian adalah jumlah KGᵢⱼ dari seluruh makanan dan bahan tambahan pada seluruh waktu makan.</w:t>
      </w:r>
    </w:p>
    <w:p w14:paraId="48D26763" w14:textId="77777777" w:rsidR="00453AC9" w:rsidRDefault="00464172">
      <w:pPr>
        <w:ind w:firstLine="709"/>
        <w:jc w:val="both"/>
      </w:pPr>
      <w:r>
        <w:t>Nilai energi diambil langsung dari TKPI. Sebagai pemeriksaan konsistensi, energi juga dapat ditaksir dari makronutrien me</w:t>
      </w:r>
      <w:r>
        <w:t>nggunakan faktor konversi umum, yaitu 4 kkal per gram protein, 9 kkal per gram lemak, dan 4 kkal per gram karbohidrat (Food and Agriculture Organization of the United Nations, 2003).</w:t>
      </w:r>
    </w:p>
    <w:p w14:paraId="4AD52CC9" w14:textId="77777777" w:rsidR="00453AC9" w:rsidRDefault="00464172">
      <w:pPr>
        <w:ind w:firstLine="709"/>
        <w:jc w:val="both"/>
      </w:pPr>
      <w:r>
        <w:t>Total asupan dibandingkan dengan Angka Kecukupan Gizi (AKG) yang ditetapk</w:t>
      </w:r>
      <w:r>
        <w:t>an melalui Peraturan Menteri Kesehatan Nomor 28 Tahun 2019 menurut kelompok umur dan jenis kelamin (Kementerian Kesehatan Republik Indonesia, 2019). Tingkat kecukupan dihitung dengan persamaan (2.2).</w:t>
      </w:r>
    </w:p>
    <w:p w14:paraId="6F240378" w14:textId="77777777" w:rsidR="00453AC9" w:rsidRDefault="00464172">
      <w:pPr>
        <w:tabs>
          <w:tab w:val="center" w:pos="3969"/>
          <w:tab w:val="right" w:pos="7937"/>
        </w:tabs>
        <w:spacing w:before="160" w:after="160" w:line="240" w:lineRule="auto"/>
      </w:pPr>
      <w:r>
        <w:tab/>
      </w:r>
      <m:oMath>
        <m:sSub>
          <m:sSubPr>
            <m:ctrlPr>
              <w:rPr>
                <w:rFonts w:ascii="Cambria Math" w:hAnsi="Cambria Math"/>
              </w:rPr>
            </m:ctrlPr>
          </m:sSubPr>
          <m:e>
            <m:r>
              <w:rPr>
                <w:rFonts w:ascii="Cambria Math" w:hAnsi="Cambria Math"/>
              </w:rPr>
              <m:t>TK</m:t>
            </m:r>
          </m:e>
          <m:sub>
            <m:r>
              <m:rPr>
                <m:sty m:val="p"/>
              </m:rP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Asupan</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AKG</m:t>
                </m:r>
              </m:e>
              <m:sub>
                <m:r>
                  <m:rPr>
                    <m:sty m:val="p"/>
                  </m:rPr>
                  <w:rPr>
                    <w:rFonts w:ascii="Cambria Math" w:hAnsi="Cambria Math"/>
                  </w:rPr>
                  <m:t>i</m:t>
                </m:r>
              </m:sub>
            </m:sSub>
          </m:den>
        </m:f>
        <m:r>
          <w:rPr>
            <w:rFonts w:ascii="Cambria Math" w:hAnsi="Cambria Math"/>
          </w:rPr>
          <m:t>×</m:t>
        </m:r>
        <m:r>
          <m:rPr>
            <m:sty m:val="p"/>
          </m:rPr>
          <w:rPr>
            <w:rFonts w:ascii="Cambria Math" w:hAnsi="Cambria Math"/>
          </w:rPr>
          <m:t>100%</m:t>
        </m:r>
      </m:oMath>
      <w:r>
        <w:tab/>
        <w:t>(2.2)</w:t>
      </w:r>
    </w:p>
    <w:p w14:paraId="53A5F460" w14:textId="77777777" w:rsidR="00453AC9" w:rsidRDefault="00464172">
      <w:pPr>
        <w:ind w:firstLine="709"/>
        <w:jc w:val="both"/>
      </w:pPr>
      <w:r>
        <w:lastRenderedPageBreak/>
        <w:t xml:space="preserve">Pada persamaan (2.2), TKᵢ </w:t>
      </w:r>
      <w:r>
        <w:t>adalah tingkat kecukupan zat gizi i dalam persen, Asupanᵢ adalah total asupan zat gizi i dalam satu hari hasil persamaan (2.1), dan AKGᵢ adalah angka kecukupan zat gizi i untuk kelompok umur dan jenis kelamin responden.</w:t>
      </w:r>
    </w:p>
    <w:p w14:paraId="209CE25D" w14:textId="77777777" w:rsidR="00453AC9" w:rsidRDefault="00464172">
      <w:pPr>
        <w:ind w:firstLine="709"/>
        <w:jc w:val="both"/>
      </w:pPr>
      <w:r>
        <w:t>Kelompok AKG ditentukan dari tanggal</w:t>
      </w:r>
      <w:r>
        <w:t xml:space="preserve"> lahir dan jenis kelamin pada profil pengguna. Persentase tingkat kecukupan dihitung oleh server sebelum diberikan kepada LLM, sehingga LLM hanya menafsirkan angka yang sudah pasti. Karena satu </w:t>
      </w:r>
      <w:r>
        <w:rPr>
          <w:i/>
        </w:rPr>
        <w:t>recall</w:t>
      </w:r>
      <w:r>
        <w:t xml:space="preserve"> hanya mencerminkan asupan satu hari, tingkat kecukupan </w:t>
      </w:r>
      <w:r>
        <w:t>disajikan sebagai gambaran edukatif, bukan penilaian status gizi.</w:t>
      </w:r>
    </w:p>
    <w:p w14:paraId="3DA4DB4F" w14:textId="77777777" w:rsidR="00453AC9" w:rsidRDefault="00464172">
      <w:pPr>
        <w:pStyle w:val="Heading2"/>
      </w:pPr>
      <w:bookmarkStart w:id="16" w:name="_Toc_h13"/>
      <w:r>
        <w:t xml:space="preserve">2.3 </w:t>
      </w:r>
      <w:r>
        <w:t xml:space="preserve">Sistem </w:t>
      </w:r>
      <w:r>
        <w:rPr>
          <w:i/>
        </w:rPr>
        <w:t>Dietary Recall</w:t>
      </w:r>
      <w:r>
        <w:t xml:space="preserve"> Terkomputerisasi</w:t>
      </w:r>
      <w:bookmarkEnd w:id="16"/>
    </w:p>
    <w:p w14:paraId="787E3126" w14:textId="77777777" w:rsidR="00453AC9" w:rsidRDefault="00464172">
      <w:pPr>
        <w:ind w:firstLine="709"/>
        <w:jc w:val="both"/>
      </w:pPr>
      <w:r>
        <w:t xml:space="preserve">Komputerisasi R24J bertujuan mengurangi ketergantungan pada pewawancara sekaligus mengotomatiskan pengodean makanan menjadi nilai gizi. Tiga </w:t>
      </w:r>
      <w:r>
        <w:t>sistem menjadi pembanding dalam penelitian ini, yaitu ASA24 dan Intake24 sebagai rujukan utama, serta myfood24 sebagai pembanding tambahan.</w:t>
      </w:r>
    </w:p>
    <w:p w14:paraId="1C307BA3" w14:textId="77777777" w:rsidR="00453AC9" w:rsidRDefault="00464172">
      <w:pPr>
        <w:ind w:firstLine="709"/>
        <w:jc w:val="both"/>
      </w:pPr>
      <w:r>
        <w:t xml:space="preserve">ASA24 (Automated </w:t>
      </w:r>
      <w:r>
        <w:rPr>
          <w:i/>
        </w:rPr>
        <w:t>Self-Administered</w:t>
      </w:r>
      <w:r>
        <w:t xml:space="preserve"> 24-Hour Dietary Assessment Tool) dikembangkan oleh National Cancer Institute seba</w:t>
      </w:r>
      <w:r>
        <w:t xml:space="preserve">gai perangkat berbasis web gratis untuk mengumpulkan </w:t>
      </w:r>
      <w:r>
        <w:rPr>
          <w:i/>
        </w:rPr>
        <w:t>recall</w:t>
      </w:r>
      <w:r>
        <w:t xml:space="preserve"> yang terkode otomatis. Alurnya diadaptasi dari AMPM yang terbukti menekan bias pelaporan asupan energi (Moshfegh et al., 2008; Subar et al., 2012). Sistem ini terdiri atas aplikasi responden untuk</w:t>
      </w:r>
      <w:r>
        <w:t xml:space="preserve"> memasukkan data dan aplikasi peneliti untuk mengelola studi serta mengunduh data pada tingkat zat gizi dan makanan (National Cancer Institute, 2012). Pemisahan ini sejalan dengan pemisahan modul responden dan modul admin pada penelitian ini.</w:t>
      </w:r>
    </w:p>
    <w:p w14:paraId="0B03E75F" w14:textId="77777777" w:rsidR="00453AC9" w:rsidRDefault="00464172">
      <w:pPr>
        <w:ind w:firstLine="709"/>
        <w:jc w:val="both"/>
      </w:pPr>
      <w:r>
        <w:t>Intake24 meru</w:t>
      </w:r>
      <w:r>
        <w:t>pakan sistem R24J daring berbasis lintasan berganda otomatis yang menyediakan lebih dari 3.000 foto makanan dengan ukuran porsi yang diturunkan dari survei diet nasional Inggris (Bradley et al., 2016). Studi pembandingan terhadap 180 responden berusia 11–2</w:t>
      </w:r>
      <w:r>
        <w:t xml:space="preserve">4 tahun, dengan 168 di antaranya menyelesaikan sedikitnya satu pasang </w:t>
      </w:r>
      <w:r>
        <w:rPr>
          <w:i/>
        </w:rPr>
        <w:t>recall</w:t>
      </w:r>
      <w:r>
        <w:t xml:space="preserve">, menunjukkan rata-rata asupan energi dan makronutrien yang serupa dengan </w:t>
      </w:r>
      <w:r>
        <w:rPr>
          <w:i/>
        </w:rPr>
        <w:t>recall</w:t>
      </w:r>
      <w:r>
        <w:t xml:space="preserve"> berpewawancara; asupan energi rata-rata hanya 1% lebih rendah (Bradley et al., 2016). Uji lapangan </w:t>
      </w:r>
      <w:r>
        <w:lastRenderedPageBreak/>
        <w:t xml:space="preserve">berikutnya melaporkan bahwa sistem ini ramah pengguna dan lebih dari 75% pengguna merasa asupannya tertangkap akurat, meskipun hanya 60% peserta yang bersedia ikut berhasil menyelesaikan setidaknya satu </w:t>
      </w:r>
      <w:r>
        <w:rPr>
          <w:i/>
        </w:rPr>
        <w:t>recall</w:t>
      </w:r>
      <w:r>
        <w:t xml:space="preserve"> (Rowland et al., 2018). Validitas asupan energi Intake24 juga telah diuji terhadap pengeluaran energi total dengan metode </w:t>
      </w:r>
      <w:r>
        <w:rPr>
          <w:i/>
        </w:rPr>
        <w:t>doubly labelled water</w:t>
      </w:r>
      <w:r>
        <w:t xml:space="preserve"> pada 98 orang dewasa berusia 40–65 tahun (Foster et al., 2019).</w:t>
      </w:r>
    </w:p>
    <w:p w14:paraId="2FCFE21B" w14:textId="77777777" w:rsidR="00453AC9" w:rsidRDefault="00464172">
      <w:pPr>
        <w:ind w:firstLine="709"/>
        <w:jc w:val="both"/>
      </w:pPr>
      <w:r>
        <w:t>myfood24 (Measure Your Food on One Day) dikemba</w:t>
      </w:r>
      <w:r>
        <w:t>ngkan di University of Leeds untuk populasi Inggris. Basis datanya memuat sekitar 45.000 pangan generik dan bermerek beserta ukuran kemasan dan porsinya; foto porsi dengan tujuh pilihan ukuran disediakan untuk 100 jenis makanan yang paling sering dikonsums</w:t>
      </w:r>
      <w:r>
        <w:t xml:space="preserve">i; dan skor SUS median versi rilisnya adalah 73 pada remaja dan 80 pada dewasa (Carter et al., 2015). myfood24 juga menyediakan fungsi </w:t>
      </w:r>
      <w:r>
        <w:rPr>
          <w:i/>
        </w:rPr>
        <w:t>take control</w:t>
      </w:r>
      <w:r>
        <w:t xml:space="preserve"> yang memungkinkan peneliti mengambil alih pengisian atas nama responden (Carter et al., 2015). Fungsi ini be</w:t>
      </w:r>
      <w:r>
        <w:t>rbeda dengan pendampingan pada penelitian ini, yang membiarkan responden tetap menjadi satu-satunya pihak yang menulis laporan. Versi Jermannya kemudian divalidasi terhadap catatan makanan tertimbang dan biomarker urin dengan validitas yang sebanding denga</w:t>
      </w:r>
      <w:r>
        <w:t>n metode konvensional (Koch et al., 2021).</w:t>
      </w:r>
    </w:p>
    <w:p w14:paraId="5522014C" w14:textId="77777777" w:rsidR="00453AC9" w:rsidRDefault="00464172">
      <w:pPr>
        <w:ind w:firstLine="709"/>
        <w:jc w:val="both"/>
      </w:pPr>
      <w:r>
        <w:rPr>
          <w:b/>
        </w:rPr>
        <w:t>Perkembangan terkini.</w:t>
      </w:r>
      <w:r>
        <w:t xml:space="preserve"> Tinjauan cakupan atas 17 studi menyimpulkan bahwa selisih dan korelasi asupan yang diperoleh melalui penilaian diet berbasis web dapat diterima dibandingkan metode tatap muka atau kertas, dan</w:t>
      </w:r>
      <w:r>
        <w:t xml:space="preserve"> pada tiga dari empat studi yang melaporkan kebergunaan, lebih dari separuh peserta lebih memilih versi web (Murai et al., 2023). Sejumlah negara telah mengembangkan atau mengadaptasi R24J berbasis web untuk pola makan lokalnya, misalnya Rusia (Pigat et al</w:t>
      </w:r>
      <w:r>
        <w:t>., 2023), Jepang (Nakadate et al., 2024), dan Selandia Baru, tempat 84% peserta menilai Intake24 mudah digunakan meskipun pencarian makanan dan penaksiran porsi masih menjadi kendala (Follong et al., 2024). Adaptasi Intake24 untuk Asia Selatan dengan basis</w:t>
      </w:r>
      <w:r>
        <w:t xml:space="preserve"> data 2.283 jenis makanan dievaluasi pada 29.113 orang dewasa dan tetap dijalankan oleh pewawancara terlatih (Bhagtani et al., 2025). Temuan terakhir ini relevan karena menunjukkan bahwa pada populasi dengan ragam pangan lokal yang tinggi, keterlibatan pew</w:t>
      </w:r>
      <w:r>
        <w:t xml:space="preserve">awancara </w:t>
      </w:r>
      <w:r>
        <w:lastRenderedPageBreak/>
        <w:t>tetap dipertahankan meskipun perangkatnya sudah terkomputerisasi. Perbandingan ketiga sistem dengan rancangan penelitian ini disajikan pada Tabel 2.1.</w:t>
      </w:r>
    </w:p>
    <w:p w14:paraId="14989222" w14:textId="77777777" w:rsidR="00453AC9" w:rsidRDefault="00464172">
      <w:pPr>
        <w:keepNext/>
        <w:spacing w:before="200" w:after="120" w:line="240" w:lineRule="auto"/>
        <w:jc w:val="center"/>
      </w:pPr>
      <w:bookmarkStart w:id="17" w:name="_Toc_t2_1"/>
      <w:r>
        <w:rPr>
          <w:b/>
        </w:rPr>
        <w:t xml:space="preserve">Tabel 2.1 </w:t>
      </w:r>
      <w:r>
        <w:t xml:space="preserve">Perbandingan Sistem </w:t>
      </w:r>
      <w:r>
        <w:rPr>
          <w:i/>
        </w:rPr>
        <w:t>Dietary Recall</w:t>
      </w:r>
      <w:r>
        <w:t xml:space="preserve"> Terkomputerisasi</w:t>
      </w:r>
      <w:bookmarkEnd w:id="17"/>
    </w:p>
    <w:tbl>
      <w:tblPr>
        <w:tblStyle w:val="TableGrid"/>
        <w:tblW w:w="7938" w:type="dxa"/>
        <w:jc w:val="center"/>
        <w:tblLayout w:type="fixed"/>
        <w:tblLook w:val="04A0" w:firstRow="1" w:lastRow="0" w:firstColumn="1" w:lastColumn="0" w:noHBand="0" w:noVBand="1"/>
      </w:tblPr>
      <w:tblGrid>
        <w:gridCol w:w="1512"/>
        <w:gridCol w:w="1315"/>
        <w:gridCol w:w="1577"/>
        <w:gridCol w:w="1349"/>
        <w:gridCol w:w="2185"/>
      </w:tblGrid>
      <w:tr w:rsidR="00453AC9" w14:paraId="2FF73C55" w14:textId="77777777">
        <w:trPr>
          <w:cantSplit/>
          <w:tblHeader/>
          <w:jc w:val="center"/>
        </w:trPr>
        <w:tc>
          <w:tcPr>
            <w:tcW w:w="1512" w:type="dxa"/>
            <w:shd w:val="clear" w:color="auto" w:fill="D9D9D9"/>
          </w:tcPr>
          <w:p w14:paraId="3C2AEDCE" w14:textId="77777777" w:rsidR="00453AC9" w:rsidRDefault="00464172">
            <w:pPr>
              <w:keepNext/>
              <w:spacing w:before="20" w:after="20" w:line="240" w:lineRule="auto"/>
              <w:jc w:val="center"/>
            </w:pPr>
            <w:r>
              <w:rPr>
                <w:b/>
                <w:sz w:val="19"/>
              </w:rPr>
              <w:t>Aspek</w:t>
            </w:r>
          </w:p>
        </w:tc>
        <w:tc>
          <w:tcPr>
            <w:tcW w:w="1315" w:type="dxa"/>
            <w:shd w:val="clear" w:color="auto" w:fill="D9D9D9"/>
          </w:tcPr>
          <w:p w14:paraId="55F1CE4D" w14:textId="77777777" w:rsidR="00453AC9" w:rsidRDefault="00464172">
            <w:pPr>
              <w:keepNext/>
              <w:spacing w:before="20" w:after="20" w:line="240" w:lineRule="auto"/>
              <w:jc w:val="center"/>
            </w:pPr>
            <w:r>
              <w:rPr>
                <w:b/>
                <w:sz w:val="19"/>
              </w:rPr>
              <w:t>ASA24</w:t>
            </w:r>
          </w:p>
        </w:tc>
        <w:tc>
          <w:tcPr>
            <w:tcW w:w="1576" w:type="dxa"/>
            <w:shd w:val="clear" w:color="auto" w:fill="D9D9D9"/>
          </w:tcPr>
          <w:p w14:paraId="38845157" w14:textId="77777777" w:rsidR="00453AC9" w:rsidRDefault="00464172">
            <w:pPr>
              <w:keepNext/>
              <w:spacing w:before="20" w:after="20" w:line="240" w:lineRule="auto"/>
              <w:jc w:val="center"/>
            </w:pPr>
            <w:r>
              <w:rPr>
                <w:b/>
                <w:sz w:val="19"/>
              </w:rPr>
              <w:t>Intake24</w:t>
            </w:r>
          </w:p>
        </w:tc>
        <w:tc>
          <w:tcPr>
            <w:tcW w:w="1348" w:type="dxa"/>
            <w:shd w:val="clear" w:color="auto" w:fill="D9D9D9"/>
          </w:tcPr>
          <w:p w14:paraId="473149A0" w14:textId="77777777" w:rsidR="00453AC9" w:rsidRDefault="00464172">
            <w:pPr>
              <w:keepNext/>
              <w:spacing w:before="20" w:after="20" w:line="240" w:lineRule="auto"/>
              <w:jc w:val="center"/>
            </w:pPr>
            <w:r>
              <w:rPr>
                <w:b/>
                <w:sz w:val="19"/>
              </w:rPr>
              <w:t>myfood24</w:t>
            </w:r>
          </w:p>
        </w:tc>
        <w:tc>
          <w:tcPr>
            <w:tcW w:w="2184" w:type="dxa"/>
            <w:shd w:val="clear" w:color="auto" w:fill="D9D9D9"/>
          </w:tcPr>
          <w:p w14:paraId="48E262DB" w14:textId="77777777" w:rsidR="00453AC9" w:rsidRDefault="00464172">
            <w:pPr>
              <w:keepNext/>
              <w:spacing w:before="20" w:after="20" w:line="240" w:lineRule="auto"/>
              <w:jc w:val="center"/>
            </w:pPr>
            <w:r>
              <w:rPr>
                <w:b/>
                <w:sz w:val="19"/>
              </w:rPr>
              <w:t>Atla</w:t>
            </w:r>
            <w:r>
              <w:rPr>
                <w:b/>
                <w:sz w:val="19"/>
              </w:rPr>
              <w:t>s Food (rancangan)</w:t>
            </w:r>
          </w:p>
        </w:tc>
      </w:tr>
      <w:tr w:rsidR="00453AC9" w14:paraId="6C8ADC84" w14:textId="77777777">
        <w:trPr>
          <w:cantSplit/>
          <w:jc w:val="center"/>
        </w:trPr>
        <w:tc>
          <w:tcPr>
            <w:tcW w:w="1512" w:type="dxa"/>
          </w:tcPr>
          <w:p w14:paraId="3AD25B60" w14:textId="77777777" w:rsidR="00453AC9" w:rsidRDefault="00464172">
            <w:pPr>
              <w:keepNext/>
              <w:spacing w:before="20" w:after="20" w:line="240" w:lineRule="auto"/>
            </w:pPr>
            <w:r>
              <w:rPr>
                <w:sz w:val="19"/>
              </w:rPr>
              <w:t>Pengembang</w:t>
            </w:r>
          </w:p>
        </w:tc>
        <w:tc>
          <w:tcPr>
            <w:tcW w:w="1315" w:type="dxa"/>
          </w:tcPr>
          <w:p w14:paraId="33084B31" w14:textId="77777777" w:rsidR="00453AC9" w:rsidRDefault="00464172">
            <w:pPr>
              <w:keepNext/>
              <w:spacing w:before="20" w:after="20" w:line="240" w:lineRule="auto"/>
            </w:pPr>
            <w:r>
              <w:rPr>
                <w:sz w:val="19"/>
              </w:rPr>
              <w:t>National Cancer Institute (AS)</w:t>
            </w:r>
          </w:p>
        </w:tc>
        <w:tc>
          <w:tcPr>
            <w:tcW w:w="1576" w:type="dxa"/>
          </w:tcPr>
          <w:p w14:paraId="60395E0E" w14:textId="77777777" w:rsidR="00453AC9" w:rsidRDefault="00464172">
            <w:pPr>
              <w:keepNext/>
              <w:spacing w:before="20" w:after="20" w:line="240" w:lineRule="auto"/>
            </w:pPr>
            <w:r>
              <w:rPr>
                <w:sz w:val="19"/>
              </w:rPr>
              <w:t>Newcastle University dan MRC Epidemiology Unit, University of Cambridge (Inggris)</w:t>
            </w:r>
          </w:p>
        </w:tc>
        <w:tc>
          <w:tcPr>
            <w:tcW w:w="1348" w:type="dxa"/>
          </w:tcPr>
          <w:p w14:paraId="13DA3553" w14:textId="77777777" w:rsidR="00453AC9" w:rsidRDefault="00464172">
            <w:pPr>
              <w:keepNext/>
              <w:spacing w:before="20" w:after="20" w:line="240" w:lineRule="auto"/>
            </w:pPr>
            <w:r>
              <w:rPr>
                <w:sz w:val="19"/>
              </w:rPr>
              <w:t>University of Leeds (Inggris)</w:t>
            </w:r>
          </w:p>
        </w:tc>
        <w:tc>
          <w:tcPr>
            <w:tcW w:w="2184" w:type="dxa"/>
          </w:tcPr>
          <w:p w14:paraId="353C7CC2" w14:textId="77777777" w:rsidR="00453AC9" w:rsidRDefault="00464172">
            <w:pPr>
              <w:keepNext/>
              <w:spacing w:before="20" w:after="20" w:line="240" w:lineRule="auto"/>
            </w:pPr>
            <w:r>
              <w:rPr>
                <w:sz w:val="19"/>
              </w:rPr>
              <w:t>Penelitian ini</w:t>
            </w:r>
          </w:p>
        </w:tc>
      </w:tr>
      <w:tr w:rsidR="00453AC9" w14:paraId="64CA7638" w14:textId="77777777">
        <w:trPr>
          <w:cantSplit/>
          <w:jc w:val="center"/>
        </w:trPr>
        <w:tc>
          <w:tcPr>
            <w:tcW w:w="1512" w:type="dxa"/>
          </w:tcPr>
          <w:p w14:paraId="263A9D14" w14:textId="77777777" w:rsidR="00453AC9" w:rsidRDefault="00464172">
            <w:pPr>
              <w:keepNext/>
              <w:spacing w:before="20" w:after="20" w:line="240" w:lineRule="auto"/>
            </w:pPr>
            <w:r>
              <w:rPr>
                <w:sz w:val="19"/>
              </w:rPr>
              <w:t>Mode pengisian</w:t>
            </w:r>
          </w:p>
        </w:tc>
        <w:tc>
          <w:tcPr>
            <w:tcW w:w="1315" w:type="dxa"/>
          </w:tcPr>
          <w:p w14:paraId="31A8DC1D" w14:textId="77777777" w:rsidR="00453AC9" w:rsidRDefault="00464172">
            <w:pPr>
              <w:keepNext/>
              <w:spacing w:before="20" w:after="20" w:line="240" w:lineRule="auto"/>
            </w:pPr>
            <w:r>
              <w:rPr>
                <w:sz w:val="19"/>
              </w:rPr>
              <w:t>Mandiri</w:t>
            </w:r>
          </w:p>
        </w:tc>
        <w:tc>
          <w:tcPr>
            <w:tcW w:w="1576" w:type="dxa"/>
          </w:tcPr>
          <w:p w14:paraId="361101D4" w14:textId="77777777" w:rsidR="00453AC9" w:rsidRDefault="00464172">
            <w:pPr>
              <w:keepNext/>
              <w:spacing w:before="20" w:after="20" w:line="240" w:lineRule="auto"/>
            </w:pPr>
            <w:r>
              <w:rPr>
                <w:sz w:val="19"/>
              </w:rPr>
              <w:t>Mandiri atau dengan pewawancara</w:t>
            </w:r>
          </w:p>
        </w:tc>
        <w:tc>
          <w:tcPr>
            <w:tcW w:w="1348" w:type="dxa"/>
          </w:tcPr>
          <w:p w14:paraId="457FEBD2" w14:textId="77777777" w:rsidR="00453AC9" w:rsidRDefault="00464172">
            <w:pPr>
              <w:keepNext/>
              <w:spacing w:before="20" w:after="20" w:line="240" w:lineRule="auto"/>
            </w:pPr>
            <w:r>
              <w:rPr>
                <w:sz w:val="19"/>
              </w:rPr>
              <w:t>Mandiri; peneliti dapat mengambil alih (</w:t>
            </w:r>
            <w:r>
              <w:rPr>
                <w:i/>
                <w:sz w:val="19"/>
              </w:rPr>
              <w:t>take control</w:t>
            </w:r>
            <w:r>
              <w:rPr>
                <w:sz w:val="19"/>
              </w:rPr>
              <w:t>)</w:t>
            </w:r>
          </w:p>
        </w:tc>
        <w:tc>
          <w:tcPr>
            <w:tcW w:w="2184" w:type="dxa"/>
          </w:tcPr>
          <w:p w14:paraId="5786ADE8" w14:textId="77777777" w:rsidR="00453AC9" w:rsidRDefault="00464172">
            <w:pPr>
              <w:keepNext/>
              <w:spacing w:before="20" w:after="20" w:line="240" w:lineRule="auto"/>
            </w:pPr>
            <w:r>
              <w:rPr>
                <w:sz w:val="19"/>
              </w:rPr>
              <w:t xml:space="preserve">Mandiri atau didampingi secara </w:t>
            </w:r>
            <w:r>
              <w:rPr>
                <w:i/>
                <w:sz w:val="19"/>
              </w:rPr>
              <w:t>real-time</w:t>
            </w:r>
          </w:p>
        </w:tc>
      </w:tr>
      <w:tr w:rsidR="00453AC9" w14:paraId="5686B85D" w14:textId="77777777">
        <w:trPr>
          <w:cantSplit/>
          <w:jc w:val="center"/>
        </w:trPr>
        <w:tc>
          <w:tcPr>
            <w:tcW w:w="1512" w:type="dxa"/>
          </w:tcPr>
          <w:p w14:paraId="4626337C" w14:textId="77777777" w:rsidR="00453AC9" w:rsidRDefault="00464172">
            <w:pPr>
              <w:keepNext/>
              <w:spacing w:before="20" w:after="20" w:line="240" w:lineRule="auto"/>
            </w:pPr>
            <w:r>
              <w:rPr>
                <w:sz w:val="19"/>
              </w:rPr>
              <w:t>Alur</w:t>
            </w:r>
          </w:p>
        </w:tc>
        <w:tc>
          <w:tcPr>
            <w:tcW w:w="1315" w:type="dxa"/>
          </w:tcPr>
          <w:p w14:paraId="42920087" w14:textId="77777777" w:rsidR="00453AC9" w:rsidRDefault="00464172">
            <w:pPr>
              <w:keepNext/>
              <w:spacing w:before="20" w:after="20" w:line="240" w:lineRule="auto"/>
            </w:pPr>
            <w:r>
              <w:rPr>
                <w:sz w:val="19"/>
              </w:rPr>
              <w:t>Lintasan berganda (adaptasi AMPM)</w:t>
            </w:r>
          </w:p>
        </w:tc>
        <w:tc>
          <w:tcPr>
            <w:tcW w:w="1576" w:type="dxa"/>
          </w:tcPr>
          <w:p w14:paraId="762B04C5" w14:textId="77777777" w:rsidR="00453AC9" w:rsidRDefault="00464172">
            <w:pPr>
              <w:keepNext/>
              <w:spacing w:before="20" w:after="20" w:line="240" w:lineRule="auto"/>
            </w:pPr>
            <w:r>
              <w:rPr>
                <w:sz w:val="19"/>
              </w:rPr>
              <w:t>Lintasan berganda otomatis</w:t>
            </w:r>
          </w:p>
        </w:tc>
        <w:tc>
          <w:tcPr>
            <w:tcW w:w="1348" w:type="dxa"/>
          </w:tcPr>
          <w:p w14:paraId="6B62EF93" w14:textId="77777777" w:rsidR="00453AC9" w:rsidRDefault="00464172">
            <w:pPr>
              <w:keepNext/>
              <w:spacing w:before="20" w:after="20" w:line="240" w:lineRule="auto"/>
            </w:pPr>
            <w:r>
              <w:rPr>
                <w:sz w:val="19"/>
              </w:rPr>
              <w:t>Pencarian dan pencatatan per waktu makan</w:t>
            </w:r>
          </w:p>
        </w:tc>
        <w:tc>
          <w:tcPr>
            <w:tcW w:w="2184" w:type="dxa"/>
          </w:tcPr>
          <w:p w14:paraId="4D8DDDE7" w14:textId="77777777" w:rsidR="00453AC9" w:rsidRDefault="00464172">
            <w:pPr>
              <w:keepNext/>
              <w:spacing w:before="20" w:after="20" w:line="240" w:lineRule="auto"/>
            </w:pPr>
            <w:r>
              <w:rPr>
                <w:i/>
                <w:sz w:val="19"/>
              </w:rPr>
              <w:t>Wizard</w:t>
            </w:r>
            <w:r>
              <w:rPr>
                <w:sz w:val="19"/>
              </w:rPr>
              <w:t xml:space="preserve"> enam langkah berbasis lintasan berganda</w:t>
            </w:r>
          </w:p>
        </w:tc>
      </w:tr>
      <w:tr w:rsidR="00453AC9" w14:paraId="7F4F69E3" w14:textId="77777777">
        <w:trPr>
          <w:cantSplit/>
          <w:jc w:val="center"/>
        </w:trPr>
        <w:tc>
          <w:tcPr>
            <w:tcW w:w="1512" w:type="dxa"/>
          </w:tcPr>
          <w:p w14:paraId="095BB2A3" w14:textId="77777777" w:rsidR="00453AC9" w:rsidRDefault="00464172">
            <w:pPr>
              <w:keepNext/>
              <w:spacing w:before="20" w:after="20" w:line="240" w:lineRule="auto"/>
            </w:pPr>
            <w:r>
              <w:rPr>
                <w:sz w:val="19"/>
              </w:rPr>
              <w:t>Estimasi porsi</w:t>
            </w:r>
          </w:p>
        </w:tc>
        <w:tc>
          <w:tcPr>
            <w:tcW w:w="1315" w:type="dxa"/>
          </w:tcPr>
          <w:p w14:paraId="1DE0CB71" w14:textId="77777777" w:rsidR="00453AC9" w:rsidRDefault="00464172">
            <w:pPr>
              <w:keepNext/>
              <w:spacing w:before="20" w:after="20" w:line="240" w:lineRule="auto"/>
            </w:pPr>
            <w:r>
              <w:rPr>
                <w:sz w:val="19"/>
              </w:rPr>
              <w:t>Foto dan URT</w:t>
            </w:r>
          </w:p>
        </w:tc>
        <w:tc>
          <w:tcPr>
            <w:tcW w:w="1576" w:type="dxa"/>
          </w:tcPr>
          <w:p w14:paraId="53E978AE" w14:textId="77777777" w:rsidR="00453AC9" w:rsidRDefault="00464172">
            <w:pPr>
              <w:keepNext/>
              <w:spacing w:before="20" w:after="20" w:line="240" w:lineRule="auto"/>
            </w:pPr>
            <w:r>
              <w:rPr>
                <w:sz w:val="19"/>
              </w:rPr>
              <w:t>Lebih dari 3.000 foto porsi</w:t>
            </w:r>
          </w:p>
        </w:tc>
        <w:tc>
          <w:tcPr>
            <w:tcW w:w="1348" w:type="dxa"/>
          </w:tcPr>
          <w:p w14:paraId="3EC781C1" w14:textId="77777777" w:rsidR="00453AC9" w:rsidRDefault="00464172">
            <w:pPr>
              <w:keepNext/>
              <w:spacing w:before="20" w:after="20" w:line="240" w:lineRule="auto"/>
            </w:pPr>
            <w:r>
              <w:rPr>
                <w:sz w:val="19"/>
              </w:rPr>
              <w:t>Foto porsi dan ukuran kemasan</w:t>
            </w:r>
          </w:p>
        </w:tc>
        <w:tc>
          <w:tcPr>
            <w:tcW w:w="2184" w:type="dxa"/>
          </w:tcPr>
          <w:p w14:paraId="06C99B17" w14:textId="77777777" w:rsidR="00453AC9" w:rsidRDefault="00464172">
            <w:pPr>
              <w:keepNext/>
              <w:spacing w:before="20" w:after="20" w:line="240" w:lineRule="auto"/>
            </w:pPr>
            <w:r>
              <w:rPr>
                <w:sz w:val="19"/>
              </w:rPr>
              <w:t>Foto series, range, dan guide; berat manual</w:t>
            </w:r>
          </w:p>
        </w:tc>
      </w:tr>
      <w:tr w:rsidR="00453AC9" w14:paraId="6655EA7E" w14:textId="77777777">
        <w:trPr>
          <w:cantSplit/>
          <w:jc w:val="center"/>
        </w:trPr>
        <w:tc>
          <w:tcPr>
            <w:tcW w:w="1512" w:type="dxa"/>
          </w:tcPr>
          <w:p w14:paraId="249E33EF" w14:textId="77777777" w:rsidR="00453AC9" w:rsidRDefault="00464172">
            <w:pPr>
              <w:keepNext/>
              <w:spacing w:before="20" w:after="20" w:line="240" w:lineRule="auto"/>
            </w:pPr>
            <w:r>
              <w:rPr>
                <w:sz w:val="19"/>
              </w:rPr>
              <w:t xml:space="preserve">Pendampingan </w:t>
            </w:r>
            <w:r>
              <w:rPr>
                <w:i/>
                <w:sz w:val="19"/>
              </w:rPr>
              <w:t>real-time</w:t>
            </w:r>
          </w:p>
        </w:tc>
        <w:tc>
          <w:tcPr>
            <w:tcW w:w="1315" w:type="dxa"/>
          </w:tcPr>
          <w:p w14:paraId="643B2513" w14:textId="77777777" w:rsidR="00453AC9" w:rsidRDefault="00464172">
            <w:pPr>
              <w:keepNext/>
              <w:spacing w:before="20" w:after="20" w:line="240" w:lineRule="auto"/>
            </w:pPr>
            <w:r>
              <w:rPr>
                <w:sz w:val="19"/>
              </w:rPr>
              <w:t>Tidak dilaporkan</w:t>
            </w:r>
          </w:p>
        </w:tc>
        <w:tc>
          <w:tcPr>
            <w:tcW w:w="1576" w:type="dxa"/>
          </w:tcPr>
          <w:p w14:paraId="4C0A2E28" w14:textId="77777777" w:rsidR="00453AC9" w:rsidRDefault="00464172">
            <w:pPr>
              <w:keepNext/>
              <w:spacing w:before="20" w:after="20" w:line="240" w:lineRule="auto"/>
            </w:pPr>
            <w:r>
              <w:rPr>
                <w:sz w:val="19"/>
              </w:rPr>
              <w:t>Tidak dilaporkan</w:t>
            </w:r>
          </w:p>
        </w:tc>
        <w:tc>
          <w:tcPr>
            <w:tcW w:w="1348" w:type="dxa"/>
          </w:tcPr>
          <w:p w14:paraId="3D998FB8" w14:textId="77777777" w:rsidR="00453AC9" w:rsidRDefault="00464172">
            <w:pPr>
              <w:keepNext/>
              <w:spacing w:before="20" w:after="20" w:line="240" w:lineRule="auto"/>
            </w:pPr>
            <w:r>
              <w:rPr>
                <w:sz w:val="19"/>
              </w:rPr>
              <w:t>Tidak dilaporkan</w:t>
            </w:r>
          </w:p>
        </w:tc>
        <w:tc>
          <w:tcPr>
            <w:tcW w:w="2184" w:type="dxa"/>
          </w:tcPr>
          <w:p w14:paraId="472B61DB" w14:textId="77777777" w:rsidR="00453AC9" w:rsidRDefault="00464172">
            <w:pPr>
              <w:keepNext/>
              <w:spacing w:before="20" w:after="20" w:line="240" w:lineRule="auto"/>
            </w:pPr>
            <w:r>
              <w:rPr>
                <w:sz w:val="19"/>
              </w:rPr>
              <w:t>Kehadiran, kursor, mode mengikuti, langkah, kanvas</w:t>
            </w:r>
          </w:p>
        </w:tc>
      </w:tr>
      <w:tr w:rsidR="00453AC9" w14:paraId="724C9E87" w14:textId="77777777">
        <w:trPr>
          <w:cantSplit/>
          <w:jc w:val="center"/>
        </w:trPr>
        <w:tc>
          <w:tcPr>
            <w:tcW w:w="1512" w:type="dxa"/>
          </w:tcPr>
          <w:p w14:paraId="0911DF1C" w14:textId="77777777" w:rsidR="00453AC9" w:rsidRDefault="00464172">
            <w:pPr>
              <w:keepNext/>
              <w:spacing w:before="20" w:after="20" w:line="240" w:lineRule="auto"/>
            </w:pPr>
            <w:r>
              <w:rPr>
                <w:sz w:val="19"/>
              </w:rPr>
              <w:t>Kontrol peran sesi</w:t>
            </w:r>
          </w:p>
        </w:tc>
        <w:tc>
          <w:tcPr>
            <w:tcW w:w="1315" w:type="dxa"/>
          </w:tcPr>
          <w:p w14:paraId="0DA8E7E7" w14:textId="77777777" w:rsidR="00453AC9" w:rsidRDefault="00464172">
            <w:pPr>
              <w:keepNext/>
              <w:spacing w:before="20" w:after="20" w:line="240" w:lineRule="auto"/>
            </w:pPr>
            <w:r>
              <w:rPr>
                <w:sz w:val="19"/>
              </w:rPr>
              <w:t>—</w:t>
            </w:r>
          </w:p>
        </w:tc>
        <w:tc>
          <w:tcPr>
            <w:tcW w:w="1576" w:type="dxa"/>
          </w:tcPr>
          <w:p w14:paraId="23D53B46" w14:textId="77777777" w:rsidR="00453AC9" w:rsidRDefault="00464172">
            <w:pPr>
              <w:keepNext/>
              <w:spacing w:before="20" w:after="20" w:line="240" w:lineRule="auto"/>
            </w:pPr>
            <w:r>
              <w:rPr>
                <w:sz w:val="19"/>
              </w:rPr>
              <w:t>—</w:t>
            </w:r>
          </w:p>
        </w:tc>
        <w:tc>
          <w:tcPr>
            <w:tcW w:w="1348" w:type="dxa"/>
          </w:tcPr>
          <w:p w14:paraId="464FA24E" w14:textId="77777777" w:rsidR="00453AC9" w:rsidRDefault="00464172">
            <w:pPr>
              <w:keepNext/>
              <w:spacing w:before="20" w:after="20" w:line="240" w:lineRule="auto"/>
            </w:pPr>
            <w:r>
              <w:rPr>
                <w:sz w:val="19"/>
              </w:rPr>
              <w:t>—</w:t>
            </w:r>
          </w:p>
        </w:tc>
        <w:tc>
          <w:tcPr>
            <w:tcW w:w="2184" w:type="dxa"/>
          </w:tcPr>
          <w:p w14:paraId="781254D0" w14:textId="77777777" w:rsidR="00453AC9" w:rsidRDefault="00464172">
            <w:pPr>
              <w:keepNext/>
              <w:spacing w:before="20" w:after="20" w:line="240" w:lineRule="auto"/>
            </w:pPr>
            <w:r>
              <w:rPr>
                <w:sz w:val="19"/>
              </w:rPr>
              <w:t>Owner/editor/viewer, tiga lapis</w:t>
            </w:r>
          </w:p>
        </w:tc>
      </w:tr>
      <w:tr w:rsidR="00453AC9" w14:paraId="7E8E72D9" w14:textId="77777777">
        <w:trPr>
          <w:cantSplit/>
          <w:jc w:val="center"/>
        </w:trPr>
        <w:tc>
          <w:tcPr>
            <w:tcW w:w="1512" w:type="dxa"/>
          </w:tcPr>
          <w:p w14:paraId="006AA1B3" w14:textId="77777777" w:rsidR="00453AC9" w:rsidRDefault="00464172">
            <w:pPr>
              <w:keepNext/>
              <w:spacing w:before="20" w:after="20" w:line="240" w:lineRule="auto"/>
            </w:pPr>
            <w:r>
              <w:rPr>
                <w:sz w:val="19"/>
              </w:rPr>
              <w:t>Umpan balik ke responden</w:t>
            </w:r>
          </w:p>
        </w:tc>
        <w:tc>
          <w:tcPr>
            <w:tcW w:w="1315" w:type="dxa"/>
          </w:tcPr>
          <w:p w14:paraId="15C9FEDC" w14:textId="77777777" w:rsidR="00453AC9" w:rsidRDefault="00464172">
            <w:pPr>
              <w:keepNext/>
              <w:spacing w:before="20" w:after="20" w:line="240" w:lineRule="auto"/>
            </w:pPr>
            <w:r>
              <w:rPr>
                <w:sz w:val="19"/>
              </w:rPr>
              <w:t>Terbatas</w:t>
            </w:r>
          </w:p>
        </w:tc>
        <w:tc>
          <w:tcPr>
            <w:tcW w:w="1576" w:type="dxa"/>
          </w:tcPr>
          <w:p w14:paraId="0143058F" w14:textId="77777777" w:rsidR="00453AC9" w:rsidRDefault="00464172">
            <w:pPr>
              <w:keepNext/>
              <w:spacing w:before="20" w:after="20" w:line="240" w:lineRule="auto"/>
            </w:pPr>
            <w:r>
              <w:rPr>
                <w:sz w:val="19"/>
              </w:rPr>
              <w:t>Terbatas</w:t>
            </w:r>
          </w:p>
        </w:tc>
        <w:tc>
          <w:tcPr>
            <w:tcW w:w="1348" w:type="dxa"/>
          </w:tcPr>
          <w:p w14:paraId="0338F072" w14:textId="77777777" w:rsidR="00453AC9" w:rsidRDefault="00464172">
            <w:pPr>
              <w:keepNext/>
              <w:spacing w:before="20" w:after="20" w:line="240" w:lineRule="auto"/>
            </w:pPr>
            <w:r>
              <w:rPr>
                <w:sz w:val="19"/>
              </w:rPr>
              <w:t>Ringkasan gizi (opsional)</w:t>
            </w:r>
          </w:p>
        </w:tc>
        <w:tc>
          <w:tcPr>
            <w:tcW w:w="2184" w:type="dxa"/>
          </w:tcPr>
          <w:p w14:paraId="3A6CE4B3" w14:textId="77777777" w:rsidR="00453AC9" w:rsidRDefault="00464172">
            <w:pPr>
              <w:keepNext/>
              <w:spacing w:before="20" w:after="20" w:line="240" w:lineRule="auto"/>
            </w:pPr>
            <w:r>
              <w:rPr>
                <w:sz w:val="19"/>
              </w:rPr>
              <w:t>Rekomendasi naratif LLM berkendala skema</w:t>
            </w:r>
          </w:p>
        </w:tc>
      </w:tr>
      <w:tr w:rsidR="00453AC9" w14:paraId="70FD64C3" w14:textId="77777777">
        <w:trPr>
          <w:cantSplit/>
          <w:jc w:val="center"/>
        </w:trPr>
        <w:tc>
          <w:tcPr>
            <w:tcW w:w="1512" w:type="dxa"/>
          </w:tcPr>
          <w:p w14:paraId="39D8F780" w14:textId="77777777" w:rsidR="00453AC9" w:rsidRDefault="00464172">
            <w:pPr>
              <w:keepNext/>
              <w:spacing w:before="20" w:after="20" w:line="240" w:lineRule="auto"/>
            </w:pPr>
            <w:r>
              <w:rPr>
                <w:sz w:val="19"/>
              </w:rPr>
              <w:t>Asisten AI per langkah</w:t>
            </w:r>
          </w:p>
        </w:tc>
        <w:tc>
          <w:tcPr>
            <w:tcW w:w="1315" w:type="dxa"/>
          </w:tcPr>
          <w:p w14:paraId="539BCF54" w14:textId="77777777" w:rsidR="00453AC9" w:rsidRDefault="00464172">
            <w:pPr>
              <w:keepNext/>
              <w:spacing w:before="20" w:after="20" w:line="240" w:lineRule="auto"/>
            </w:pPr>
            <w:r>
              <w:rPr>
                <w:sz w:val="19"/>
              </w:rPr>
              <w:t xml:space="preserve">Tidak </w:t>
            </w:r>
            <w:r>
              <w:rPr>
                <w:sz w:val="19"/>
              </w:rPr>
              <w:t>dilaporkan</w:t>
            </w:r>
          </w:p>
        </w:tc>
        <w:tc>
          <w:tcPr>
            <w:tcW w:w="1576" w:type="dxa"/>
          </w:tcPr>
          <w:p w14:paraId="1B6D9D96" w14:textId="77777777" w:rsidR="00453AC9" w:rsidRDefault="00464172">
            <w:pPr>
              <w:keepNext/>
              <w:spacing w:before="20" w:after="20" w:line="240" w:lineRule="auto"/>
            </w:pPr>
            <w:r>
              <w:rPr>
                <w:sz w:val="19"/>
              </w:rPr>
              <w:t>Tidak dilaporkan</w:t>
            </w:r>
          </w:p>
        </w:tc>
        <w:tc>
          <w:tcPr>
            <w:tcW w:w="1348" w:type="dxa"/>
          </w:tcPr>
          <w:p w14:paraId="574355B0" w14:textId="77777777" w:rsidR="00453AC9" w:rsidRDefault="00464172">
            <w:pPr>
              <w:keepNext/>
              <w:spacing w:before="20" w:after="20" w:line="240" w:lineRule="auto"/>
            </w:pPr>
            <w:r>
              <w:rPr>
                <w:sz w:val="19"/>
              </w:rPr>
              <w:t>Tidak dilaporkan</w:t>
            </w:r>
          </w:p>
        </w:tc>
        <w:tc>
          <w:tcPr>
            <w:tcW w:w="2184" w:type="dxa"/>
          </w:tcPr>
          <w:p w14:paraId="4D3B24BE" w14:textId="77777777" w:rsidR="00453AC9" w:rsidRDefault="00464172">
            <w:pPr>
              <w:keepNext/>
              <w:spacing w:before="20" w:after="20" w:line="240" w:lineRule="auto"/>
            </w:pPr>
            <w:r>
              <w:rPr>
                <w:sz w:val="19"/>
              </w:rPr>
              <w:t>Pencocokan URT ke foto porsi, tombol satu klik</w:t>
            </w:r>
          </w:p>
        </w:tc>
      </w:tr>
      <w:tr w:rsidR="00453AC9" w14:paraId="2C117783" w14:textId="77777777">
        <w:trPr>
          <w:cantSplit/>
          <w:jc w:val="center"/>
        </w:trPr>
        <w:tc>
          <w:tcPr>
            <w:tcW w:w="1512" w:type="dxa"/>
          </w:tcPr>
          <w:p w14:paraId="000D6C81" w14:textId="77777777" w:rsidR="00453AC9" w:rsidRDefault="00464172">
            <w:pPr>
              <w:keepNext/>
              <w:spacing w:before="20" w:after="20" w:line="240" w:lineRule="auto"/>
            </w:pPr>
            <w:r>
              <w:rPr>
                <w:sz w:val="19"/>
              </w:rPr>
              <w:t>Pengiriman luring</w:t>
            </w:r>
          </w:p>
        </w:tc>
        <w:tc>
          <w:tcPr>
            <w:tcW w:w="1315" w:type="dxa"/>
          </w:tcPr>
          <w:p w14:paraId="1E084B62" w14:textId="77777777" w:rsidR="00453AC9" w:rsidRDefault="00464172">
            <w:pPr>
              <w:keepNext/>
              <w:spacing w:before="20" w:after="20" w:line="240" w:lineRule="auto"/>
            </w:pPr>
            <w:r>
              <w:rPr>
                <w:sz w:val="19"/>
              </w:rPr>
              <w:t>Tidak dilaporkan</w:t>
            </w:r>
          </w:p>
        </w:tc>
        <w:tc>
          <w:tcPr>
            <w:tcW w:w="1576" w:type="dxa"/>
          </w:tcPr>
          <w:p w14:paraId="3F40C31F" w14:textId="77777777" w:rsidR="00453AC9" w:rsidRDefault="00464172">
            <w:pPr>
              <w:keepNext/>
              <w:spacing w:before="20" w:after="20" w:line="240" w:lineRule="auto"/>
            </w:pPr>
            <w:r>
              <w:rPr>
                <w:sz w:val="19"/>
              </w:rPr>
              <w:t>Tidak dilaporkan</w:t>
            </w:r>
          </w:p>
        </w:tc>
        <w:tc>
          <w:tcPr>
            <w:tcW w:w="1348" w:type="dxa"/>
          </w:tcPr>
          <w:p w14:paraId="328A5F8B" w14:textId="77777777" w:rsidR="00453AC9" w:rsidRDefault="00464172">
            <w:pPr>
              <w:keepNext/>
              <w:spacing w:before="20" w:after="20" w:line="240" w:lineRule="auto"/>
            </w:pPr>
            <w:r>
              <w:rPr>
                <w:sz w:val="19"/>
              </w:rPr>
              <w:t>Tidak d</w:t>
            </w:r>
            <w:r>
              <w:rPr>
                <w:sz w:val="19"/>
              </w:rPr>
              <w:t>ilaporkan</w:t>
            </w:r>
          </w:p>
        </w:tc>
        <w:tc>
          <w:tcPr>
            <w:tcW w:w="2184" w:type="dxa"/>
          </w:tcPr>
          <w:p w14:paraId="018024D4" w14:textId="77777777" w:rsidR="00453AC9" w:rsidRDefault="00464172">
            <w:pPr>
              <w:keepNext/>
              <w:spacing w:before="20" w:after="20" w:line="240" w:lineRule="auto"/>
            </w:pPr>
            <w:r>
              <w:rPr>
                <w:sz w:val="19"/>
              </w:rPr>
              <w:t>Antrean IndexedDB dan sinkronisasi idempoten</w:t>
            </w:r>
          </w:p>
        </w:tc>
      </w:tr>
      <w:tr w:rsidR="00453AC9" w14:paraId="7BE52F71" w14:textId="77777777">
        <w:trPr>
          <w:cantSplit/>
          <w:jc w:val="center"/>
        </w:trPr>
        <w:tc>
          <w:tcPr>
            <w:tcW w:w="1512" w:type="dxa"/>
          </w:tcPr>
          <w:p w14:paraId="3522B3A9" w14:textId="77777777" w:rsidR="00453AC9" w:rsidRDefault="00464172">
            <w:pPr>
              <w:spacing w:before="20" w:after="20" w:line="240" w:lineRule="auto"/>
            </w:pPr>
            <w:r>
              <w:rPr>
                <w:sz w:val="19"/>
              </w:rPr>
              <w:t>Basis data pangan</w:t>
            </w:r>
          </w:p>
        </w:tc>
        <w:tc>
          <w:tcPr>
            <w:tcW w:w="1315" w:type="dxa"/>
          </w:tcPr>
          <w:p w14:paraId="0F531BEC" w14:textId="77777777" w:rsidR="00453AC9" w:rsidRDefault="00464172">
            <w:pPr>
              <w:spacing w:before="20" w:after="20" w:line="240" w:lineRule="auto"/>
            </w:pPr>
            <w:r>
              <w:rPr>
                <w:sz w:val="19"/>
              </w:rPr>
              <w:t>FNDDS (AS)</w:t>
            </w:r>
          </w:p>
        </w:tc>
        <w:tc>
          <w:tcPr>
            <w:tcW w:w="1576" w:type="dxa"/>
          </w:tcPr>
          <w:p w14:paraId="0262ED70" w14:textId="77777777" w:rsidR="00453AC9" w:rsidRDefault="00464172">
            <w:pPr>
              <w:spacing w:before="20" w:after="20" w:line="240" w:lineRule="auto"/>
            </w:pPr>
            <w:r>
              <w:rPr>
                <w:sz w:val="19"/>
              </w:rPr>
              <w:t>Data komposisi Inggris</w:t>
            </w:r>
          </w:p>
        </w:tc>
        <w:tc>
          <w:tcPr>
            <w:tcW w:w="1348" w:type="dxa"/>
          </w:tcPr>
          <w:p w14:paraId="283BA277" w14:textId="77777777" w:rsidR="00453AC9" w:rsidRDefault="00464172">
            <w:pPr>
              <w:spacing w:before="20" w:after="20" w:line="240" w:lineRule="auto"/>
            </w:pPr>
            <w:r>
              <w:rPr>
                <w:sz w:val="19"/>
              </w:rPr>
              <w:t>Data komposisi Inggris dan produk bermerek</w:t>
            </w:r>
          </w:p>
        </w:tc>
        <w:tc>
          <w:tcPr>
            <w:tcW w:w="2184" w:type="dxa"/>
          </w:tcPr>
          <w:p w14:paraId="12D476FB" w14:textId="77777777" w:rsidR="00453AC9" w:rsidRDefault="00464172">
            <w:pPr>
              <w:spacing w:before="20" w:after="20" w:line="240" w:lineRule="auto"/>
            </w:pPr>
            <w:r>
              <w:rPr>
                <w:sz w:val="19"/>
              </w:rPr>
              <w:t>TKPI 2020 (Indonesia, sementara)</w:t>
            </w:r>
          </w:p>
        </w:tc>
      </w:tr>
    </w:tbl>
    <w:p w14:paraId="225A09B6" w14:textId="77777777" w:rsidR="00453AC9" w:rsidRDefault="00453AC9">
      <w:pPr>
        <w:spacing w:after="80" w:line="240" w:lineRule="auto"/>
      </w:pPr>
    </w:p>
    <w:p w14:paraId="73334C87" w14:textId="77777777" w:rsidR="00453AC9" w:rsidRDefault="00464172">
      <w:pPr>
        <w:spacing w:before="80" w:after="160" w:line="240" w:lineRule="auto"/>
        <w:jc w:val="both"/>
      </w:pPr>
      <w:r>
        <w:rPr>
          <w:sz w:val="20"/>
        </w:rPr>
        <w:t xml:space="preserve">Sumber: diolah dari National Cancer Institute (2012), Subar et al. </w:t>
      </w:r>
      <w:r>
        <w:rPr>
          <w:sz w:val="20"/>
        </w:rPr>
        <w:t>(2012), Bradley et al. (2016), Rowland et al. (2018), dan Carter et al. (2015). Keterangan "tidak dilaporkan" mengacu pada publikasi tersebut, bukan hasil pengujian langsung terhadap sistem.</w:t>
      </w:r>
    </w:p>
    <w:p w14:paraId="120BC6D7" w14:textId="77777777" w:rsidR="00453AC9" w:rsidRDefault="00464172">
      <w:pPr>
        <w:pStyle w:val="Heading2"/>
      </w:pPr>
      <w:bookmarkStart w:id="18" w:name="_Toc_h14"/>
      <w:r>
        <w:lastRenderedPageBreak/>
        <w:t xml:space="preserve">2.4 </w:t>
      </w:r>
      <w:r>
        <w:rPr>
          <w:i/>
        </w:rPr>
        <w:t>Computer-Supported Cooperative Work</w:t>
      </w:r>
      <w:r>
        <w:t xml:space="preserve"> dan </w:t>
      </w:r>
      <w:r>
        <w:rPr>
          <w:i/>
        </w:rPr>
        <w:t>Workspace Awareness</w:t>
      </w:r>
      <w:bookmarkEnd w:id="18"/>
    </w:p>
    <w:p w14:paraId="68D7D9E1" w14:textId="77777777" w:rsidR="00453AC9" w:rsidRDefault="00464172">
      <w:pPr>
        <w:ind w:firstLine="709"/>
        <w:jc w:val="both"/>
      </w:pPr>
      <w:r>
        <w:rPr>
          <w:i/>
        </w:rPr>
        <w:t>C</w:t>
      </w:r>
      <w:r>
        <w:rPr>
          <w:i/>
        </w:rPr>
        <w:t>omputer-Supported Cooperative Work</w:t>
      </w:r>
      <w:r>
        <w:t xml:space="preserve"> (CSCW) adalah bidang yang mengkaji bagaimana perangkat lunak mendukung kerja bersama. Salah satu konsep sentralnya adalah </w:t>
      </w:r>
      <w:r>
        <w:rPr>
          <w:i/>
        </w:rPr>
        <w:t>workspace awareness</w:t>
      </w:r>
      <w:r>
        <w:t>. Gutwin dan Greenberg (2002) mengembangkan kerangka deskriptif yang terdiri ata</w:t>
      </w:r>
      <w:r>
        <w:t xml:space="preserve">s tiga bagian, yaitu unsur pengetahuan yang membentuk </w:t>
      </w:r>
      <w:r>
        <w:rPr>
          <w:i/>
        </w:rPr>
        <w:t>workspace awareness</w:t>
      </w:r>
      <w:r>
        <w:t>, mekanisme perseptual untuk memeliharanya, dan cara orang memanfaatkannya dalam kolaborasi. Manfaat yang diidentifikasi meliputi kemudahan berpindah antara aktivitas individual dan b</w:t>
      </w:r>
      <w:r>
        <w:t>ersama, tersedianya konteks untuk menafsirkan ucapan rekan, kemampuan mengantisipasi tindakan orang lain, dan berkurangnya usaha koordinasi.</w:t>
      </w:r>
    </w:p>
    <w:p w14:paraId="3BCE7A49" w14:textId="77777777" w:rsidR="00453AC9" w:rsidRDefault="00464172">
      <w:pPr>
        <w:ind w:firstLine="709"/>
        <w:jc w:val="both"/>
      </w:pPr>
      <w:r>
        <w:t>Unsur pengetahuan dalam kerangka tersebut lazim diringkas sebagai pertanyaan siapa, apa, dan di mana. Tabel 2.2 mem</w:t>
      </w:r>
      <w:r>
        <w:t xml:space="preserve">etakan unsur-unsur tersebut ke fitur yang dirancang. Unsur lokasi memerlukan perhatian khusus. Pada aplikasi berbasis dokumen, lokasi cukup diwakili oleh halaman dan posisi gulir. Pada </w:t>
      </w:r>
      <w:r>
        <w:rPr>
          <w:i/>
        </w:rPr>
        <w:t>wizard</w:t>
      </w:r>
      <w:r>
        <w:t xml:space="preserve"> di aplikasi satu halaman, lokasi juga mencakup langkah yang seda</w:t>
      </w:r>
      <w:r>
        <w:t>ng aktif, padahal langkah tersebut tidak tercermin pada URL.</w:t>
      </w:r>
    </w:p>
    <w:p w14:paraId="7B360B6C" w14:textId="77777777" w:rsidR="00453AC9" w:rsidRDefault="00464172">
      <w:pPr>
        <w:keepNext/>
        <w:spacing w:before="200" w:after="120" w:line="240" w:lineRule="auto"/>
        <w:jc w:val="center"/>
      </w:pPr>
      <w:bookmarkStart w:id="19" w:name="_Toc_t2_2"/>
      <w:r>
        <w:rPr>
          <w:b/>
        </w:rPr>
        <w:t xml:space="preserve">Tabel 2.2 </w:t>
      </w:r>
      <w:r>
        <w:t xml:space="preserve">Pemetaan Unsur </w:t>
      </w:r>
      <w:r>
        <w:rPr>
          <w:i/>
        </w:rPr>
        <w:t>Workspace Awareness</w:t>
      </w:r>
      <w:r>
        <w:t xml:space="preserve"> ke Fitur Sistem</w:t>
      </w:r>
      <w:bookmarkEnd w:id="19"/>
    </w:p>
    <w:tbl>
      <w:tblPr>
        <w:tblStyle w:val="TableGrid"/>
        <w:tblW w:w="7938" w:type="dxa"/>
        <w:jc w:val="center"/>
        <w:tblLayout w:type="fixed"/>
        <w:tblLook w:val="04A0" w:firstRow="1" w:lastRow="0" w:firstColumn="1" w:lastColumn="0" w:noHBand="0" w:noVBand="1"/>
      </w:tblPr>
      <w:tblGrid>
        <w:gridCol w:w="1381"/>
        <w:gridCol w:w="2445"/>
        <w:gridCol w:w="4112"/>
      </w:tblGrid>
      <w:tr w:rsidR="00453AC9" w14:paraId="7C6C5869" w14:textId="77777777">
        <w:trPr>
          <w:cantSplit/>
          <w:tblHeader/>
          <w:jc w:val="center"/>
        </w:trPr>
        <w:tc>
          <w:tcPr>
            <w:tcW w:w="1381" w:type="dxa"/>
            <w:shd w:val="clear" w:color="auto" w:fill="D9D9D9"/>
          </w:tcPr>
          <w:p w14:paraId="63612452" w14:textId="77777777" w:rsidR="00453AC9" w:rsidRDefault="00464172">
            <w:pPr>
              <w:keepNext/>
              <w:spacing w:before="20" w:after="20" w:line="240" w:lineRule="auto"/>
              <w:jc w:val="center"/>
            </w:pPr>
            <w:r>
              <w:rPr>
                <w:b/>
                <w:sz w:val="20"/>
              </w:rPr>
              <w:t>Unsur</w:t>
            </w:r>
          </w:p>
        </w:tc>
        <w:tc>
          <w:tcPr>
            <w:tcW w:w="2444" w:type="dxa"/>
            <w:shd w:val="clear" w:color="auto" w:fill="D9D9D9"/>
          </w:tcPr>
          <w:p w14:paraId="20BB41D2" w14:textId="77777777" w:rsidR="00453AC9" w:rsidRDefault="00464172">
            <w:pPr>
              <w:keepNext/>
              <w:spacing w:before="20" w:after="20" w:line="240" w:lineRule="auto"/>
              <w:jc w:val="center"/>
            </w:pPr>
            <w:r>
              <w:rPr>
                <w:b/>
                <w:sz w:val="20"/>
              </w:rPr>
              <w:t>Pertanyaan</w:t>
            </w:r>
          </w:p>
        </w:tc>
        <w:tc>
          <w:tcPr>
            <w:tcW w:w="4111" w:type="dxa"/>
            <w:shd w:val="clear" w:color="auto" w:fill="D9D9D9"/>
          </w:tcPr>
          <w:p w14:paraId="4AD8DB92" w14:textId="77777777" w:rsidR="00453AC9" w:rsidRDefault="00464172">
            <w:pPr>
              <w:keepNext/>
              <w:spacing w:before="20" w:after="20" w:line="240" w:lineRule="auto"/>
              <w:jc w:val="center"/>
            </w:pPr>
            <w:r>
              <w:rPr>
                <w:b/>
                <w:sz w:val="20"/>
              </w:rPr>
              <w:t>Rancangan fitur pada Atlas Food</w:t>
            </w:r>
          </w:p>
        </w:tc>
      </w:tr>
      <w:tr w:rsidR="00453AC9" w14:paraId="10F95BFA" w14:textId="77777777">
        <w:trPr>
          <w:cantSplit/>
          <w:jc w:val="center"/>
        </w:trPr>
        <w:tc>
          <w:tcPr>
            <w:tcW w:w="1381" w:type="dxa"/>
          </w:tcPr>
          <w:p w14:paraId="6388B552" w14:textId="77777777" w:rsidR="00453AC9" w:rsidRDefault="00464172">
            <w:pPr>
              <w:keepNext/>
              <w:spacing w:before="20" w:after="20" w:line="240" w:lineRule="auto"/>
            </w:pPr>
            <w:r>
              <w:rPr>
                <w:sz w:val="20"/>
              </w:rPr>
              <w:t>Kehadiran</w:t>
            </w:r>
          </w:p>
        </w:tc>
        <w:tc>
          <w:tcPr>
            <w:tcW w:w="2444" w:type="dxa"/>
          </w:tcPr>
          <w:p w14:paraId="0EA0EA53" w14:textId="77777777" w:rsidR="00453AC9" w:rsidRDefault="00464172">
            <w:pPr>
              <w:keepNext/>
              <w:spacing w:before="20" w:after="20" w:line="240" w:lineRule="auto"/>
            </w:pPr>
            <w:r>
              <w:rPr>
                <w:sz w:val="20"/>
              </w:rPr>
              <w:t>Siapa yang ada di ruang ini?</w:t>
            </w:r>
          </w:p>
        </w:tc>
        <w:tc>
          <w:tcPr>
            <w:tcW w:w="4111" w:type="dxa"/>
          </w:tcPr>
          <w:p w14:paraId="4E4A3C55" w14:textId="77777777" w:rsidR="00453AC9" w:rsidRDefault="00464172">
            <w:pPr>
              <w:keepNext/>
              <w:spacing w:before="20" w:after="20" w:line="240" w:lineRule="auto"/>
            </w:pPr>
            <w:r>
              <w:rPr>
                <w:sz w:val="20"/>
              </w:rPr>
              <w:t xml:space="preserve">Daftar peserta (presence_list) dan </w:t>
            </w:r>
            <w:r>
              <w:rPr>
                <w:sz w:val="20"/>
              </w:rPr>
              <w:t>avatar</w:t>
            </w:r>
          </w:p>
        </w:tc>
      </w:tr>
      <w:tr w:rsidR="00453AC9" w14:paraId="711A37B4" w14:textId="77777777">
        <w:trPr>
          <w:cantSplit/>
          <w:jc w:val="center"/>
        </w:trPr>
        <w:tc>
          <w:tcPr>
            <w:tcW w:w="1381" w:type="dxa"/>
          </w:tcPr>
          <w:p w14:paraId="494A4A28" w14:textId="77777777" w:rsidR="00453AC9" w:rsidRDefault="00464172">
            <w:pPr>
              <w:keepNext/>
              <w:spacing w:before="20" w:after="20" w:line="240" w:lineRule="auto"/>
            </w:pPr>
            <w:r>
              <w:rPr>
                <w:sz w:val="20"/>
              </w:rPr>
              <w:t>Identitas</w:t>
            </w:r>
          </w:p>
        </w:tc>
        <w:tc>
          <w:tcPr>
            <w:tcW w:w="2444" w:type="dxa"/>
          </w:tcPr>
          <w:p w14:paraId="420BAD2F" w14:textId="77777777" w:rsidR="00453AC9" w:rsidRDefault="00464172">
            <w:pPr>
              <w:keepNext/>
              <w:spacing w:before="20" w:after="20" w:line="240" w:lineRule="auto"/>
            </w:pPr>
            <w:r>
              <w:rPr>
                <w:sz w:val="20"/>
              </w:rPr>
              <w:t>Siapa yang melakukan tindakan itu?</w:t>
            </w:r>
          </w:p>
        </w:tc>
        <w:tc>
          <w:tcPr>
            <w:tcW w:w="4111" w:type="dxa"/>
          </w:tcPr>
          <w:p w14:paraId="54FFB6F2" w14:textId="77777777" w:rsidR="00453AC9" w:rsidRDefault="00464172">
            <w:pPr>
              <w:keepNext/>
              <w:spacing w:before="20" w:after="20" w:line="240" w:lineRule="auto"/>
            </w:pPr>
            <w:r>
              <w:rPr>
                <w:sz w:val="20"/>
              </w:rPr>
              <w:t>user_id dan warna yang konsisten per pengguna</w:t>
            </w:r>
          </w:p>
        </w:tc>
      </w:tr>
      <w:tr w:rsidR="00453AC9" w14:paraId="0F7C5057" w14:textId="77777777">
        <w:trPr>
          <w:cantSplit/>
          <w:jc w:val="center"/>
        </w:trPr>
        <w:tc>
          <w:tcPr>
            <w:tcW w:w="1381" w:type="dxa"/>
          </w:tcPr>
          <w:p w14:paraId="15D7F3C6" w14:textId="77777777" w:rsidR="00453AC9" w:rsidRDefault="00464172">
            <w:pPr>
              <w:keepNext/>
              <w:spacing w:before="20" w:after="20" w:line="240" w:lineRule="auto"/>
            </w:pPr>
            <w:r>
              <w:rPr>
                <w:sz w:val="20"/>
              </w:rPr>
              <w:t>Lokasi</w:t>
            </w:r>
          </w:p>
        </w:tc>
        <w:tc>
          <w:tcPr>
            <w:tcW w:w="2444" w:type="dxa"/>
          </w:tcPr>
          <w:p w14:paraId="18AF9E51" w14:textId="77777777" w:rsidR="00453AC9" w:rsidRDefault="00464172">
            <w:pPr>
              <w:keepNext/>
              <w:spacing w:before="20" w:after="20" w:line="240" w:lineRule="auto"/>
            </w:pPr>
            <w:r>
              <w:rPr>
                <w:sz w:val="20"/>
              </w:rPr>
              <w:t>Di mana rekan sedang bekerja?</w:t>
            </w:r>
          </w:p>
        </w:tc>
        <w:tc>
          <w:tcPr>
            <w:tcW w:w="4111" w:type="dxa"/>
          </w:tcPr>
          <w:p w14:paraId="2459436C" w14:textId="77777777" w:rsidR="00453AC9" w:rsidRDefault="00464172">
            <w:pPr>
              <w:keepNext/>
              <w:spacing w:before="20" w:after="20" w:line="240" w:lineRule="auto"/>
            </w:pPr>
            <w:r>
              <w:rPr>
                <w:sz w:val="20"/>
              </w:rPr>
              <w:t xml:space="preserve">Kursor bersama, halaman, posisi gulir, dan langkah </w:t>
            </w:r>
            <w:r>
              <w:rPr>
                <w:i/>
                <w:sz w:val="20"/>
              </w:rPr>
              <w:t>wizard</w:t>
            </w:r>
          </w:p>
        </w:tc>
      </w:tr>
      <w:tr w:rsidR="00453AC9" w14:paraId="3375B7B9" w14:textId="77777777">
        <w:trPr>
          <w:cantSplit/>
          <w:jc w:val="center"/>
        </w:trPr>
        <w:tc>
          <w:tcPr>
            <w:tcW w:w="1381" w:type="dxa"/>
          </w:tcPr>
          <w:p w14:paraId="2F22E5BC" w14:textId="77777777" w:rsidR="00453AC9" w:rsidRDefault="00464172">
            <w:pPr>
              <w:keepNext/>
              <w:spacing w:before="20" w:after="20" w:line="240" w:lineRule="auto"/>
            </w:pPr>
            <w:r>
              <w:rPr>
                <w:sz w:val="20"/>
              </w:rPr>
              <w:t>Aksi</w:t>
            </w:r>
          </w:p>
        </w:tc>
        <w:tc>
          <w:tcPr>
            <w:tcW w:w="2444" w:type="dxa"/>
          </w:tcPr>
          <w:p w14:paraId="68D425C0" w14:textId="77777777" w:rsidR="00453AC9" w:rsidRDefault="00464172">
            <w:pPr>
              <w:keepNext/>
              <w:spacing w:before="20" w:after="20" w:line="240" w:lineRule="auto"/>
            </w:pPr>
            <w:r>
              <w:rPr>
                <w:sz w:val="20"/>
              </w:rPr>
              <w:t>Apa yang sedang dilakukan rekan?</w:t>
            </w:r>
          </w:p>
        </w:tc>
        <w:tc>
          <w:tcPr>
            <w:tcW w:w="4111" w:type="dxa"/>
          </w:tcPr>
          <w:p w14:paraId="2DB92964" w14:textId="77777777" w:rsidR="00453AC9" w:rsidRDefault="00464172">
            <w:pPr>
              <w:keepNext/>
              <w:spacing w:before="20" w:after="20" w:line="240" w:lineRule="auto"/>
            </w:pPr>
            <w:r>
              <w:rPr>
                <w:sz w:val="20"/>
              </w:rPr>
              <w:t xml:space="preserve">Umpan </w:t>
            </w:r>
            <w:r>
              <w:rPr>
                <w:sz w:val="20"/>
              </w:rPr>
              <w:t>aktivitas, indikator pencarian, coretan dan penunjuk laser, obrolan kursor</w:t>
            </w:r>
          </w:p>
        </w:tc>
      </w:tr>
      <w:tr w:rsidR="00453AC9" w14:paraId="53B9B6D4" w14:textId="77777777">
        <w:trPr>
          <w:cantSplit/>
          <w:jc w:val="center"/>
        </w:trPr>
        <w:tc>
          <w:tcPr>
            <w:tcW w:w="1381" w:type="dxa"/>
          </w:tcPr>
          <w:p w14:paraId="4615F83E" w14:textId="77777777" w:rsidR="00453AC9" w:rsidRDefault="00464172">
            <w:pPr>
              <w:keepNext/>
              <w:spacing w:before="20" w:after="20" w:line="240" w:lineRule="auto"/>
            </w:pPr>
            <w:r>
              <w:rPr>
                <w:sz w:val="20"/>
              </w:rPr>
              <w:t>Jangkauan pandang</w:t>
            </w:r>
          </w:p>
        </w:tc>
        <w:tc>
          <w:tcPr>
            <w:tcW w:w="2444" w:type="dxa"/>
          </w:tcPr>
          <w:p w14:paraId="53E139AA" w14:textId="77777777" w:rsidR="00453AC9" w:rsidRDefault="00464172">
            <w:pPr>
              <w:keepNext/>
              <w:spacing w:before="20" w:after="20" w:line="240" w:lineRule="auto"/>
            </w:pPr>
            <w:r>
              <w:rPr>
                <w:sz w:val="20"/>
              </w:rPr>
              <w:t>Apa yang dapat dilihat rekan?</w:t>
            </w:r>
          </w:p>
        </w:tc>
        <w:tc>
          <w:tcPr>
            <w:tcW w:w="4111" w:type="dxa"/>
          </w:tcPr>
          <w:p w14:paraId="026E121E" w14:textId="77777777" w:rsidR="00453AC9" w:rsidRDefault="00464172">
            <w:pPr>
              <w:keepNext/>
              <w:spacing w:before="20" w:after="20" w:line="240" w:lineRule="auto"/>
            </w:pPr>
            <w:r>
              <w:rPr>
                <w:sz w:val="20"/>
              </w:rPr>
              <w:t>Mode mengikuti (</w:t>
            </w:r>
            <w:r>
              <w:rPr>
                <w:i/>
                <w:sz w:val="20"/>
              </w:rPr>
              <w:t>follow mode</w:t>
            </w:r>
            <w:r>
              <w:rPr>
                <w:sz w:val="20"/>
              </w:rPr>
              <w:t>)</w:t>
            </w:r>
          </w:p>
        </w:tc>
      </w:tr>
      <w:tr w:rsidR="00453AC9" w14:paraId="45B47433" w14:textId="77777777">
        <w:trPr>
          <w:cantSplit/>
          <w:jc w:val="center"/>
        </w:trPr>
        <w:tc>
          <w:tcPr>
            <w:tcW w:w="1381" w:type="dxa"/>
          </w:tcPr>
          <w:p w14:paraId="16A7CA1F" w14:textId="77777777" w:rsidR="00453AC9" w:rsidRDefault="00464172">
            <w:pPr>
              <w:spacing w:before="20" w:after="20" w:line="240" w:lineRule="auto"/>
            </w:pPr>
            <w:r>
              <w:rPr>
                <w:sz w:val="20"/>
              </w:rPr>
              <w:t>Wewenang</w:t>
            </w:r>
          </w:p>
        </w:tc>
        <w:tc>
          <w:tcPr>
            <w:tcW w:w="2444" w:type="dxa"/>
          </w:tcPr>
          <w:p w14:paraId="3E01CF58" w14:textId="77777777" w:rsidR="00453AC9" w:rsidRDefault="00464172">
            <w:pPr>
              <w:spacing w:before="20" w:after="20" w:line="240" w:lineRule="auto"/>
            </w:pPr>
            <w:r>
              <w:rPr>
                <w:sz w:val="20"/>
              </w:rPr>
              <w:t>Siapa yang boleh mengubah?</w:t>
            </w:r>
          </w:p>
        </w:tc>
        <w:tc>
          <w:tcPr>
            <w:tcW w:w="4111" w:type="dxa"/>
          </w:tcPr>
          <w:p w14:paraId="667C32C4" w14:textId="77777777" w:rsidR="00453AC9" w:rsidRDefault="00464172">
            <w:pPr>
              <w:spacing w:before="20" w:after="20" w:line="240" w:lineRule="auto"/>
            </w:pPr>
            <w:r>
              <w:rPr>
                <w:sz w:val="20"/>
              </w:rPr>
              <w:t>Peran owner, editor, dan viewer per ruang</w:t>
            </w:r>
          </w:p>
        </w:tc>
      </w:tr>
    </w:tbl>
    <w:p w14:paraId="36DAB10E" w14:textId="77777777" w:rsidR="00453AC9" w:rsidRDefault="00453AC9">
      <w:pPr>
        <w:spacing w:after="80" w:line="240" w:lineRule="auto"/>
      </w:pPr>
    </w:p>
    <w:p w14:paraId="7EC72878" w14:textId="77777777" w:rsidR="00453AC9" w:rsidRDefault="00464172">
      <w:pPr>
        <w:spacing w:before="80" w:after="160" w:line="240" w:lineRule="auto"/>
        <w:jc w:val="both"/>
      </w:pPr>
      <w:r>
        <w:rPr>
          <w:sz w:val="20"/>
        </w:rPr>
        <w:t xml:space="preserve">Sumber: </w:t>
      </w:r>
      <w:r>
        <w:rPr>
          <w:sz w:val="20"/>
        </w:rPr>
        <w:t>diadaptasi dari Gutwin dan Greenberg (2002).</w:t>
      </w:r>
    </w:p>
    <w:p w14:paraId="39688140" w14:textId="77777777" w:rsidR="00453AC9" w:rsidRDefault="00464172">
      <w:pPr>
        <w:pStyle w:val="Heading2"/>
      </w:pPr>
      <w:bookmarkStart w:id="20" w:name="_Toc_h15"/>
      <w:r>
        <w:lastRenderedPageBreak/>
        <w:t xml:space="preserve">2.5 </w:t>
      </w:r>
      <w:r>
        <w:t xml:space="preserve">Komunikasi </w:t>
      </w:r>
      <w:r>
        <w:rPr>
          <w:i/>
        </w:rPr>
        <w:t>Real-Time</w:t>
      </w:r>
      <w:r>
        <w:t xml:space="preserve"> Berbasis WebSocket</w:t>
      </w:r>
      <w:bookmarkEnd w:id="20"/>
    </w:p>
    <w:p w14:paraId="79333F40" w14:textId="77777777" w:rsidR="00453AC9" w:rsidRDefault="00464172">
      <w:pPr>
        <w:ind w:firstLine="709"/>
        <w:jc w:val="both"/>
      </w:pPr>
      <w:r>
        <w:t xml:space="preserve">Protokol HTTP bekerja dengan pola permintaan dan tanggapan, sehingga server tidak dapat mengirim data atas inisiatifnya sendiri. Teknik </w:t>
      </w:r>
      <w:r>
        <w:rPr>
          <w:i/>
        </w:rPr>
        <w:t>polling</w:t>
      </w:r>
      <w:r>
        <w:t xml:space="preserve"> dan </w:t>
      </w:r>
      <w:r>
        <w:rPr>
          <w:i/>
        </w:rPr>
        <w:t>long polling</w:t>
      </w:r>
      <w:r>
        <w:t xml:space="preserve"> mengat</w:t>
      </w:r>
      <w:r>
        <w:t>asi hal ini dengan permintaan berulang, tetapi menambah beban jaringan dan latensi. WebSocket yang dibakukan dalam RFC 6455 menyediakan kanal komunikasi dua arah penuh (</w:t>
      </w:r>
      <w:r>
        <w:rPr>
          <w:i/>
        </w:rPr>
        <w:t>full-duplex</w:t>
      </w:r>
      <w:r>
        <w:t xml:space="preserve">) di atas satu koneksi TCP. Koneksi diawali dengan </w:t>
      </w:r>
      <w:r>
        <w:rPr>
          <w:i/>
        </w:rPr>
        <w:t>handshake</w:t>
      </w:r>
      <w:r>
        <w:t xml:space="preserve"> HTTP yang kemud</w:t>
      </w:r>
      <w:r>
        <w:t>ian ditingkatkan (</w:t>
      </w:r>
      <w:r>
        <w:rPr>
          <w:i/>
        </w:rPr>
        <w:t>upgrade</w:t>
      </w:r>
      <w:r>
        <w:t>) menjadi koneksi WebSocket, dan setelahnya kedua pihak dapat mengirim bingkai data kapan saja dengan overhead yang jauh lebih kecil (Fette &amp; Melnikov, 2011).</w:t>
      </w:r>
    </w:p>
    <w:p w14:paraId="3E0E73A2" w14:textId="77777777" w:rsidR="00453AC9" w:rsidRDefault="00464172">
      <w:pPr>
        <w:ind w:firstLine="709"/>
        <w:jc w:val="both"/>
      </w:pPr>
      <w:r>
        <w:t>Penerapan WebSocket untuk kolaborasi menimbulkan beberapa persoalan reka</w:t>
      </w:r>
      <w:r>
        <w:t>yasa yang ditangani dalam penelitian ini.</w:t>
      </w:r>
    </w:p>
    <w:p w14:paraId="4B76F195" w14:textId="77777777" w:rsidR="00453AC9" w:rsidRDefault="00464172">
      <w:pPr>
        <w:tabs>
          <w:tab w:val="left" w:pos="425"/>
        </w:tabs>
        <w:ind w:left="425" w:hanging="425"/>
        <w:jc w:val="both"/>
      </w:pPr>
      <w:r>
        <w:t>1.</w:t>
      </w:r>
      <w:r>
        <w:tab/>
      </w:r>
      <w:r>
        <w:t>Frekuensi pesan tinggi. Gerakan kursor dapat menghasilkan puluhan pesan per detik per pengguna, sehingga diperlukan pembatasan frekuensi (</w:t>
      </w:r>
      <w:r>
        <w:rPr>
          <w:i/>
        </w:rPr>
        <w:t>throttling</w:t>
      </w:r>
      <w:r>
        <w:t>) di sisi pengirim serta pengelompokan (</w:t>
      </w:r>
      <w:r>
        <w:rPr>
          <w:i/>
        </w:rPr>
        <w:t>batching</w:t>
      </w:r>
      <w:r>
        <w:t>) dan penggabun</w:t>
      </w:r>
      <w:r>
        <w:t>gan (</w:t>
      </w:r>
      <w:r>
        <w:rPr>
          <w:i/>
        </w:rPr>
        <w:t>coalescing</w:t>
      </w:r>
      <w:r>
        <w:t>) di sisi server agar hanya posisi terakhir yang diteruskan.</w:t>
      </w:r>
    </w:p>
    <w:p w14:paraId="2D1EB1E7" w14:textId="77777777" w:rsidR="00453AC9" w:rsidRDefault="00464172">
      <w:pPr>
        <w:tabs>
          <w:tab w:val="left" w:pos="425"/>
        </w:tabs>
        <w:ind w:left="425" w:hanging="425"/>
        <w:jc w:val="both"/>
      </w:pPr>
      <w:r>
        <w:t>2.</w:t>
      </w:r>
      <w:r>
        <w:tab/>
      </w:r>
      <w:r>
        <w:t xml:space="preserve">Autentikasi pada </w:t>
      </w:r>
      <w:r>
        <w:rPr>
          <w:i/>
        </w:rPr>
        <w:t>handshake</w:t>
      </w:r>
      <w:r>
        <w:t xml:space="preserve">. Peramban tidak mengizinkan penambahan header Authorization pada konstruktor WebSocket, sehingga token biasanya dikirim melalui parameter query </w:t>
      </w:r>
      <w:r>
        <w:t>dengan risiko tercatat pada log proksi.</w:t>
      </w:r>
    </w:p>
    <w:p w14:paraId="0D9BBD6B" w14:textId="77777777" w:rsidR="00453AC9" w:rsidRDefault="00464172">
      <w:pPr>
        <w:tabs>
          <w:tab w:val="left" w:pos="425"/>
        </w:tabs>
        <w:ind w:left="425" w:hanging="425"/>
        <w:jc w:val="both"/>
      </w:pPr>
      <w:r>
        <w:t>3.</w:t>
      </w:r>
      <w:r>
        <w:tab/>
      </w:r>
      <w:r>
        <w:t>Deteksi koneksi mati. Koneksi TCP dapat terputus tanpa pemberitahuan, sehingga diperlukan mekanisme ping–pong dengan tenggat baca.</w:t>
      </w:r>
    </w:p>
    <w:p w14:paraId="2ABE64D3" w14:textId="77777777" w:rsidR="00453AC9" w:rsidRDefault="00464172">
      <w:pPr>
        <w:tabs>
          <w:tab w:val="left" w:pos="425"/>
        </w:tabs>
        <w:ind w:left="425" w:hanging="425"/>
        <w:jc w:val="both"/>
      </w:pPr>
      <w:r>
        <w:t>4.</w:t>
      </w:r>
      <w:r>
        <w:tab/>
      </w:r>
      <w:r>
        <w:t>Penyambungan ulang. Pemutusan jaringan memerlukan jeda yang bertambah secara ek</w:t>
      </w:r>
      <w:r>
        <w:t>sponensial (</w:t>
      </w:r>
      <w:r>
        <w:rPr>
          <w:i/>
        </w:rPr>
        <w:t>exponential backoff</w:t>
      </w:r>
      <w:r>
        <w:t>) agar server tidak dibanjiri permintaan saat pulih.</w:t>
      </w:r>
    </w:p>
    <w:p w14:paraId="652EB9E8" w14:textId="77777777" w:rsidR="00453AC9" w:rsidRDefault="00464172">
      <w:pPr>
        <w:ind w:firstLine="709"/>
        <w:jc w:val="both"/>
      </w:pPr>
      <w:r>
        <w:t xml:space="preserve">Kinerja komunikasi </w:t>
      </w:r>
      <w:r>
        <w:rPr>
          <w:i/>
        </w:rPr>
        <w:t>real-time</w:t>
      </w:r>
      <w:r>
        <w:t xml:space="preserve"> lazim dilaporkan dengan persentil, bukan hanya rata-rata, karena pengalaman pengguna ditentukan oleh respons yang paling lambat. Dean dan Barro</w:t>
      </w:r>
      <w:r>
        <w:t>so (2013) menunjukkan bahwa pada sistem yang melayani banyak permintaan, sebagian kecil respons yang lambat (</w:t>
      </w:r>
      <w:r>
        <w:rPr>
          <w:i/>
        </w:rPr>
        <w:t>tail latency</w:t>
      </w:r>
      <w:r>
        <w:t>) dapat mendominasi kinerja yang dirasakan. Oleh karena itu, penelitian ini melaporkan median (p50) dan persentil ke-95 (p95).</w:t>
      </w:r>
    </w:p>
    <w:p w14:paraId="4C9EEF85" w14:textId="77777777" w:rsidR="00453AC9" w:rsidRDefault="00464172">
      <w:pPr>
        <w:pStyle w:val="Heading2"/>
      </w:pPr>
      <w:bookmarkStart w:id="21" w:name="_Toc_h16"/>
      <w:r>
        <w:lastRenderedPageBreak/>
        <w:t xml:space="preserve">2.6 </w:t>
      </w:r>
      <w:r>
        <w:t>Mode</w:t>
      </w:r>
      <w:r>
        <w:t>l Konsistensi Data pada Sistem Kolaboratif</w:t>
      </w:r>
      <w:bookmarkEnd w:id="21"/>
    </w:p>
    <w:p w14:paraId="08578CEC" w14:textId="77777777" w:rsidR="00453AC9" w:rsidRDefault="00464172">
      <w:pPr>
        <w:ind w:firstLine="709"/>
        <w:jc w:val="both"/>
      </w:pPr>
      <w:r>
        <w:t xml:space="preserve">Sistem yang mengizinkan banyak pengguna mengubah data yang sama harus menangani konflik ketika perubahan terjadi bersamaan. </w:t>
      </w:r>
      <w:r>
        <w:rPr>
          <w:i/>
        </w:rPr>
        <w:t>Operational Transformation</w:t>
      </w:r>
      <w:r>
        <w:t xml:space="preserve"> (OT) menyesuaikan operasi terhadap operasi lain yang berjalan </w:t>
      </w:r>
      <w:r>
        <w:t xml:space="preserve">bersamaan agar seluruh salinan mencapai keadaan yang sama (Ellis &amp; Gibbs, 1989). </w:t>
      </w:r>
      <w:r>
        <w:rPr>
          <w:i/>
        </w:rPr>
        <w:t>Conflict-free Replicated Data Types</w:t>
      </w:r>
      <w:r>
        <w:t xml:space="preserve"> (CRDT) menggunakan struktur data yang secara matematis menjamin semua salinan akan konvergen tanpa sinkronisasi terpusat (Shapiro et al., 2</w:t>
      </w:r>
      <w:r>
        <w:t>011). Kajian yang lebih baru mencatat bahwa jaminan CRDT hanya berlaku pada pembaruan data, sedangkan pembacaan keadaan salinan belum tentu aman tanpa koordinasi (Laddad et al., 2022).</w:t>
      </w:r>
    </w:p>
    <w:p w14:paraId="21C5F7C7" w14:textId="77777777" w:rsidR="00453AC9" w:rsidRDefault="00464172">
      <w:pPr>
        <w:ind w:firstLine="709"/>
        <w:jc w:val="both"/>
      </w:pPr>
      <w:r>
        <w:t>Kedua pendekatan tersebut dirancang untuk penyuntingan bersama (</w:t>
      </w:r>
      <w:r>
        <w:rPr>
          <w:i/>
        </w:rPr>
        <w:t>co-edit</w:t>
      </w:r>
      <w:r>
        <w:rPr>
          <w:i/>
        </w:rPr>
        <w:t>ing</w:t>
      </w:r>
      <w:r>
        <w:t xml:space="preserve">). Penelitian ini tidak menggunakannya karena alasan metodologis, bukan teknis: laporan R24J adalah laporan </w:t>
      </w:r>
      <w:r>
        <w:rPr>
          <w:i/>
        </w:rPr>
        <w:t>self-report</w:t>
      </w:r>
      <w:r>
        <w:t xml:space="preserve"> dengan satu responden sebagai sumber kebenaran. Pendamping memerlukan kemampuan untuk melihat, menunjuk, dan mengarahkan, bukan menul</w:t>
      </w:r>
      <w:r>
        <w:t>is. Kebutuhan tersebut dijawab dengan model awareness pada Subbab 2.4. Untuk penyuntingan data pangan oleh beberapa admin, penguncian optimistik berbasis nomor versi (</w:t>
      </w:r>
      <w:r>
        <w:rPr>
          <w:i/>
        </w:rPr>
        <w:t>optimistic locking</w:t>
      </w:r>
      <w:r>
        <w:t>) dinilai cukup karena frekuensi konfliknya rendah. Mekanisme ini dised</w:t>
      </w:r>
      <w:r>
        <w:t>iakan pada lapis layanan, tetapi integrasinya ke portal admin tidak termasuk lingkup versi pertama.</w:t>
      </w:r>
    </w:p>
    <w:p w14:paraId="42BF500E" w14:textId="77777777" w:rsidR="00453AC9" w:rsidRDefault="00464172">
      <w:pPr>
        <w:pStyle w:val="Heading2"/>
      </w:pPr>
      <w:bookmarkStart w:id="22" w:name="_Toc_h17"/>
      <w:r>
        <w:t xml:space="preserve">2.7 </w:t>
      </w:r>
      <w:r>
        <w:t>Kontrol Akses Berbasis Peran</w:t>
      </w:r>
      <w:bookmarkEnd w:id="22"/>
    </w:p>
    <w:p w14:paraId="406EFCDB" w14:textId="77777777" w:rsidR="00453AC9" w:rsidRDefault="00464172">
      <w:pPr>
        <w:ind w:firstLine="709"/>
        <w:jc w:val="both"/>
      </w:pPr>
      <w:r>
        <w:rPr>
          <w:i/>
        </w:rPr>
        <w:t>Role-Based Access Control</w:t>
      </w:r>
      <w:r>
        <w:t xml:space="preserve"> (RBAC) mengaitkan izin dengan peran, lalu pengguna memperoleh izin melalui peran yang dimilikinya</w:t>
      </w:r>
      <w:r>
        <w:t xml:space="preserve"> (Sandhu et al., 1996). Penelitian ini menerapkan RBAC pada dua sumbu yang terpisah. Sumbu pertama adalah peran aplikasi, yaitu admin dan respondent, yang berasal dari klaim JSON Web Token (JWT) dan menentukan akses terhadap endpoint. Sumbu kedua adalah pe</w:t>
      </w:r>
      <w:r>
        <w:t xml:space="preserve">ran ruang, yaitu owner, editor, dan viewer, yang ditetapkan oleh hub kolaborasi dan hanya berlaku di dalam satu sesi. Seorang responden dapat </w:t>
      </w:r>
      <w:r>
        <w:lastRenderedPageBreak/>
        <w:t>menjadi owner di ruangnya sendiri sekaligus viewer di ruang rekan, dan peran ruang tidak pernah menambah hak akses</w:t>
      </w:r>
      <w:r>
        <w:t xml:space="preserve"> terhadap endpoint REST.</w:t>
      </w:r>
    </w:p>
    <w:p w14:paraId="7CE73A3E" w14:textId="77777777" w:rsidR="00453AC9" w:rsidRDefault="00464172">
      <w:pPr>
        <w:ind w:firstLine="709"/>
        <w:jc w:val="both"/>
      </w:pPr>
      <w:r>
        <w:t xml:space="preserve">Saltzer dan Schroeder (1975) merumuskan prinsip </w:t>
      </w:r>
      <w:r>
        <w:rPr>
          <w:i/>
        </w:rPr>
        <w:t>fail-safe defaults</w:t>
      </w:r>
      <w:r>
        <w:t xml:space="preserve">, yaitu keputusan akses didasarkan pada izin yang diberikan secara eksplisit, bukan pada pengecualian. Dalam penelitian ini prinsip tersebut disebut </w:t>
      </w:r>
      <w:r>
        <w:rPr>
          <w:i/>
        </w:rPr>
        <w:t>fail-closed</w:t>
      </w:r>
      <w:r>
        <w:t>: apa</w:t>
      </w:r>
      <w:r>
        <w:t>bila peran pengguna belum diketahui, misalnya pada jeda antara terbukanya koneksi dan diterimanya informasi peran dari server, permintaan perubahan data ditolak. Penegakan juga dilakukan berlapis (</w:t>
      </w:r>
      <w:r>
        <w:rPr>
          <w:i/>
        </w:rPr>
        <w:t>defense in depth</w:t>
      </w:r>
      <w:r>
        <w:t>) sehingga kegagalan satu lapis tidak langs</w:t>
      </w:r>
      <w:r>
        <w:t xml:space="preserve">ung membuka akses. Ketiga lapis yang dimaksud adalah lapis antarmuka (kontrol dinonaktifkan dan diberi atribut inert), lapis klien (fungsi pengirim pesan menolak aksi bila canEdit() bernilai salah), dan lapis server (hub memeriksa peran sebelum menyiarkan </w:t>
      </w:r>
      <w:r>
        <w:t>pesan perubahan).</w:t>
      </w:r>
    </w:p>
    <w:p w14:paraId="4DB250D0" w14:textId="77777777" w:rsidR="00453AC9" w:rsidRDefault="00464172">
      <w:pPr>
        <w:pStyle w:val="Heading2"/>
      </w:pPr>
      <w:bookmarkStart w:id="23" w:name="_Toc_h18"/>
      <w:r>
        <w:t xml:space="preserve">2.8 </w:t>
      </w:r>
      <w:r>
        <w:rPr>
          <w:i/>
        </w:rPr>
        <w:t>Large Language Model</w:t>
      </w:r>
      <w:r>
        <w:t xml:space="preserve"> dan Pembangkitan Berkendala Skema</w:t>
      </w:r>
      <w:bookmarkEnd w:id="23"/>
    </w:p>
    <w:p w14:paraId="4CD311CE" w14:textId="77777777" w:rsidR="00453AC9" w:rsidRDefault="00464172">
      <w:pPr>
        <w:ind w:firstLine="709"/>
        <w:jc w:val="both"/>
      </w:pPr>
      <w:r>
        <w:t>LLM adalah model bahasa berbasis arsitektur transformer (Vaswani et al., 2017) yang dilatih pada korpus teks berukuran besar dan disetel agar mengikuti instruksi (Ouyang et al., 2</w:t>
      </w:r>
      <w:r>
        <w:t>022). LLM dapat menjawab kueri teks bebas tanpa dilatih khusus untuk tugas tersebut dan telah diuji pada berbagai konteks biomedis dengan hasil yang menjanjikan tetapi beragam (Thirunavukarasu et al., 2023). Evaluasi pada pertanyaan medis menunjukkan bahwa</w:t>
      </w:r>
      <w:r>
        <w:t xml:space="preserve"> akurasi tinggi pada soal pilihan ganda belum menjamin mutu jawaban terbuka, karena penilaian manusia masih menemukan celah pada faktualitas, penalaran, dan potensi bahaya (Singhal et al., 2023). LLM juga dapat menghasilkan isi yang tampak meyakinkan tetap</w:t>
      </w:r>
      <w:r>
        <w:t>i tidak sesuai fakta, yang dikenal sebagai halusinasi (Ji et al., 2023).</w:t>
      </w:r>
    </w:p>
    <w:p w14:paraId="585EE84C" w14:textId="77777777" w:rsidR="00453AC9" w:rsidRDefault="00464172">
      <w:pPr>
        <w:ind w:firstLine="709"/>
        <w:jc w:val="both"/>
      </w:pPr>
      <w:r>
        <w:t>Untuk dipakai dalam perangkat lunak, keluaran LLM perlu memiliki struktur yang dapat diproses. Pembangkitan berkendala skema meminta model menghasilkan JSON dengan medan yang telah di</w:t>
      </w:r>
      <w:r>
        <w:t>tetapkan, sedangkan temperature rendah (misalnya 0,2) membuat keluaran lebih konsisten. Meskipun demikian, keluaran model tetap diperlakukan sebagai masukan yang tidak tepercaya dan divalidasi sebelum digunakan.</w:t>
      </w:r>
    </w:p>
    <w:p w14:paraId="4C028AFE" w14:textId="77777777" w:rsidR="00453AC9" w:rsidRDefault="00464172">
      <w:pPr>
        <w:ind w:firstLine="709"/>
        <w:jc w:val="both"/>
      </w:pPr>
      <w:r>
        <w:lastRenderedPageBreak/>
        <w:t>Pada ranah gizi, Fridolfsson et al. (2025) m</w:t>
      </w:r>
      <w:r>
        <w:t xml:space="preserve">engevaluasi tiga LLM (ChatGPT-4o, Claude 3.5 Sonnet, dan Gemini 1.5 Pro) dalam menaksir berat, energi, dan makronutrien dari 52 foto makanan terstandar. Dua model terbaik mencapai akurasi yang sebanding dengan metode </w:t>
      </w:r>
      <w:r>
        <w:rPr>
          <w:i/>
        </w:rPr>
        <w:t>self-report</w:t>
      </w:r>
      <w:r>
        <w:t xml:space="preserve"> tradisional, tetapi seluruh</w:t>
      </w:r>
      <w:r>
        <w:t xml:space="preserve"> model menaksir terlalu rendah secara sistematis seiring bertambahnya porsi dan menunjukkan variasi tinggi pada estimasi makronutrien. O'Hara et al. (2025) melaporkan bahwa ChatGPT-4 mengenali makanan dengan presisi 93%, tetapi buruk dalam menaksir berat p</w:t>
      </w:r>
      <w:r>
        <w:t>orsi sedang dan besar serta nilai absolut zat gizi. Oleh karena itu, penelitian ini membatasi peran LLM pada dua tugas berikut.</w:t>
      </w:r>
    </w:p>
    <w:p w14:paraId="189B14E2" w14:textId="77777777" w:rsidR="00453AC9" w:rsidRDefault="00464172">
      <w:pPr>
        <w:tabs>
          <w:tab w:val="left" w:pos="425"/>
        </w:tabs>
        <w:ind w:left="425" w:hanging="425"/>
        <w:jc w:val="both"/>
      </w:pPr>
      <w:r>
        <w:t>1.</w:t>
      </w:r>
      <w:r>
        <w:tab/>
      </w:r>
      <w:r>
        <w:t xml:space="preserve">Asisten percakapan per langkah. Responden awam kerap mengingat asupan dalam URT, misalnya "dua potong tempe sedang". Asisten </w:t>
      </w:r>
      <w:r>
        <w:t>menerima deskripsi tersebut, membandingkannya dengan daftar foto porsi yang tersedia, lalu merekomendasikan kode porsi terdekat beserta tombol pilih satu klik. Asisten berfungsi sebagai jembatan semantik dari URT ke opsi visual, bukan kalkulator gizi.</w:t>
      </w:r>
    </w:p>
    <w:p w14:paraId="107CD714" w14:textId="77777777" w:rsidR="00453AC9" w:rsidRDefault="00464172">
      <w:pPr>
        <w:tabs>
          <w:tab w:val="left" w:pos="425"/>
        </w:tabs>
        <w:ind w:left="425" w:hanging="425"/>
        <w:jc w:val="both"/>
      </w:pPr>
      <w:r>
        <w:t>2.</w:t>
      </w:r>
      <w:r>
        <w:tab/>
      </w:r>
      <w:r>
        <w:t>R</w:t>
      </w:r>
      <w:r>
        <w:t>ekomendasi naratif pascalaporan. Setelah server menghitung nilai gizi dari TKPI 2020 dan tingkat kecukupan terhadap AKG (Subbab 2.2), LLM menyusun interpretasi, pesan motivasi, dan saran pangan yang bersifat edukatif.</w:t>
      </w:r>
    </w:p>
    <w:p w14:paraId="2053DDDA" w14:textId="77777777" w:rsidR="00453AC9" w:rsidRDefault="00464172">
      <w:pPr>
        <w:ind w:firstLine="709"/>
        <w:jc w:val="both"/>
      </w:pPr>
      <w:r>
        <w:t>Pembagian ini menempatkan LLM pada kek</w:t>
      </w:r>
      <w:r>
        <w:t>uatan utamanya, yaitu pemahaman bahasa dan penyusunan narasi, serta membebaskannya dari perhitungan angka yang rentan halusinasi.</w:t>
      </w:r>
    </w:p>
    <w:p w14:paraId="4C72C7E4" w14:textId="77777777" w:rsidR="00453AC9" w:rsidRDefault="00464172">
      <w:pPr>
        <w:pStyle w:val="Heading2"/>
      </w:pPr>
      <w:bookmarkStart w:id="24" w:name="_Toc_h19"/>
      <w:r>
        <w:t xml:space="preserve">2.9 </w:t>
      </w:r>
      <w:r>
        <w:t>Estimasi Porsi Berbasis Foto</w:t>
      </w:r>
      <w:bookmarkEnd w:id="24"/>
    </w:p>
    <w:p w14:paraId="6A6B4B8B" w14:textId="77777777" w:rsidR="00453AC9" w:rsidRDefault="00464172">
      <w:pPr>
        <w:ind w:firstLine="709"/>
        <w:jc w:val="both"/>
      </w:pPr>
      <w:r>
        <w:t xml:space="preserve">Metode foto porsi </w:t>
      </w:r>
      <w:r>
        <w:rPr>
          <w:i/>
        </w:rPr>
        <w:t>as served</w:t>
      </w:r>
      <w:r>
        <w:t xml:space="preserve"> menyajikan beberapa foto makanan dengan berat yang telah ditimbang. Responden memilih foto yang paling mendekati porsi yang dikonsumsinya sehingga tidak perlu menaksir berat secara langsung. Tinjauan sistematis atas 334 publikasi mengidentifikasi 542 alat</w:t>
      </w:r>
      <w:r>
        <w:t xml:space="preserve"> bantu penaksiran porsi, 46% di antaranya berupa alat dua dimensi seperti atlas foto, dan menyimpulkan bahwa alat berbasis gambar makanan lebih akurat daripada model makanan maupun peralatan rumah tangga (Amoutzopoulos et al., 2020). </w:t>
      </w:r>
      <w:r>
        <w:lastRenderedPageBreak/>
        <w:t>Pendekatan lain adalah</w:t>
      </w:r>
      <w:r>
        <w:t xml:space="preserve"> pengenalan makanan otomatis dari foto kamera ponsel; tinjauan sistematis atas 78 studi menemukan bahwa 58% di antaranya memakai deep learning (Dalakleidi et al., 2022). Penelitian ini memilih metode </w:t>
      </w:r>
      <w:r>
        <w:rPr>
          <w:i/>
        </w:rPr>
        <w:t>as served</w:t>
      </w:r>
      <w:r>
        <w:t xml:space="preserve"> yang dipandu manusia karena tidak memerlukan s</w:t>
      </w:r>
      <w:r>
        <w:t>et data pelatihan pangan Indonesia berskala besar.</w:t>
      </w:r>
    </w:p>
    <w:p w14:paraId="313E0BE8" w14:textId="77777777" w:rsidR="00453AC9" w:rsidRDefault="00464172">
      <w:pPr>
        <w:ind w:firstLine="709"/>
        <w:jc w:val="both"/>
      </w:pPr>
      <w:r>
        <w:t>Penelitian ini mengacu pada klasifikasi visual dalam buku Atlas Makananku yang membagi visualisasi foto pangan menjadi tiga tipe konten. Tipe range dan guide sama-sama dirender sebagai satu foto induk deng</w:t>
      </w:r>
      <w:r>
        <w:t>an lapisan anotasi poligon dan label, sehingga keduanya dipetakan ke nilai basis data yang sama sebagaimana disajikan pada Tabel 2.3.</w:t>
      </w:r>
    </w:p>
    <w:p w14:paraId="345B9926" w14:textId="77777777" w:rsidR="00453AC9" w:rsidRDefault="00464172">
      <w:pPr>
        <w:keepNext/>
        <w:spacing w:before="200" w:after="120" w:line="240" w:lineRule="auto"/>
        <w:jc w:val="center"/>
      </w:pPr>
      <w:bookmarkStart w:id="25" w:name="_Toc_t2_3"/>
      <w:r>
        <w:rPr>
          <w:b/>
        </w:rPr>
        <w:t xml:space="preserve">Tabel 2.3 </w:t>
      </w:r>
      <w:r>
        <w:t>Tipe Foto Porsi dan Pemetaannya pada Sistem</w:t>
      </w:r>
      <w:bookmarkEnd w:id="25"/>
    </w:p>
    <w:tbl>
      <w:tblPr>
        <w:tblStyle w:val="TableGrid"/>
        <w:tblW w:w="7938" w:type="dxa"/>
        <w:jc w:val="center"/>
        <w:tblLayout w:type="fixed"/>
        <w:tblLook w:val="04A0" w:firstRow="1" w:lastRow="0" w:firstColumn="1" w:lastColumn="0" w:noHBand="0" w:noVBand="1"/>
      </w:tblPr>
      <w:tblGrid>
        <w:gridCol w:w="902"/>
        <w:gridCol w:w="2934"/>
        <w:gridCol w:w="1817"/>
        <w:gridCol w:w="2285"/>
      </w:tblGrid>
      <w:tr w:rsidR="00453AC9" w14:paraId="4A7554AA" w14:textId="77777777">
        <w:trPr>
          <w:cantSplit/>
          <w:tblHeader/>
          <w:jc w:val="center"/>
        </w:trPr>
        <w:tc>
          <w:tcPr>
            <w:tcW w:w="901" w:type="dxa"/>
            <w:shd w:val="clear" w:color="auto" w:fill="D9D9D9"/>
          </w:tcPr>
          <w:p w14:paraId="390F26CA" w14:textId="77777777" w:rsidR="00453AC9" w:rsidRDefault="00464172">
            <w:pPr>
              <w:keepNext/>
              <w:spacing w:before="20" w:after="20" w:line="240" w:lineRule="auto"/>
              <w:jc w:val="center"/>
            </w:pPr>
            <w:r>
              <w:rPr>
                <w:b/>
                <w:sz w:val="20"/>
              </w:rPr>
              <w:t>Tipe</w:t>
            </w:r>
          </w:p>
        </w:tc>
        <w:tc>
          <w:tcPr>
            <w:tcW w:w="2934" w:type="dxa"/>
            <w:shd w:val="clear" w:color="auto" w:fill="D9D9D9"/>
          </w:tcPr>
          <w:p w14:paraId="154FE103" w14:textId="77777777" w:rsidR="00453AC9" w:rsidRDefault="00464172">
            <w:pPr>
              <w:keepNext/>
              <w:spacing w:before="20" w:after="20" w:line="240" w:lineRule="auto"/>
              <w:jc w:val="center"/>
            </w:pPr>
            <w:r>
              <w:rPr>
                <w:b/>
                <w:sz w:val="20"/>
              </w:rPr>
              <w:t>Karakteristik visual</w:t>
            </w:r>
          </w:p>
        </w:tc>
        <w:tc>
          <w:tcPr>
            <w:tcW w:w="1817" w:type="dxa"/>
            <w:shd w:val="clear" w:color="auto" w:fill="D9D9D9"/>
          </w:tcPr>
          <w:p w14:paraId="3477EA76" w14:textId="77777777" w:rsidR="00453AC9" w:rsidRDefault="00464172">
            <w:pPr>
              <w:keepNext/>
              <w:spacing w:before="20" w:after="20" w:line="240" w:lineRule="auto"/>
              <w:jc w:val="center"/>
            </w:pPr>
            <w:r>
              <w:rPr>
                <w:b/>
                <w:sz w:val="20"/>
              </w:rPr>
              <w:t>Pemetaan basis data</w:t>
            </w:r>
          </w:p>
        </w:tc>
        <w:tc>
          <w:tcPr>
            <w:tcW w:w="2285" w:type="dxa"/>
            <w:shd w:val="clear" w:color="auto" w:fill="D9D9D9"/>
          </w:tcPr>
          <w:p w14:paraId="776A7772" w14:textId="77777777" w:rsidR="00453AC9" w:rsidRDefault="00464172">
            <w:pPr>
              <w:keepNext/>
              <w:spacing w:before="20" w:after="20" w:line="240" w:lineRule="auto"/>
              <w:jc w:val="center"/>
            </w:pPr>
            <w:r>
              <w:rPr>
                <w:b/>
                <w:sz w:val="20"/>
              </w:rPr>
              <w:t xml:space="preserve">Perilaku </w:t>
            </w:r>
            <w:r>
              <w:rPr>
                <w:b/>
                <w:sz w:val="20"/>
              </w:rPr>
              <w:t>antarmuka</w:t>
            </w:r>
          </w:p>
        </w:tc>
      </w:tr>
      <w:tr w:rsidR="00453AC9" w14:paraId="28C293BF" w14:textId="77777777">
        <w:trPr>
          <w:cantSplit/>
          <w:jc w:val="center"/>
        </w:trPr>
        <w:tc>
          <w:tcPr>
            <w:tcW w:w="901" w:type="dxa"/>
          </w:tcPr>
          <w:p w14:paraId="123DC82A" w14:textId="77777777" w:rsidR="00453AC9" w:rsidRDefault="00464172">
            <w:pPr>
              <w:keepNext/>
              <w:spacing w:before="20" w:after="20" w:line="240" w:lineRule="auto"/>
            </w:pPr>
            <w:r>
              <w:rPr>
                <w:sz w:val="20"/>
              </w:rPr>
              <w:t>Series</w:t>
            </w:r>
          </w:p>
        </w:tc>
        <w:tc>
          <w:tcPr>
            <w:tcW w:w="2934" w:type="dxa"/>
          </w:tcPr>
          <w:p w14:paraId="6734B4E5" w14:textId="77777777" w:rsidR="00453AC9" w:rsidRDefault="00464172">
            <w:pPr>
              <w:keepNext/>
              <w:spacing w:before="20" w:after="20" w:line="240" w:lineRule="auto"/>
            </w:pPr>
            <w:r>
              <w:rPr>
                <w:sz w:val="20"/>
              </w:rPr>
              <w:t>Satu menu, 4–8 foto terpisah dari porsi kecil hingga besar dengan kode A–H (misalnya nasi putih 50–350 g)</w:t>
            </w:r>
          </w:p>
        </w:tc>
        <w:tc>
          <w:tcPr>
            <w:tcW w:w="1817" w:type="dxa"/>
          </w:tcPr>
          <w:p w14:paraId="6C0C9386" w14:textId="77777777" w:rsidR="00453AC9" w:rsidRDefault="00464172">
            <w:pPr>
              <w:keepNext/>
              <w:spacing w:before="20" w:after="20" w:line="240" w:lineRule="auto"/>
            </w:pPr>
            <w:r>
              <w:rPr>
                <w:sz w:val="20"/>
              </w:rPr>
              <w:t>photo_type = series; method_type = as_served</w:t>
            </w:r>
          </w:p>
        </w:tc>
        <w:tc>
          <w:tcPr>
            <w:tcW w:w="2285" w:type="dxa"/>
          </w:tcPr>
          <w:p w14:paraId="39846FD2" w14:textId="77777777" w:rsidR="00453AC9" w:rsidRDefault="00464172">
            <w:pPr>
              <w:keepNext/>
              <w:spacing w:before="20" w:after="20" w:line="240" w:lineRule="auto"/>
            </w:pPr>
            <w:r>
              <w:rPr>
                <w:sz w:val="20"/>
              </w:rPr>
              <w:t xml:space="preserve">Satu foto utama dengan deretan gambar kecil; memilih gambar kecil mengganti foto utama </w:t>
            </w:r>
            <w:r>
              <w:rPr>
                <w:sz w:val="20"/>
              </w:rPr>
              <w:t>dan berat porsi</w:t>
            </w:r>
          </w:p>
        </w:tc>
      </w:tr>
      <w:tr w:rsidR="00453AC9" w14:paraId="0B946E44" w14:textId="77777777">
        <w:trPr>
          <w:cantSplit/>
          <w:jc w:val="center"/>
        </w:trPr>
        <w:tc>
          <w:tcPr>
            <w:tcW w:w="901" w:type="dxa"/>
          </w:tcPr>
          <w:p w14:paraId="4BAAD2AA" w14:textId="77777777" w:rsidR="00453AC9" w:rsidRDefault="00464172">
            <w:pPr>
              <w:keepNext/>
              <w:spacing w:before="20" w:after="20" w:line="240" w:lineRule="auto"/>
            </w:pPr>
            <w:r>
              <w:rPr>
                <w:sz w:val="20"/>
              </w:rPr>
              <w:t>Range</w:t>
            </w:r>
          </w:p>
        </w:tc>
        <w:tc>
          <w:tcPr>
            <w:tcW w:w="2934" w:type="dxa"/>
          </w:tcPr>
          <w:p w14:paraId="73609A26" w14:textId="77777777" w:rsidR="00453AC9" w:rsidRDefault="00464172">
            <w:pPr>
              <w:keepNext/>
              <w:spacing w:before="20" w:after="20" w:line="240" w:lineRule="auto"/>
            </w:pPr>
            <w:r>
              <w:rPr>
                <w:sz w:val="20"/>
              </w:rPr>
              <w:t>Satu menu dalam satu foto yang memuat beberapa tingkat ukuran atau potongan (misalnya ayam goreng bagian dada, paha, dan sayap)</w:t>
            </w:r>
          </w:p>
        </w:tc>
        <w:tc>
          <w:tcPr>
            <w:tcW w:w="1817" w:type="dxa"/>
          </w:tcPr>
          <w:p w14:paraId="5C068E34" w14:textId="77777777" w:rsidR="00453AC9" w:rsidRDefault="00464172">
            <w:pPr>
              <w:keepNext/>
              <w:spacing w:before="20" w:after="20" w:line="240" w:lineRule="auto"/>
            </w:pPr>
            <w:r>
              <w:rPr>
                <w:sz w:val="20"/>
              </w:rPr>
              <w:t>photo_type = range; method_type = guide_image</w:t>
            </w:r>
          </w:p>
        </w:tc>
        <w:tc>
          <w:tcPr>
            <w:tcW w:w="2285" w:type="dxa"/>
          </w:tcPr>
          <w:p w14:paraId="028A3809" w14:textId="77777777" w:rsidR="00453AC9" w:rsidRDefault="00464172">
            <w:pPr>
              <w:keepNext/>
              <w:spacing w:before="20" w:after="20" w:line="240" w:lineRule="auto"/>
            </w:pPr>
            <w:r>
              <w:rPr>
                <w:sz w:val="20"/>
              </w:rPr>
              <w:t xml:space="preserve">Satu foto besar dengan label kode dan berat tiap </w:t>
            </w:r>
            <w:r>
              <w:rPr>
                <w:sz w:val="20"/>
              </w:rPr>
              <w:t>ukuran; area tiap ukuran ditandai poligon</w:t>
            </w:r>
          </w:p>
        </w:tc>
      </w:tr>
      <w:tr w:rsidR="00453AC9" w14:paraId="6E06EB76" w14:textId="77777777">
        <w:trPr>
          <w:cantSplit/>
          <w:jc w:val="center"/>
        </w:trPr>
        <w:tc>
          <w:tcPr>
            <w:tcW w:w="901" w:type="dxa"/>
          </w:tcPr>
          <w:p w14:paraId="5856D4A3" w14:textId="77777777" w:rsidR="00453AC9" w:rsidRDefault="00464172">
            <w:pPr>
              <w:spacing w:before="20" w:after="20" w:line="240" w:lineRule="auto"/>
            </w:pPr>
            <w:r>
              <w:rPr>
                <w:sz w:val="20"/>
              </w:rPr>
              <w:t>Guide</w:t>
            </w:r>
          </w:p>
        </w:tc>
        <w:tc>
          <w:tcPr>
            <w:tcW w:w="2934" w:type="dxa"/>
          </w:tcPr>
          <w:p w14:paraId="162848F3" w14:textId="77777777" w:rsidR="00453AC9" w:rsidRDefault="00464172">
            <w:pPr>
              <w:spacing w:before="20" w:after="20" w:line="240" w:lineRule="auto"/>
            </w:pPr>
            <w:r>
              <w:rPr>
                <w:sz w:val="20"/>
              </w:rPr>
              <w:t>Beberapa jenis makanan berbeda dalam satu foto komposit (misalnya aneka biskuit atau kerupuk)</w:t>
            </w:r>
          </w:p>
        </w:tc>
        <w:tc>
          <w:tcPr>
            <w:tcW w:w="1817" w:type="dxa"/>
          </w:tcPr>
          <w:p w14:paraId="2283515E" w14:textId="77777777" w:rsidR="00453AC9" w:rsidRDefault="00464172">
            <w:pPr>
              <w:spacing w:before="20" w:after="20" w:line="240" w:lineRule="auto"/>
            </w:pPr>
            <w:r>
              <w:rPr>
                <w:sz w:val="20"/>
              </w:rPr>
              <w:t>photo_type = range; method_type = guide_image</w:t>
            </w:r>
          </w:p>
        </w:tc>
        <w:tc>
          <w:tcPr>
            <w:tcW w:w="2285" w:type="dxa"/>
          </w:tcPr>
          <w:p w14:paraId="22D55ABE" w14:textId="77777777" w:rsidR="00453AC9" w:rsidRDefault="00464172">
            <w:pPr>
              <w:spacing w:before="20" w:after="20" w:line="240" w:lineRule="auto"/>
            </w:pPr>
            <w:r>
              <w:rPr>
                <w:sz w:val="20"/>
              </w:rPr>
              <w:t xml:space="preserve">Satu foto komposit; setiap poligon menautkan area ke entri makanan </w:t>
            </w:r>
            <w:r>
              <w:rPr>
                <w:sz w:val="20"/>
              </w:rPr>
              <w:t>(food_id) yang berbeda</w:t>
            </w:r>
          </w:p>
        </w:tc>
      </w:tr>
    </w:tbl>
    <w:p w14:paraId="1A83EFCD" w14:textId="77777777" w:rsidR="00453AC9" w:rsidRDefault="00453AC9">
      <w:pPr>
        <w:spacing w:after="80" w:line="240" w:lineRule="auto"/>
      </w:pPr>
    </w:p>
    <w:p w14:paraId="52934E88" w14:textId="77777777" w:rsidR="00453AC9" w:rsidRDefault="00464172">
      <w:pPr>
        <w:spacing w:before="80" w:after="160" w:line="240" w:lineRule="auto"/>
        <w:jc w:val="both"/>
      </w:pPr>
      <w:r>
        <w:rPr>
          <w:sz w:val="20"/>
        </w:rPr>
        <w:t>Sumber: diadaptasi dari klasifikasi Atlas Makananku (BRIN dan UPI) dan rancangan peneliti.</w:t>
      </w:r>
    </w:p>
    <w:p w14:paraId="7838A70C" w14:textId="77777777" w:rsidR="00453AC9" w:rsidRDefault="00464172">
      <w:pPr>
        <w:ind w:firstLine="709"/>
        <w:jc w:val="both"/>
      </w:pPr>
      <w:r>
        <w:t>Tantangan praktisnya adalah pengelolaan aset. Foto sajian yang memuat beberapa jenis makanan tidak dapat dipetakan ke satu entri makanan. Un</w:t>
      </w:r>
      <w:r>
        <w:t>tuk itu, sistem dirancang memiliki CMS anotasi: admin menggambar poligon di atas foto, menautkan setiap area ke entri makanan, lalu menerbitkannya melalui siklus draft → published. Pengetahuan tentang isi foto disimpan di basis data, sehingga penambahan as</w:t>
      </w:r>
      <w:r>
        <w:t>et tidak memerlukan perubahan kode program dan dapat dikerjakan oleh ahli gizi.</w:t>
      </w:r>
    </w:p>
    <w:p w14:paraId="306D69ED" w14:textId="77777777" w:rsidR="00453AC9" w:rsidRDefault="00464172">
      <w:pPr>
        <w:pStyle w:val="Heading2"/>
      </w:pPr>
      <w:bookmarkStart w:id="26" w:name="_Toc_h20"/>
      <w:r>
        <w:lastRenderedPageBreak/>
        <w:t xml:space="preserve">2.10 </w:t>
      </w:r>
      <w:r>
        <w:t>Katalog Pangan dan Estimasi Porsi Visual</w:t>
      </w:r>
      <w:bookmarkEnd w:id="26"/>
    </w:p>
    <w:p w14:paraId="70857898" w14:textId="77777777" w:rsidR="00453AC9" w:rsidRDefault="00464172">
      <w:pPr>
        <w:ind w:firstLine="709"/>
        <w:jc w:val="both"/>
      </w:pPr>
      <w:r>
        <w:t>Sistem R24J umumnya membatasi akses informasi pangan kepada pengguna yang sedang mengisi survei. Padahal, peneliti gizi, tenaga kesehatan, dan masyarakat umum juga memerlukan rujukan porsi makanan di luar kegiatan survei. Atlas Makananku menyediakan rujuka</w:t>
      </w:r>
      <w:r>
        <w:t>n tersebut dalam bentuk cetak, sedangkan versi interaktif berbasis web belum lazim tersedia. Penelitian ini merancang modul Find Your Food, yaitu katalog makanan yang terpisah dari alur pengisian survei. Datanya dilayani oleh endpoint /public/* tanpa token</w:t>
      </w:r>
      <w:r>
        <w:t xml:space="preserve"> dan menggunakan tabel yang sama dengan modul </w:t>
      </w:r>
      <w:r>
        <w:rPr>
          <w:i/>
        </w:rPr>
        <w:t>recall</w:t>
      </w:r>
      <w:r>
        <w:t>, sehingga tidak menambah beban pemeliharaan data. Pada versi pertama, halaman web katalog tetap memerlukan login.</w:t>
      </w:r>
    </w:p>
    <w:p w14:paraId="4B7054B5" w14:textId="77777777" w:rsidR="00453AC9" w:rsidRDefault="00464172">
      <w:pPr>
        <w:pStyle w:val="Heading2"/>
      </w:pPr>
      <w:bookmarkStart w:id="27" w:name="_Toc_h21"/>
      <w:r>
        <w:t xml:space="preserve">2.11 </w:t>
      </w:r>
      <w:r>
        <w:t xml:space="preserve">Aplikasi Web Progresif dan Arsitektur </w:t>
      </w:r>
      <w:r>
        <w:rPr>
          <w:i/>
        </w:rPr>
        <w:t>Offline-First</w:t>
      </w:r>
      <w:bookmarkEnd w:id="27"/>
    </w:p>
    <w:p w14:paraId="2F6E7667" w14:textId="77777777" w:rsidR="00453AC9" w:rsidRDefault="00464172">
      <w:pPr>
        <w:ind w:firstLine="709"/>
        <w:jc w:val="both"/>
      </w:pPr>
      <w:r>
        <w:rPr>
          <w:i/>
        </w:rPr>
        <w:t>Progressive Web App</w:t>
      </w:r>
      <w:r>
        <w:t xml:space="preserve"> (PWA) adalah aplikasi web yang memanfaatkan manifes aplikasi agar dapat dipasang ke layar utama, </w:t>
      </w:r>
      <w:r>
        <w:rPr>
          <w:i/>
        </w:rPr>
        <w:t>service worker</w:t>
      </w:r>
      <w:r>
        <w:t xml:space="preserve"> untuk mencegat permintaan jaringan dan melayaninya dari cache, serta penyimpanan sisi klien seperti IndexedDB. Perilaku </w:t>
      </w:r>
      <w:r>
        <w:rPr>
          <w:i/>
        </w:rPr>
        <w:t>service worker</w:t>
      </w:r>
      <w:r>
        <w:t xml:space="preserve"> dan mani</w:t>
      </w:r>
      <w:r>
        <w:t>fes aplikasi distandarkan oleh W3C (Cáceres et al., 2026; Chintala &amp; Yanagisawa, 2026). Tinjauan literatur sistematis atas 43 publikasi mengidentifikasi 31 praktik pengembangan PWA dan mencatat bahwa tantangan utamanya masih berkaitan dengan dukungan peram</w:t>
      </w:r>
      <w:r>
        <w:t>ban yang belum seragam (Fauzan et al., 2022).</w:t>
      </w:r>
    </w:p>
    <w:p w14:paraId="3BC10E4E" w14:textId="77777777" w:rsidR="00453AC9" w:rsidRDefault="00464172">
      <w:pPr>
        <w:ind w:firstLine="709"/>
        <w:jc w:val="both"/>
      </w:pPr>
      <w:r>
        <w:t xml:space="preserve">Arsitektur </w:t>
      </w:r>
      <w:r>
        <w:rPr>
          <w:i/>
        </w:rPr>
        <w:t>offline-first</w:t>
      </w:r>
      <w:r>
        <w:t xml:space="preserve"> memperlakukan ketiadaan jaringan sebagai kondisi yang wajar: data ditulis ke penyimpanan lokal terlebih dahulu, lalu disinkronkan ketika koneksi tersedia (Kleppmann et al., 2019). Dua s</w:t>
      </w:r>
      <w:r>
        <w:t xml:space="preserve">trategi cache yang diterapkan adalah </w:t>
      </w:r>
      <w:r>
        <w:rPr>
          <w:i/>
        </w:rPr>
        <w:t>network-first</w:t>
      </w:r>
      <w:r>
        <w:t xml:space="preserve"> untuk halaman dan </w:t>
      </w:r>
      <w:r>
        <w:rPr>
          <w:i/>
        </w:rPr>
        <w:t>cache-first</w:t>
      </w:r>
      <w:r>
        <w:t xml:space="preserve"> untuk aset yang jarang berubah seperti gambar.</w:t>
      </w:r>
    </w:p>
    <w:p w14:paraId="784EABB6" w14:textId="77777777" w:rsidR="00453AC9" w:rsidRDefault="00464172">
      <w:pPr>
        <w:ind w:firstLine="709"/>
        <w:jc w:val="both"/>
      </w:pPr>
      <w:r>
        <w:t>Pola ini menimbulkan risiko pengiriman ganda. Apabila koneksi putus setelah permintaan terkirim tetapi sebelum tanggapan diterim</w:t>
      </w:r>
      <w:r>
        <w:t xml:space="preserve">a, klien tidak dapat mengetahui apakah laporan sudah tersimpan. Spesifikasi HTTP menyatakan bahwa permintaan non-idempoten seperti POST tidak boleh diulang otomatis kecuali klien dapat memastikan bahwa semantiknya idempoten atau bahwa </w:t>
      </w:r>
      <w:r>
        <w:lastRenderedPageBreak/>
        <w:t>permintaan awal belum</w:t>
      </w:r>
      <w:r>
        <w:t xml:space="preserve"> diterapkan (Fielding et al., 2022). Solusi yang lazim adalah kunci idempotensi, yaitu pengenal unik yang dibuat klien sebelum pengiriman pertama dan disertakan pada setiap pengiriman ulang. Server menyimpan pengenal itu dengan kendala unik sehingga permin</w:t>
      </w:r>
      <w:r>
        <w:t>taan yang sama hanya diproses satu kali.</w:t>
      </w:r>
    </w:p>
    <w:p w14:paraId="0190F894" w14:textId="77777777" w:rsidR="00453AC9" w:rsidRDefault="00464172">
      <w:pPr>
        <w:pStyle w:val="Heading2"/>
      </w:pPr>
      <w:r>
        <w:t>2.12 Teknologi Pengembangan Sistem</w:t>
      </w:r>
    </w:p>
    <w:p w14:paraId="319CE3F7" w14:textId="77777777" w:rsidR="00453AC9" w:rsidRDefault="00464172">
      <w:pPr>
        <w:ind w:firstLine="709"/>
        <w:jc w:val="both"/>
      </w:pPr>
      <w:r>
        <w:rPr>
          <w:b/>
        </w:rPr>
        <w:t>Next.js dan React.</w:t>
      </w:r>
      <w:r>
        <w:t xml:space="preserve"> React adalah pustaka JavaScript untuk membangun antarmuka berbasis komponen yang memperbarui tampilan secara deklaratif saat keadaan berubah (Meta Open Source, 2026). Next.js adalah kerangka kerja di atas React </w:t>
      </w:r>
      <w:r>
        <w:t>yang menyediakan perutean berbasis berkas (App Router), rendering di sisi server maupun klien, serta optimasi aset (Vercel, 2026). Kode antarmuka ditulis dengan TypeScript, yaitu perluasan JavaScript dengan sistem tipe statis opsional yang membantu mendete</w:t>
      </w:r>
      <w:r>
        <w:t>ksi kesalahan sebelum program dijalankan (Bierman et al., 2014).</w:t>
      </w:r>
    </w:p>
    <w:p w14:paraId="6AE235EC" w14:textId="77777777" w:rsidR="00453AC9" w:rsidRDefault="00464172">
      <w:pPr>
        <w:ind w:firstLine="709"/>
        <w:jc w:val="both"/>
      </w:pPr>
      <w:r>
        <w:rPr>
          <w:b/>
        </w:rPr>
        <w:t>Go dan Gin.</w:t>
      </w:r>
      <w:r>
        <w:t xml:space="preserve"> Go adalah bahasa pemrograman terkompilasi dengan dukungan konkurensi bawaan melalui goroutine dan channel (Donovan &amp; Kernighan, 2015). Model konkurensi ini sesuai untuk hub WebSoc</w:t>
      </w:r>
      <w:r>
        <w:t>ket yang harus melayani banyak koneksi sekaligus: setiap klien memiliki goroutine pembaca dan penulis, sedangkan hub mengoordinasikan ruang melalui channel. Gin dipakai sebagai kerangka HTTP untuk REST API, gorilla/websocket untuk WebSocket, dan GORM sebag</w:t>
      </w:r>
      <w:r>
        <w:t>ai pemeta objek-relasional.</w:t>
      </w:r>
    </w:p>
    <w:p w14:paraId="033B971C" w14:textId="77777777" w:rsidR="00453AC9" w:rsidRDefault="00464172">
      <w:pPr>
        <w:ind w:firstLine="709"/>
        <w:jc w:val="both"/>
      </w:pPr>
      <w:r>
        <w:rPr>
          <w:b/>
        </w:rPr>
        <w:t>MySQL.</w:t>
      </w:r>
      <w:r>
        <w:t xml:space="preserve"> MySQL 8 dengan mesin penyimpanan InnoDB menyediakan transaksi ACID, kendala unik, kunci asing, tipe kolom JSON, dan indeks FULLTEXT (Oracle, 2026). Kendala unik dipakai untuk menjamin idempotensi local_id, sedangkan indek</w:t>
      </w:r>
      <w:r>
        <w:t>s FULLTEXT dipakai untuk pencarian makanan.</w:t>
      </w:r>
    </w:p>
    <w:p w14:paraId="2020CC7D" w14:textId="77777777" w:rsidR="00453AC9" w:rsidRDefault="00464172">
      <w:pPr>
        <w:ind w:firstLine="709"/>
        <w:jc w:val="both"/>
      </w:pPr>
      <w:r>
        <w:rPr>
          <w:b/>
        </w:rPr>
        <w:t>JWT dan bcrypt.</w:t>
      </w:r>
      <w:r>
        <w:t xml:space="preserve"> JSON Web Token adalah format token ringkas yang memuat klaim bertanda tangan digital sehingga server dapat memverifikasi identitas tanpa menyimpan sesi (Jones et al., 2015). Kata sandi disimpan se</w:t>
      </w:r>
      <w:r>
        <w:t xml:space="preserve">bagai </w:t>
      </w:r>
      <w:r>
        <w:lastRenderedPageBreak/>
        <w:t>hash bcrypt, yaitu fungsi hash adaptif yang biaya komputasinya dapat dinaikkan seiring meningkatnya kemampuan perangkat keras (Provos &amp; Mazières, 1999).</w:t>
      </w:r>
    </w:p>
    <w:p w14:paraId="25519D8C" w14:textId="77777777" w:rsidR="00453AC9" w:rsidRDefault="00464172">
      <w:pPr>
        <w:ind w:firstLine="709"/>
        <w:jc w:val="both"/>
      </w:pPr>
      <w:r>
        <w:rPr>
          <w:b/>
        </w:rPr>
        <w:t>Docker.</w:t>
      </w:r>
      <w:r>
        <w:t xml:space="preserve"> Docker mengemas aplikasi beserta dependensinya ke dalam kontainer sehingga lingkungan pen</w:t>
      </w:r>
      <w:r>
        <w:t>gembangan, pengujian, dan produksi konsisten (Merkel, 2014). Docker Compose dipakai untuk menjalankan layanan Go, antarmuka Next.js, MySQL, Prometheus, dan Grafana secara bersamaan.</w:t>
      </w:r>
    </w:p>
    <w:p w14:paraId="4715CEF0" w14:textId="77777777" w:rsidR="00453AC9" w:rsidRDefault="00464172">
      <w:pPr>
        <w:pStyle w:val="Heading2"/>
      </w:pPr>
      <w:r>
        <w:t>2.13 Pemodelan Sistem dengan UML</w:t>
      </w:r>
    </w:p>
    <w:p w14:paraId="2AB0A72E" w14:textId="77777777" w:rsidR="00453AC9" w:rsidRDefault="00464172">
      <w:pPr>
        <w:ind w:firstLine="709"/>
        <w:jc w:val="both"/>
      </w:pPr>
      <w:r>
        <w:t>Unified Modeling Language (UML) adalah ba</w:t>
      </w:r>
      <w:r>
        <w:t>hasa pemodelan visual baku untuk menspesifikasikan, memvisualisasikan, dan mendokumentasikan sistem perangkat lunak (Booch et al., 2005). UML 2.5.1 yang dibakukan Object Management Group membagi diagram menjadi diagram struktur dan diagram perilaku (Object</w:t>
      </w:r>
      <w:r>
        <w:t xml:space="preserve"> Management Group, 2017). Struktur basis data dimodelkan dengan </w:t>
      </w:r>
      <w:r>
        <w:rPr>
          <w:i/>
        </w:rPr>
        <w:t>Entity Relationship Diagram</w:t>
      </w:r>
      <w:r>
        <w:t xml:space="preserve"> (ERD) yang berakar pada model entitas–relasi (Chen, 1976). Diagram yang digunakan dalam penelitian ini dan fungsinya disajikan pada Tabel 2.4.</w:t>
      </w:r>
    </w:p>
    <w:p w14:paraId="560A48F5" w14:textId="77777777" w:rsidR="00453AC9" w:rsidRDefault="00464172">
      <w:pPr>
        <w:keepNext/>
        <w:spacing w:before="200" w:after="120" w:line="240" w:lineRule="auto"/>
        <w:jc w:val="center"/>
      </w:pPr>
      <w:bookmarkStart w:id="31" w:name="_Toc_t2_4"/>
      <w:r>
        <w:rPr>
          <w:b/>
        </w:rPr>
        <w:t xml:space="preserve">Tabel 2.4 </w:t>
      </w:r>
      <w:r>
        <w:t>Diagram UML</w:t>
      </w:r>
      <w:r>
        <w:t xml:space="preserve"> yang Digunakan dalam Penelitian</w:t>
      </w:r>
      <w:bookmarkEnd w:id="31"/>
    </w:p>
    <w:tbl>
      <w:tblPr>
        <w:tblStyle w:val="TableGrid"/>
        <w:tblW w:w="7938" w:type="dxa"/>
        <w:jc w:val="center"/>
        <w:tblLayout w:type="fixed"/>
        <w:tblLook w:val="04A0" w:firstRow="1" w:lastRow="0" w:firstColumn="1" w:lastColumn="0" w:noHBand="0" w:noVBand="1"/>
      </w:tblPr>
      <w:tblGrid>
        <w:gridCol w:w="1745"/>
        <w:gridCol w:w="1233"/>
        <w:gridCol w:w="4960"/>
      </w:tblGrid>
      <w:tr w:rsidR="00453AC9" w14:paraId="7C1E404B" w14:textId="77777777">
        <w:trPr>
          <w:cantSplit/>
          <w:tblHeader/>
          <w:jc w:val="center"/>
        </w:trPr>
        <w:tc>
          <w:tcPr>
            <w:tcW w:w="1745" w:type="dxa"/>
            <w:shd w:val="clear" w:color="auto" w:fill="D9D9D9"/>
          </w:tcPr>
          <w:p w14:paraId="639DB026" w14:textId="77777777" w:rsidR="00453AC9" w:rsidRDefault="00464172">
            <w:pPr>
              <w:keepNext/>
              <w:spacing w:before="20" w:after="20" w:line="240" w:lineRule="auto"/>
              <w:jc w:val="center"/>
            </w:pPr>
            <w:r>
              <w:rPr>
                <w:b/>
                <w:sz w:val="20"/>
              </w:rPr>
              <w:t>Diagram</w:t>
            </w:r>
          </w:p>
        </w:tc>
        <w:tc>
          <w:tcPr>
            <w:tcW w:w="1233" w:type="dxa"/>
            <w:shd w:val="clear" w:color="auto" w:fill="D9D9D9"/>
          </w:tcPr>
          <w:p w14:paraId="337B9725" w14:textId="77777777" w:rsidR="00453AC9" w:rsidRDefault="00464172">
            <w:pPr>
              <w:keepNext/>
              <w:spacing w:before="20" w:after="20" w:line="240" w:lineRule="auto"/>
              <w:jc w:val="center"/>
            </w:pPr>
            <w:r>
              <w:rPr>
                <w:b/>
                <w:sz w:val="20"/>
              </w:rPr>
              <w:t>Kelompok</w:t>
            </w:r>
          </w:p>
        </w:tc>
        <w:tc>
          <w:tcPr>
            <w:tcW w:w="4959" w:type="dxa"/>
            <w:shd w:val="clear" w:color="auto" w:fill="D9D9D9"/>
          </w:tcPr>
          <w:p w14:paraId="27622B27" w14:textId="77777777" w:rsidR="00453AC9" w:rsidRDefault="00464172">
            <w:pPr>
              <w:keepNext/>
              <w:spacing w:before="20" w:after="20" w:line="240" w:lineRule="auto"/>
              <w:jc w:val="center"/>
            </w:pPr>
            <w:r>
              <w:rPr>
                <w:b/>
                <w:sz w:val="20"/>
              </w:rPr>
              <w:t>Fungsi dalam penelitian ini</w:t>
            </w:r>
          </w:p>
        </w:tc>
      </w:tr>
      <w:tr w:rsidR="00453AC9" w14:paraId="21170DF0" w14:textId="77777777">
        <w:trPr>
          <w:cantSplit/>
          <w:jc w:val="center"/>
        </w:trPr>
        <w:tc>
          <w:tcPr>
            <w:tcW w:w="1745" w:type="dxa"/>
          </w:tcPr>
          <w:p w14:paraId="2F95883D" w14:textId="77777777" w:rsidR="00453AC9" w:rsidRDefault="00464172">
            <w:pPr>
              <w:keepNext/>
              <w:spacing w:before="20" w:after="20" w:line="240" w:lineRule="auto"/>
            </w:pPr>
            <w:r>
              <w:rPr>
                <w:i/>
                <w:sz w:val="20"/>
              </w:rPr>
              <w:t>Use case diagram</w:t>
            </w:r>
          </w:p>
        </w:tc>
        <w:tc>
          <w:tcPr>
            <w:tcW w:w="1233" w:type="dxa"/>
          </w:tcPr>
          <w:p w14:paraId="169863E7" w14:textId="77777777" w:rsidR="00453AC9" w:rsidRDefault="00464172">
            <w:pPr>
              <w:keepNext/>
              <w:spacing w:before="20" w:after="20" w:line="240" w:lineRule="auto"/>
            </w:pPr>
            <w:r>
              <w:rPr>
                <w:sz w:val="20"/>
              </w:rPr>
              <w:t>Perilaku</w:t>
            </w:r>
          </w:p>
        </w:tc>
        <w:tc>
          <w:tcPr>
            <w:tcW w:w="4959" w:type="dxa"/>
          </w:tcPr>
          <w:p w14:paraId="6F3D634A" w14:textId="77777777" w:rsidR="00453AC9" w:rsidRDefault="00464172">
            <w:pPr>
              <w:keepNext/>
              <w:spacing w:before="20" w:after="20" w:line="240" w:lineRule="auto"/>
            </w:pPr>
            <w:r>
              <w:rPr>
                <w:sz w:val="20"/>
              </w:rPr>
              <w:t>Memetakan aktor dan layanan yang diberikan sistem kepada setiap aktor</w:t>
            </w:r>
          </w:p>
        </w:tc>
      </w:tr>
      <w:tr w:rsidR="00453AC9" w14:paraId="3E9C4A20" w14:textId="77777777">
        <w:trPr>
          <w:cantSplit/>
          <w:jc w:val="center"/>
        </w:trPr>
        <w:tc>
          <w:tcPr>
            <w:tcW w:w="1745" w:type="dxa"/>
          </w:tcPr>
          <w:p w14:paraId="0C7E7400" w14:textId="77777777" w:rsidR="00453AC9" w:rsidRDefault="00464172">
            <w:pPr>
              <w:keepNext/>
              <w:spacing w:before="20" w:after="20" w:line="240" w:lineRule="auto"/>
            </w:pPr>
            <w:r>
              <w:rPr>
                <w:i/>
                <w:sz w:val="20"/>
              </w:rPr>
              <w:t>Activity diagram</w:t>
            </w:r>
          </w:p>
        </w:tc>
        <w:tc>
          <w:tcPr>
            <w:tcW w:w="1233" w:type="dxa"/>
          </w:tcPr>
          <w:p w14:paraId="6A34E63C" w14:textId="77777777" w:rsidR="00453AC9" w:rsidRDefault="00464172">
            <w:pPr>
              <w:keepNext/>
              <w:spacing w:before="20" w:after="20" w:line="240" w:lineRule="auto"/>
            </w:pPr>
            <w:r>
              <w:rPr>
                <w:sz w:val="20"/>
              </w:rPr>
              <w:t>Perilaku</w:t>
            </w:r>
          </w:p>
        </w:tc>
        <w:tc>
          <w:tcPr>
            <w:tcW w:w="4959" w:type="dxa"/>
          </w:tcPr>
          <w:p w14:paraId="0A717B85" w14:textId="77777777" w:rsidR="00453AC9" w:rsidRDefault="00464172">
            <w:pPr>
              <w:keepNext/>
              <w:spacing w:before="20" w:after="20" w:line="240" w:lineRule="auto"/>
            </w:pPr>
            <w:r>
              <w:rPr>
                <w:sz w:val="20"/>
              </w:rPr>
              <w:t xml:space="preserve">Menggambarkan alur kerja beserta pembagian tanggung jawab antarpihak melalui </w:t>
            </w:r>
            <w:r>
              <w:rPr>
                <w:i/>
                <w:sz w:val="20"/>
              </w:rPr>
              <w:t>swimlane</w:t>
            </w:r>
          </w:p>
        </w:tc>
      </w:tr>
      <w:tr w:rsidR="00453AC9" w14:paraId="5B691196" w14:textId="77777777">
        <w:trPr>
          <w:cantSplit/>
          <w:jc w:val="center"/>
        </w:trPr>
        <w:tc>
          <w:tcPr>
            <w:tcW w:w="1745" w:type="dxa"/>
          </w:tcPr>
          <w:p w14:paraId="0CD478EE" w14:textId="77777777" w:rsidR="00453AC9" w:rsidRDefault="00464172">
            <w:pPr>
              <w:keepNext/>
              <w:spacing w:before="20" w:after="20" w:line="240" w:lineRule="auto"/>
            </w:pPr>
            <w:r>
              <w:rPr>
                <w:i/>
                <w:sz w:val="20"/>
              </w:rPr>
              <w:t>Sequence diagram</w:t>
            </w:r>
          </w:p>
        </w:tc>
        <w:tc>
          <w:tcPr>
            <w:tcW w:w="1233" w:type="dxa"/>
          </w:tcPr>
          <w:p w14:paraId="4E300AFE" w14:textId="77777777" w:rsidR="00453AC9" w:rsidRDefault="00464172">
            <w:pPr>
              <w:keepNext/>
              <w:spacing w:before="20" w:after="20" w:line="240" w:lineRule="auto"/>
            </w:pPr>
            <w:r>
              <w:rPr>
                <w:sz w:val="20"/>
              </w:rPr>
              <w:t>Interaksi</w:t>
            </w:r>
          </w:p>
        </w:tc>
        <w:tc>
          <w:tcPr>
            <w:tcW w:w="4959" w:type="dxa"/>
          </w:tcPr>
          <w:p w14:paraId="24228585" w14:textId="77777777" w:rsidR="00453AC9" w:rsidRDefault="00464172">
            <w:pPr>
              <w:keepNext/>
              <w:spacing w:before="20" w:after="20" w:line="240" w:lineRule="auto"/>
            </w:pPr>
            <w:r>
              <w:rPr>
                <w:sz w:val="20"/>
              </w:rPr>
              <w:t>Menggambarkan urutan pesan antarobjek, termasuk pesan WebSocket dan panggilan LLM</w:t>
            </w:r>
          </w:p>
        </w:tc>
      </w:tr>
      <w:tr w:rsidR="00453AC9" w14:paraId="65CBF815" w14:textId="77777777">
        <w:trPr>
          <w:cantSplit/>
          <w:jc w:val="center"/>
        </w:trPr>
        <w:tc>
          <w:tcPr>
            <w:tcW w:w="1745" w:type="dxa"/>
          </w:tcPr>
          <w:p w14:paraId="68D49243" w14:textId="77777777" w:rsidR="00453AC9" w:rsidRDefault="00464172">
            <w:pPr>
              <w:keepNext/>
              <w:spacing w:before="20" w:after="20" w:line="240" w:lineRule="auto"/>
            </w:pPr>
            <w:r>
              <w:rPr>
                <w:i/>
                <w:sz w:val="20"/>
              </w:rPr>
              <w:t>State machine diagram</w:t>
            </w:r>
          </w:p>
        </w:tc>
        <w:tc>
          <w:tcPr>
            <w:tcW w:w="1233" w:type="dxa"/>
          </w:tcPr>
          <w:p w14:paraId="3DFC0E53" w14:textId="77777777" w:rsidR="00453AC9" w:rsidRDefault="00464172">
            <w:pPr>
              <w:keepNext/>
              <w:spacing w:before="20" w:after="20" w:line="240" w:lineRule="auto"/>
            </w:pPr>
            <w:r>
              <w:rPr>
                <w:sz w:val="20"/>
              </w:rPr>
              <w:t>Perilaku</w:t>
            </w:r>
          </w:p>
        </w:tc>
        <w:tc>
          <w:tcPr>
            <w:tcW w:w="4959" w:type="dxa"/>
          </w:tcPr>
          <w:p w14:paraId="09BE54E8" w14:textId="77777777" w:rsidR="00453AC9" w:rsidRDefault="00464172">
            <w:pPr>
              <w:keepNext/>
              <w:spacing w:before="20" w:after="20" w:line="240" w:lineRule="auto"/>
            </w:pPr>
            <w:r>
              <w:rPr>
                <w:sz w:val="20"/>
              </w:rPr>
              <w:t xml:space="preserve">Menggambarkan keadaan </w:t>
            </w:r>
            <w:r>
              <w:rPr>
                <w:i/>
                <w:sz w:val="20"/>
              </w:rPr>
              <w:t>wizard</w:t>
            </w:r>
            <w:r>
              <w:rPr>
                <w:sz w:val="20"/>
              </w:rPr>
              <w:t xml:space="preserve"> enam langkah beserta transisinya</w:t>
            </w:r>
          </w:p>
        </w:tc>
      </w:tr>
      <w:tr w:rsidR="00453AC9" w14:paraId="129EAD01" w14:textId="77777777">
        <w:trPr>
          <w:cantSplit/>
          <w:jc w:val="center"/>
        </w:trPr>
        <w:tc>
          <w:tcPr>
            <w:tcW w:w="1745" w:type="dxa"/>
          </w:tcPr>
          <w:p w14:paraId="5CF9397C" w14:textId="77777777" w:rsidR="00453AC9" w:rsidRDefault="00464172">
            <w:pPr>
              <w:keepNext/>
              <w:spacing w:before="20" w:after="20" w:line="240" w:lineRule="auto"/>
            </w:pPr>
            <w:r>
              <w:rPr>
                <w:i/>
                <w:sz w:val="20"/>
              </w:rPr>
              <w:t>Class diagram</w:t>
            </w:r>
          </w:p>
        </w:tc>
        <w:tc>
          <w:tcPr>
            <w:tcW w:w="1233" w:type="dxa"/>
          </w:tcPr>
          <w:p w14:paraId="601F2D8D" w14:textId="77777777" w:rsidR="00453AC9" w:rsidRDefault="00464172">
            <w:pPr>
              <w:keepNext/>
              <w:spacing w:before="20" w:after="20" w:line="240" w:lineRule="auto"/>
            </w:pPr>
            <w:r>
              <w:rPr>
                <w:sz w:val="20"/>
              </w:rPr>
              <w:t>Struktur</w:t>
            </w:r>
          </w:p>
        </w:tc>
        <w:tc>
          <w:tcPr>
            <w:tcW w:w="4959" w:type="dxa"/>
          </w:tcPr>
          <w:p w14:paraId="27235C75" w14:textId="77777777" w:rsidR="00453AC9" w:rsidRDefault="00464172">
            <w:pPr>
              <w:keepNext/>
              <w:spacing w:before="20" w:after="20" w:line="240" w:lineRule="auto"/>
            </w:pPr>
            <w:r>
              <w:rPr>
                <w:sz w:val="20"/>
              </w:rPr>
              <w:t>Menggambarkan kelas domain persisten dan kelas keadaan kolaborasi di memori</w:t>
            </w:r>
          </w:p>
        </w:tc>
      </w:tr>
      <w:tr w:rsidR="00453AC9" w14:paraId="6A69CD56" w14:textId="77777777">
        <w:trPr>
          <w:cantSplit/>
          <w:jc w:val="center"/>
        </w:trPr>
        <w:tc>
          <w:tcPr>
            <w:tcW w:w="1745" w:type="dxa"/>
          </w:tcPr>
          <w:p w14:paraId="6C5FB130" w14:textId="77777777" w:rsidR="00453AC9" w:rsidRDefault="00464172">
            <w:pPr>
              <w:spacing w:before="20" w:after="20" w:line="240" w:lineRule="auto"/>
            </w:pPr>
            <w:r>
              <w:rPr>
                <w:sz w:val="20"/>
              </w:rPr>
              <w:t>ERD (notasi crow's foot)</w:t>
            </w:r>
          </w:p>
        </w:tc>
        <w:tc>
          <w:tcPr>
            <w:tcW w:w="1233" w:type="dxa"/>
          </w:tcPr>
          <w:p w14:paraId="2E1D76A0" w14:textId="77777777" w:rsidR="00453AC9" w:rsidRDefault="00464172">
            <w:pPr>
              <w:spacing w:before="20" w:after="20" w:line="240" w:lineRule="auto"/>
            </w:pPr>
            <w:r>
              <w:rPr>
                <w:sz w:val="20"/>
              </w:rPr>
              <w:t>Data</w:t>
            </w:r>
          </w:p>
        </w:tc>
        <w:tc>
          <w:tcPr>
            <w:tcW w:w="4959" w:type="dxa"/>
          </w:tcPr>
          <w:p w14:paraId="3B5C9917" w14:textId="77777777" w:rsidR="00453AC9" w:rsidRDefault="00464172">
            <w:pPr>
              <w:spacing w:before="20" w:after="20" w:line="240" w:lineRule="auto"/>
            </w:pPr>
            <w:r>
              <w:rPr>
                <w:sz w:val="20"/>
              </w:rPr>
              <w:t>Menggambarkan tabel, kunci, dan kardinalitas relasi basis data</w:t>
            </w:r>
          </w:p>
        </w:tc>
      </w:tr>
    </w:tbl>
    <w:p w14:paraId="77F74F1B" w14:textId="77777777" w:rsidR="00453AC9" w:rsidRDefault="00453AC9">
      <w:pPr>
        <w:spacing w:after="80" w:line="240" w:lineRule="auto"/>
      </w:pPr>
    </w:p>
    <w:p w14:paraId="65A2AA1B" w14:textId="77777777" w:rsidR="00453AC9" w:rsidRDefault="00464172">
      <w:pPr>
        <w:pStyle w:val="Heading2"/>
      </w:pPr>
      <w:r>
        <w:t>2.14 Pengujian Perangkat Lunak</w:t>
      </w:r>
    </w:p>
    <w:p w14:paraId="2C64ABD8" w14:textId="77777777" w:rsidR="00453AC9" w:rsidRDefault="00464172">
      <w:pPr>
        <w:ind w:firstLine="709"/>
        <w:jc w:val="both"/>
      </w:pPr>
      <w:r>
        <w:t xml:space="preserve">Pengujian kotak hitam memeriksa apakah keluaran sistem sesuai dengan spesifikasi tanpa melihat struktur kode (Pressman &amp; Maxim, 2015). Dua teknik perancangan kasus uji yang digunakan adalah partisi ekuivalensi, yaitu </w:t>
      </w:r>
      <w:r>
        <w:t xml:space="preserve">membagi masukan ke dalam kelas yang diperlakukan sama oleh sistem sehingga satu wakil </w:t>
      </w:r>
      <w:r>
        <w:lastRenderedPageBreak/>
        <w:t>cukup menguji satu kelas, dan analisis nilai batas, yaitu menguji nilai tepat pada, di bawah, dan di atas batas karena kesalahan cenderung terjadi di sekitar batas (Myers</w:t>
      </w:r>
      <w:r>
        <w:t xml:space="preserve"> et al., 2011). Contoh penerapannya adalah batas minimal tiga karakter pencarian, batas maksimal 5.000 g berat porsi, dan batas 10 MB unggahan gambar.</w:t>
      </w:r>
    </w:p>
    <w:p w14:paraId="2D2155BC" w14:textId="77777777" w:rsidR="00453AC9" w:rsidRDefault="00464172">
      <w:pPr>
        <w:ind w:firstLine="709"/>
        <w:jc w:val="both"/>
      </w:pPr>
      <w:r>
        <w:t xml:space="preserve">Pengujian kinerja mengukur respons sistem di bawah beban tertentu. Untuk komunikasi </w:t>
      </w:r>
      <w:r>
        <w:rPr>
          <w:i/>
        </w:rPr>
        <w:t>real-time</w:t>
      </w:r>
      <w:r>
        <w:t>, metrik yan</w:t>
      </w:r>
      <w:r>
        <w:t>g relevan adalah latensi ujung-ke-ujung, throughput pesan, dan perilaku saat jumlah klien bertambah. Statistik persentil dipakai karena latensi tidak berdistribusi normal dan ekor distribusinya menentukan pengalaman pengguna (Dean &amp; Barroso, 2013).</w:t>
      </w:r>
    </w:p>
    <w:p w14:paraId="72E2E616" w14:textId="77777777" w:rsidR="00453AC9" w:rsidRDefault="00464172">
      <w:pPr>
        <w:ind w:firstLine="709"/>
        <w:jc w:val="both"/>
      </w:pPr>
      <w:r>
        <w:rPr>
          <w:b/>
        </w:rPr>
        <w:t>Strateg</w:t>
      </w:r>
      <w:r>
        <w:rPr>
          <w:b/>
        </w:rPr>
        <w:t>i evaluasi.</w:t>
      </w:r>
      <w:r>
        <w:t xml:space="preserve"> Dalam DRM, evaluasi atas dukungan yang dikembangkan dibedakan menjadi tiga jenis (Blessing &amp; Chakrabarti, 2009). Evaluasi dukungan (</w:t>
      </w:r>
      <w:r>
        <w:rPr>
          <w:i/>
        </w:rPr>
        <w:t>support evaluation</w:t>
      </w:r>
      <w:r>
        <w:t>) memeriksa apakah dukungan berfungsi sesuai rancangan. Evaluasi penerapan (</w:t>
      </w:r>
      <w:r>
        <w:rPr>
          <w:i/>
        </w:rPr>
        <w:t>application evaluation</w:t>
      </w:r>
      <w:r>
        <w:t>) memeriksa apakah dukungan dapat digunakan oleh pengguna sasaran dan memengaruhi faktor yang dituju. Evaluasi keberhasilan (</w:t>
      </w:r>
      <w:r>
        <w:rPr>
          <w:i/>
        </w:rPr>
        <w:t>success evaluation</w:t>
      </w:r>
      <w:r>
        <w:t>) memeriksa apa</w:t>
      </w:r>
      <w:r>
        <w:t>kah dukungan berkontribusi pada pemenuhan kriteria keberhasilan. Ketiga jenis evaluasi dilaksanakan berurutan karena evaluasi penerapan tidak bermakna apabila fungsi dasar sistem belum bekerja.</w:t>
      </w:r>
    </w:p>
    <w:p w14:paraId="05A1BD33" w14:textId="77777777" w:rsidR="00453AC9" w:rsidRDefault="00464172">
      <w:pPr>
        <w:pStyle w:val="Heading2"/>
      </w:pPr>
      <w:r>
        <w:t>2.15 System Usability Scale</w:t>
      </w:r>
    </w:p>
    <w:p w14:paraId="28E413E3" w14:textId="77777777" w:rsidR="00453AC9" w:rsidRDefault="00464172">
      <w:pPr>
        <w:ind w:firstLine="709"/>
        <w:jc w:val="both"/>
      </w:pPr>
      <w:r>
        <w:t>System Usability Scale (SUS) adala</w:t>
      </w:r>
      <w:r>
        <w:t>h kuesioner sepuluh butir dengan skala Likert lima poin untuk mengukur persepsi kebergunaan secara cepat (Brooke, 1996). Butir bernomor ganjil bernada positif dan butir bernomor genap bernada negatif, lalu skornya dikonversi ke rentang 0–100. Analisis atas</w:t>
      </w:r>
      <w:r>
        <w:t xml:space="preserve"> ribuan respons menunjukkan bahwa SUS memiliki reliabilitas tinggi dan skornya dapat dikaitkan dengan peringkat adjektif seperti "baik" dan "sangat baik" (Bangor et al., 2008). Lewis (2018) merangkum bahwa SUS tetap menjadi instrumen kebergunaan yang palin</w:t>
      </w:r>
      <w:r>
        <w:t xml:space="preserve">g banyak digunakan dan bahwa skor rata-rata acuan berada di sekitar 68. Untuk responden berbahasa Indonesia, tersedia adaptasi SUS yang telah diuji </w:t>
      </w:r>
      <w:r>
        <w:lastRenderedPageBreak/>
        <w:t>validitas dan reliabilitasnya (Sharfina &amp; Santoso, 2016). Penelitian ini menggunakan adaptasi tersebut.</w:t>
      </w:r>
    </w:p>
    <w:p w14:paraId="50DBB472" w14:textId="77777777" w:rsidR="00453AC9" w:rsidRDefault="00464172">
      <w:pPr>
        <w:pStyle w:val="Heading2"/>
      </w:pPr>
      <w:r>
        <w:t>2.16 Penelitian Terdahulu</w:t>
      </w:r>
    </w:p>
    <w:p w14:paraId="17A6501C" w14:textId="77777777" w:rsidR="00453AC9" w:rsidRDefault="00464172">
      <w:pPr>
        <w:ind w:firstLine="709"/>
        <w:jc w:val="both"/>
      </w:pPr>
      <w:r>
        <w:t xml:space="preserve">Tabel 2.5 merangkum penelitian yang menjadi dasar rancangan penelitian ini. Kolom keterbatasan berisi interpretasi peneliti terhadap relevansi setiap penelitian bagi permasalahan yang diangkat, bukan kritik terhadap tujuan penelitian </w:t>
      </w:r>
      <w:r>
        <w:t>tersebut.</w:t>
      </w:r>
    </w:p>
    <w:p w14:paraId="625BFBB7" w14:textId="77777777" w:rsidR="00453AC9" w:rsidRDefault="00464172">
      <w:pPr>
        <w:keepNext/>
        <w:spacing w:before="200" w:after="120" w:line="240" w:lineRule="auto"/>
        <w:jc w:val="center"/>
      </w:pPr>
      <w:bookmarkStart w:id="35" w:name="_Toc_t2_5"/>
      <w:r>
        <w:rPr>
          <w:b/>
        </w:rPr>
        <w:t xml:space="preserve">Tabel 2.5 </w:t>
      </w:r>
      <w:r>
        <w:t>Penelitian Terdahulu</w:t>
      </w:r>
      <w:bookmarkEnd w:id="35"/>
    </w:p>
    <w:tbl>
      <w:tblPr>
        <w:tblStyle w:val="TableGrid"/>
        <w:tblW w:w="7938" w:type="dxa"/>
        <w:jc w:val="center"/>
        <w:tblLayout w:type="fixed"/>
        <w:tblLook w:val="04A0" w:firstRow="1" w:lastRow="0" w:firstColumn="1" w:lastColumn="0" w:noHBand="0" w:noVBand="1"/>
      </w:tblPr>
      <w:tblGrid>
        <w:gridCol w:w="472"/>
        <w:gridCol w:w="1606"/>
        <w:gridCol w:w="1812"/>
        <w:gridCol w:w="2062"/>
        <w:gridCol w:w="1986"/>
      </w:tblGrid>
      <w:tr w:rsidR="00453AC9" w14:paraId="5DCC525F" w14:textId="77777777">
        <w:trPr>
          <w:cantSplit/>
          <w:tblHeader/>
          <w:jc w:val="center"/>
        </w:trPr>
        <w:tc>
          <w:tcPr>
            <w:tcW w:w="473" w:type="dxa"/>
            <w:shd w:val="clear" w:color="auto" w:fill="D9D9D9"/>
          </w:tcPr>
          <w:p w14:paraId="7DD4887F" w14:textId="77777777" w:rsidR="00453AC9" w:rsidRDefault="00464172">
            <w:pPr>
              <w:keepNext/>
              <w:spacing w:before="20" w:after="20" w:line="240" w:lineRule="auto"/>
              <w:jc w:val="center"/>
            </w:pPr>
            <w:r>
              <w:rPr>
                <w:b/>
                <w:sz w:val="19"/>
              </w:rPr>
              <w:t>No</w:t>
            </w:r>
          </w:p>
        </w:tc>
        <w:tc>
          <w:tcPr>
            <w:tcW w:w="1605" w:type="dxa"/>
            <w:shd w:val="clear" w:color="auto" w:fill="D9D9D9"/>
          </w:tcPr>
          <w:p w14:paraId="5D857B5A" w14:textId="77777777" w:rsidR="00453AC9" w:rsidRDefault="00464172">
            <w:pPr>
              <w:keepNext/>
              <w:spacing w:before="20" w:after="20" w:line="240" w:lineRule="auto"/>
              <w:jc w:val="center"/>
            </w:pPr>
            <w:r>
              <w:rPr>
                <w:b/>
                <w:sz w:val="19"/>
              </w:rPr>
              <w:t>Penulis (tahun)</w:t>
            </w:r>
          </w:p>
        </w:tc>
        <w:tc>
          <w:tcPr>
            <w:tcW w:w="1811" w:type="dxa"/>
            <w:shd w:val="clear" w:color="auto" w:fill="D9D9D9"/>
          </w:tcPr>
          <w:p w14:paraId="64DA186A" w14:textId="77777777" w:rsidR="00453AC9" w:rsidRDefault="00464172">
            <w:pPr>
              <w:keepNext/>
              <w:spacing w:before="20" w:after="20" w:line="240" w:lineRule="auto"/>
              <w:jc w:val="center"/>
            </w:pPr>
            <w:r>
              <w:rPr>
                <w:b/>
                <w:sz w:val="19"/>
              </w:rPr>
              <w:t>Fokus dan metode</w:t>
            </w:r>
          </w:p>
        </w:tc>
        <w:tc>
          <w:tcPr>
            <w:tcW w:w="2061" w:type="dxa"/>
            <w:shd w:val="clear" w:color="auto" w:fill="D9D9D9"/>
          </w:tcPr>
          <w:p w14:paraId="1DE789DB" w14:textId="77777777" w:rsidR="00453AC9" w:rsidRDefault="00464172">
            <w:pPr>
              <w:keepNext/>
              <w:spacing w:before="20" w:after="20" w:line="240" w:lineRule="auto"/>
              <w:jc w:val="center"/>
            </w:pPr>
            <w:r>
              <w:rPr>
                <w:b/>
                <w:sz w:val="19"/>
              </w:rPr>
              <w:t>Hasil utama</w:t>
            </w:r>
          </w:p>
        </w:tc>
        <w:tc>
          <w:tcPr>
            <w:tcW w:w="1985" w:type="dxa"/>
            <w:shd w:val="clear" w:color="auto" w:fill="D9D9D9"/>
          </w:tcPr>
          <w:p w14:paraId="56A046E3" w14:textId="77777777" w:rsidR="00453AC9" w:rsidRDefault="00464172">
            <w:pPr>
              <w:keepNext/>
              <w:spacing w:before="20" w:after="20" w:line="240" w:lineRule="auto"/>
              <w:jc w:val="center"/>
            </w:pPr>
            <w:r>
              <w:rPr>
                <w:b/>
                <w:sz w:val="19"/>
              </w:rPr>
              <w:t>Keterbatasan terhadap penelitian ini</w:t>
            </w:r>
          </w:p>
        </w:tc>
      </w:tr>
      <w:tr w:rsidR="00453AC9" w14:paraId="4F4DA4CF" w14:textId="77777777">
        <w:trPr>
          <w:cantSplit/>
          <w:jc w:val="center"/>
        </w:trPr>
        <w:tc>
          <w:tcPr>
            <w:tcW w:w="473" w:type="dxa"/>
          </w:tcPr>
          <w:p w14:paraId="0280F389" w14:textId="77777777" w:rsidR="00453AC9" w:rsidRDefault="00464172">
            <w:pPr>
              <w:keepNext/>
              <w:spacing w:before="20" w:after="20" w:line="240" w:lineRule="auto"/>
            </w:pPr>
            <w:r>
              <w:rPr>
                <w:sz w:val="19"/>
              </w:rPr>
              <w:t>1</w:t>
            </w:r>
          </w:p>
        </w:tc>
        <w:tc>
          <w:tcPr>
            <w:tcW w:w="1605" w:type="dxa"/>
          </w:tcPr>
          <w:p w14:paraId="280B8D43" w14:textId="77777777" w:rsidR="00453AC9" w:rsidRDefault="00464172">
            <w:pPr>
              <w:keepNext/>
              <w:spacing w:before="20" w:after="20" w:line="240" w:lineRule="auto"/>
            </w:pPr>
            <w:r>
              <w:rPr>
                <w:sz w:val="19"/>
              </w:rPr>
              <w:t>National Cancer Institute (2012); Subar et al. (2012)</w:t>
            </w:r>
          </w:p>
        </w:tc>
        <w:tc>
          <w:tcPr>
            <w:tcW w:w="1811" w:type="dxa"/>
          </w:tcPr>
          <w:p w14:paraId="5E37098C" w14:textId="77777777" w:rsidR="00453AC9" w:rsidRDefault="00464172">
            <w:pPr>
              <w:keepNext/>
              <w:spacing w:before="20" w:after="20" w:line="240" w:lineRule="auto"/>
            </w:pPr>
            <w:r>
              <w:rPr>
                <w:sz w:val="19"/>
              </w:rPr>
              <w:t>Pengembangan ASA24 berbasis AMPM</w:t>
            </w:r>
          </w:p>
        </w:tc>
        <w:tc>
          <w:tcPr>
            <w:tcW w:w="2061" w:type="dxa"/>
          </w:tcPr>
          <w:p w14:paraId="00763846" w14:textId="77777777" w:rsidR="00453AC9" w:rsidRDefault="00464172">
            <w:pPr>
              <w:keepNext/>
              <w:spacing w:before="20" w:after="20" w:line="240" w:lineRule="auto"/>
            </w:pPr>
            <w:r>
              <w:rPr>
                <w:sz w:val="19"/>
              </w:rPr>
              <w:t xml:space="preserve">R24J daring gratis dan layak untuk </w:t>
            </w:r>
            <w:r>
              <w:rPr>
                <w:sz w:val="19"/>
              </w:rPr>
              <w:t>skala besar</w:t>
            </w:r>
          </w:p>
        </w:tc>
        <w:tc>
          <w:tcPr>
            <w:tcW w:w="1985" w:type="dxa"/>
          </w:tcPr>
          <w:p w14:paraId="525984EF" w14:textId="77777777" w:rsidR="00453AC9" w:rsidRDefault="00464172">
            <w:pPr>
              <w:keepNext/>
              <w:spacing w:before="20" w:after="20" w:line="240" w:lineRule="auto"/>
            </w:pPr>
            <w:r>
              <w:rPr>
                <w:sz w:val="19"/>
              </w:rPr>
              <w:t>Diisi mandiri; tidak ada pendampingan dalam aplikasi</w:t>
            </w:r>
          </w:p>
        </w:tc>
      </w:tr>
      <w:tr w:rsidR="00453AC9" w14:paraId="01AD9A18" w14:textId="77777777">
        <w:trPr>
          <w:cantSplit/>
          <w:jc w:val="center"/>
        </w:trPr>
        <w:tc>
          <w:tcPr>
            <w:tcW w:w="473" w:type="dxa"/>
          </w:tcPr>
          <w:p w14:paraId="70B87249" w14:textId="77777777" w:rsidR="00453AC9" w:rsidRDefault="00464172">
            <w:pPr>
              <w:keepNext/>
              <w:spacing w:before="20" w:after="20" w:line="240" w:lineRule="auto"/>
            </w:pPr>
            <w:r>
              <w:rPr>
                <w:sz w:val="19"/>
              </w:rPr>
              <w:t>2</w:t>
            </w:r>
          </w:p>
        </w:tc>
        <w:tc>
          <w:tcPr>
            <w:tcW w:w="1605" w:type="dxa"/>
          </w:tcPr>
          <w:p w14:paraId="6F055998" w14:textId="77777777" w:rsidR="00453AC9" w:rsidRDefault="00464172">
            <w:pPr>
              <w:keepNext/>
              <w:spacing w:before="20" w:after="20" w:line="240" w:lineRule="auto"/>
            </w:pPr>
            <w:r>
              <w:rPr>
                <w:sz w:val="19"/>
              </w:rPr>
              <w:t>Bradley et al. (2016)</w:t>
            </w:r>
          </w:p>
        </w:tc>
        <w:tc>
          <w:tcPr>
            <w:tcW w:w="1811" w:type="dxa"/>
          </w:tcPr>
          <w:p w14:paraId="3B4B1ED2" w14:textId="77777777" w:rsidR="00453AC9" w:rsidRDefault="00464172">
            <w:pPr>
              <w:keepNext/>
              <w:spacing w:before="20" w:after="20" w:line="240" w:lineRule="auto"/>
            </w:pPr>
            <w:r>
              <w:rPr>
                <w:sz w:val="19"/>
              </w:rPr>
              <w:t>Validasi Intake24 pada usia 11–24 tahun</w:t>
            </w:r>
          </w:p>
        </w:tc>
        <w:tc>
          <w:tcPr>
            <w:tcW w:w="2061" w:type="dxa"/>
          </w:tcPr>
          <w:p w14:paraId="4BEA28D8" w14:textId="77777777" w:rsidR="00453AC9" w:rsidRDefault="00464172">
            <w:pPr>
              <w:keepNext/>
              <w:spacing w:before="20" w:after="20" w:line="240" w:lineRule="auto"/>
            </w:pPr>
            <w:r>
              <w:rPr>
                <w:sz w:val="19"/>
              </w:rPr>
              <w:t xml:space="preserve">Rata-rata energi dan makronutrien serupa dengan </w:t>
            </w:r>
            <w:r>
              <w:rPr>
                <w:i/>
                <w:sz w:val="19"/>
              </w:rPr>
              <w:t>recall</w:t>
            </w:r>
            <w:r>
              <w:rPr>
                <w:sz w:val="19"/>
              </w:rPr>
              <w:t xml:space="preserve"> berpewawancara</w:t>
            </w:r>
          </w:p>
        </w:tc>
        <w:tc>
          <w:tcPr>
            <w:tcW w:w="1985" w:type="dxa"/>
          </w:tcPr>
          <w:p w14:paraId="712DB60A" w14:textId="77777777" w:rsidR="00453AC9" w:rsidRDefault="00464172">
            <w:pPr>
              <w:keepNext/>
              <w:spacing w:before="20" w:after="20" w:line="240" w:lineRule="auto"/>
            </w:pPr>
            <w:r>
              <w:rPr>
                <w:sz w:val="19"/>
              </w:rPr>
              <w:t xml:space="preserve">Tidak membahas pendampingan </w:t>
            </w:r>
            <w:r>
              <w:rPr>
                <w:i/>
                <w:sz w:val="19"/>
              </w:rPr>
              <w:t>real-time</w:t>
            </w:r>
          </w:p>
        </w:tc>
      </w:tr>
      <w:tr w:rsidR="00453AC9" w14:paraId="245C8BC8" w14:textId="77777777">
        <w:trPr>
          <w:cantSplit/>
          <w:jc w:val="center"/>
        </w:trPr>
        <w:tc>
          <w:tcPr>
            <w:tcW w:w="473" w:type="dxa"/>
          </w:tcPr>
          <w:p w14:paraId="7BFD32F4" w14:textId="77777777" w:rsidR="00453AC9" w:rsidRDefault="00464172">
            <w:pPr>
              <w:keepNext/>
              <w:spacing w:before="20" w:after="20" w:line="240" w:lineRule="auto"/>
            </w:pPr>
            <w:r>
              <w:rPr>
                <w:sz w:val="19"/>
              </w:rPr>
              <w:t>3</w:t>
            </w:r>
          </w:p>
        </w:tc>
        <w:tc>
          <w:tcPr>
            <w:tcW w:w="1605" w:type="dxa"/>
          </w:tcPr>
          <w:p w14:paraId="3B98A93D" w14:textId="77777777" w:rsidR="00453AC9" w:rsidRDefault="00464172">
            <w:pPr>
              <w:keepNext/>
              <w:spacing w:before="20" w:after="20" w:line="240" w:lineRule="auto"/>
            </w:pPr>
            <w:r>
              <w:rPr>
                <w:sz w:val="19"/>
              </w:rPr>
              <w:t xml:space="preserve">Rowland et </w:t>
            </w:r>
            <w:r>
              <w:rPr>
                <w:sz w:val="19"/>
              </w:rPr>
              <w:t>al. (2018)</w:t>
            </w:r>
          </w:p>
        </w:tc>
        <w:tc>
          <w:tcPr>
            <w:tcW w:w="1811" w:type="dxa"/>
          </w:tcPr>
          <w:p w14:paraId="6AA1579C" w14:textId="77777777" w:rsidR="00453AC9" w:rsidRDefault="00464172">
            <w:pPr>
              <w:keepNext/>
              <w:spacing w:before="20" w:after="20" w:line="240" w:lineRule="auto"/>
            </w:pPr>
            <w:r>
              <w:rPr>
                <w:sz w:val="19"/>
              </w:rPr>
              <w:t>Uji lapangan Intake24</w:t>
            </w:r>
          </w:p>
        </w:tc>
        <w:tc>
          <w:tcPr>
            <w:tcW w:w="2061" w:type="dxa"/>
          </w:tcPr>
          <w:p w14:paraId="4AAADC54" w14:textId="77777777" w:rsidR="00453AC9" w:rsidRDefault="00464172">
            <w:pPr>
              <w:keepNext/>
              <w:spacing w:before="20" w:after="20" w:line="240" w:lineRule="auto"/>
            </w:pPr>
            <w:r>
              <w:rPr>
                <w:sz w:val="19"/>
              </w:rPr>
              <w:t xml:space="preserve">Ramah pengguna; 60% peserta menyelesaikan minimal satu </w:t>
            </w:r>
            <w:r>
              <w:rPr>
                <w:i/>
                <w:sz w:val="19"/>
              </w:rPr>
              <w:t>recall</w:t>
            </w:r>
          </w:p>
        </w:tc>
        <w:tc>
          <w:tcPr>
            <w:tcW w:w="1985" w:type="dxa"/>
          </w:tcPr>
          <w:p w14:paraId="17D3687F" w14:textId="77777777" w:rsidR="00453AC9" w:rsidRDefault="00464172">
            <w:pPr>
              <w:keepNext/>
              <w:spacing w:before="20" w:after="20" w:line="240" w:lineRule="auto"/>
            </w:pPr>
            <w:r>
              <w:rPr>
                <w:sz w:val="19"/>
              </w:rPr>
              <w:t>Hambatan penyelesaian belum dikaji dari sisi pendampingan</w:t>
            </w:r>
          </w:p>
        </w:tc>
      </w:tr>
      <w:tr w:rsidR="00453AC9" w14:paraId="4832436A" w14:textId="77777777">
        <w:trPr>
          <w:cantSplit/>
          <w:jc w:val="center"/>
        </w:trPr>
        <w:tc>
          <w:tcPr>
            <w:tcW w:w="473" w:type="dxa"/>
          </w:tcPr>
          <w:p w14:paraId="0D6B419D" w14:textId="77777777" w:rsidR="00453AC9" w:rsidRDefault="00464172">
            <w:pPr>
              <w:keepNext/>
              <w:spacing w:before="20" w:after="20" w:line="240" w:lineRule="auto"/>
            </w:pPr>
            <w:r>
              <w:rPr>
                <w:sz w:val="19"/>
              </w:rPr>
              <w:t>4</w:t>
            </w:r>
          </w:p>
        </w:tc>
        <w:tc>
          <w:tcPr>
            <w:tcW w:w="1605" w:type="dxa"/>
          </w:tcPr>
          <w:p w14:paraId="66C0E239" w14:textId="77777777" w:rsidR="00453AC9" w:rsidRDefault="00464172">
            <w:pPr>
              <w:keepNext/>
              <w:spacing w:before="20" w:after="20" w:line="240" w:lineRule="auto"/>
            </w:pPr>
            <w:r>
              <w:rPr>
                <w:sz w:val="19"/>
              </w:rPr>
              <w:t>Foster et al. (2019)</w:t>
            </w:r>
          </w:p>
        </w:tc>
        <w:tc>
          <w:tcPr>
            <w:tcW w:w="1811" w:type="dxa"/>
          </w:tcPr>
          <w:p w14:paraId="10B39BC5" w14:textId="77777777" w:rsidR="00453AC9" w:rsidRDefault="00464172">
            <w:pPr>
              <w:keepNext/>
              <w:spacing w:before="20" w:after="20" w:line="240" w:lineRule="auto"/>
            </w:pPr>
            <w:r>
              <w:rPr>
                <w:sz w:val="19"/>
              </w:rPr>
              <w:t xml:space="preserve">Validitas Intake24 dengan </w:t>
            </w:r>
            <w:r>
              <w:rPr>
                <w:i/>
                <w:sz w:val="19"/>
              </w:rPr>
              <w:t>doubly labelled water</w:t>
            </w:r>
          </w:p>
        </w:tc>
        <w:tc>
          <w:tcPr>
            <w:tcW w:w="2061" w:type="dxa"/>
          </w:tcPr>
          <w:p w14:paraId="556BA018" w14:textId="77777777" w:rsidR="00453AC9" w:rsidRDefault="00464172">
            <w:pPr>
              <w:keepNext/>
              <w:spacing w:before="20" w:after="20" w:line="240" w:lineRule="auto"/>
            </w:pPr>
            <w:r>
              <w:rPr>
                <w:sz w:val="19"/>
              </w:rPr>
              <w:t>Validitas asupan energi terukur</w:t>
            </w:r>
          </w:p>
        </w:tc>
        <w:tc>
          <w:tcPr>
            <w:tcW w:w="1985" w:type="dxa"/>
          </w:tcPr>
          <w:p w14:paraId="1CE99628" w14:textId="77777777" w:rsidR="00453AC9" w:rsidRDefault="00464172">
            <w:pPr>
              <w:keepNext/>
              <w:spacing w:before="20" w:after="20" w:line="240" w:lineRule="auto"/>
            </w:pPr>
            <w:r>
              <w:rPr>
                <w:sz w:val="19"/>
              </w:rPr>
              <w:t>Berfokus pada validasi gizi, bukan rancangan sistem</w:t>
            </w:r>
          </w:p>
        </w:tc>
      </w:tr>
      <w:tr w:rsidR="00453AC9" w14:paraId="7D0D0A34" w14:textId="77777777">
        <w:trPr>
          <w:cantSplit/>
          <w:jc w:val="center"/>
        </w:trPr>
        <w:tc>
          <w:tcPr>
            <w:tcW w:w="473" w:type="dxa"/>
          </w:tcPr>
          <w:p w14:paraId="4B510CE7" w14:textId="77777777" w:rsidR="00453AC9" w:rsidRDefault="00464172">
            <w:pPr>
              <w:keepNext/>
              <w:spacing w:before="20" w:after="20" w:line="240" w:lineRule="auto"/>
            </w:pPr>
            <w:r>
              <w:rPr>
                <w:sz w:val="19"/>
              </w:rPr>
              <w:t>5</w:t>
            </w:r>
          </w:p>
        </w:tc>
        <w:tc>
          <w:tcPr>
            <w:tcW w:w="1605" w:type="dxa"/>
          </w:tcPr>
          <w:p w14:paraId="7F68DA1F" w14:textId="77777777" w:rsidR="00453AC9" w:rsidRDefault="00464172">
            <w:pPr>
              <w:keepNext/>
              <w:spacing w:before="20" w:after="20" w:line="240" w:lineRule="auto"/>
            </w:pPr>
            <w:r>
              <w:rPr>
                <w:sz w:val="19"/>
              </w:rPr>
              <w:t>Carter et al. (2015)</w:t>
            </w:r>
          </w:p>
        </w:tc>
        <w:tc>
          <w:tcPr>
            <w:tcW w:w="1811" w:type="dxa"/>
          </w:tcPr>
          <w:p w14:paraId="7484E027" w14:textId="77777777" w:rsidR="00453AC9" w:rsidRDefault="00464172">
            <w:pPr>
              <w:keepNext/>
              <w:spacing w:before="20" w:after="20" w:line="240" w:lineRule="auto"/>
            </w:pPr>
            <w:r>
              <w:rPr>
                <w:sz w:val="19"/>
              </w:rPr>
              <w:t>Pengembangan myfood24</w:t>
            </w:r>
          </w:p>
        </w:tc>
        <w:tc>
          <w:tcPr>
            <w:tcW w:w="2061" w:type="dxa"/>
          </w:tcPr>
          <w:p w14:paraId="289832FA" w14:textId="77777777" w:rsidR="00453AC9" w:rsidRDefault="00464172">
            <w:pPr>
              <w:keepNext/>
              <w:spacing w:before="20" w:after="20" w:line="240" w:lineRule="auto"/>
            </w:pPr>
            <w:r>
              <w:rPr>
                <w:sz w:val="19"/>
              </w:rPr>
              <w:t>Layak dipakai remaja dan dewasa (SUS median 73 dan 80)</w:t>
            </w:r>
          </w:p>
        </w:tc>
        <w:tc>
          <w:tcPr>
            <w:tcW w:w="1985" w:type="dxa"/>
          </w:tcPr>
          <w:p w14:paraId="71E86F91" w14:textId="77777777" w:rsidR="00453AC9" w:rsidRDefault="00464172">
            <w:pPr>
              <w:keepNext/>
              <w:spacing w:before="20" w:after="20" w:line="240" w:lineRule="auto"/>
            </w:pPr>
            <w:r>
              <w:rPr>
                <w:sz w:val="19"/>
              </w:rPr>
              <w:t xml:space="preserve">Satu pengguna per sesi; </w:t>
            </w:r>
            <w:r>
              <w:rPr>
                <w:i/>
                <w:sz w:val="19"/>
              </w:rPr>
              <w:t>take control</w:t>
            </w:r>
            <w:r>
              <w:rPr>
                <w:sz w:val="19"/>
              </w:rPr>
              <w:t xml:space="preserve"> mengambil alih pengisian</w:t>
            </w:r>
          </w:p>
        </w:tc>
      </w:tr>
      <w:tr w:rsidR="00453AC9" w14:paraId="0B06191D" w14:textId="77777777">
        <w:trPr>
          <w:cantSplit/>
          <w:jc w:val="center"/>
        </w:trPr>
        <w:tc>
          <w:tcPr>
            <w:tcW w:w="473" w:type="dxa"/>
          </w:tcPr>
          <w:p w14:paraId="784D68E5" w14:textId="77777777" w:rsidR="00453AC9" w:rsidRDefault="00464172">
            <w:pPr>
              <w:keepNext/>
              <w:spacing w:before="20" w:after="20" w:line="240" w:lineRule="auto"/>
            </w:pPr>
            <w:r>
              <w:rPr>
                <w:sz w:val="19"/>
              </w:rPr>
              <w:t>6</w:t>
            </w:r>
          </w:p>
        </w:tc>
        <w:tc>
          <w:tcPr>
            <w:tcW w:w="1605" w:type="dxa"/>
          </w:tcPr>
          <w:p w14:paraId="4CBE0AB5" w14:textId="77777777" w:rsidR="00453AC9" w:rsidRDefault="00464172">
            <w:pPr>
              <w:keepNext/>
              <w:spacing w:before="20" w:after="20" w:line="240" w:lineRule="auto"/>
            </w:pPr>
            <w:r>
              <w:rPr>
                <w:sz w:val="19"/>
              </w:rPr>
              <w:t>Bhagtani et al. (2025)</w:t>
            </w:r>
          </w:p>
        </w:tc>
        <w:tc>
          <w:tcPr>
            <w:tcW w:w="1811" w:type="dxa"/>
          </w:tcPr>
          <w:p w14:paraId="31ADA2CA" w14:textId="77777777" w:rsidR="00453AC9" w:rsidRDefault="00464172">
            <w:pPr>
              <w:keepNext/>
              <w:spacing w:before="20" w:after="20" w:line="240" w:lineRule="auto"/>
            </w:pPr>
            <w:r>
              <w:rPr>
                <w:sz w:val="19"/>
              </w:rPr>
              <w:t>Adaptasi Intake24 untuk Asia Selatan</w:t>
            </w:r>
          </w:p>
        </w:tc>
        <w:tc>
          <w:tcPr>
            <w:tcW w:w="2061" w:type="dxa"/>
          </w:tcPr>
          <w:p w14:paraId="6D4ADB79" w14:textId="77777777" w:rsidR="00453AC9" w:rsidRDefault="00464172">
            <w:pPr>
              <w:keepNext/>
              <w:spacing w:before="20" w:after="20" w:line="240" w:lineRule="auto"/>
            </w:pPr>
            <w:r>
              <w:rPr>
                <w:sz w:val="19"/>
              </w:rPr>
              <w:t>Dievaluasi pada 29.113 orang dewasa</w:t>
            </w:r>
          </w:p>
        </w:tc>
        <w:tc>
          <w:tcPr>
            <w:tcW w:w="1985" w:type="dxa"/>
          </w:tcPr>
          <w:p w14:paraId="6BD2A4B8" w14:textId="77777777" w:rsidR="00453AC9" w:rsidRDefault="00464172">
            <w:pPr>
              <w:keepNext/>
              <w:spacing w:before="20" w:after="20" w:line="240" w:lineRule="auto"/>
            </w:pPr>
            <w:r>
              <w:rPr>
                <w:sz w:val="19"/>
              </w:rPr>
              <w:t>Tetap dijalankan pewawancara terlatih secara tatap muka</w:t>
            </w:r>
          </w:p>
        </w:tc>
      </w:tr>
      <w:tr w:rsidR="00453AC9" w14:paraId="73B53E98" w14:textId="77777777">
        <w:trPr>
          <w:cantSplit/>
          <w:jc w:val="center"/>
        </w:trPr>
        <w:tc>
          <w:tcPr>
            <w:tcW w:w="473" w:type="dxa"/>
          </w:tcPr>
          <w:p w14:paraId="03FE212A" w14:textId="77777777" w:rsidR="00453AC9" w:rsidRDefault="00464172">
            <w:pPr>
              <w:keepNext/>
              <w:spacing w:before="20" w:after="20" w:line="240" w:lineRule="auto"/>
            </w:pPr>
            <w:r>
              <w:rPr>
                <w:sz w:val="19"/>
              </w:rPr>
              <w:t>7</w:t>
            </w:r>
          </w:p>
        </w:tc>
        <w:tc>
          <w:tcPr>
            <w:tcW w:w="1605" w:type="dxa"/>
          </w:tcPr>
          <w:p w14:paraId="474B0181" w14:textId="77777777" w:rsidR="00453AC9" w:rsidRDefault="00464172">
            <w:pPr>
              <w:keepNext/>
              <w:spacing w:before="20" w:after="20" w:line="240" w:lineRule="auto"/>
            </w:pPr>
            <w:r>
              <w:rPr>
                <w:sz w:val="19"/>
              </w:rPr>
              <w:t>Gutwin dan Greenberg (2002)</w:t>
            </w:r>
          </w:p>
        </w:tc>
        <w:tc>
          <w:tcPr>
            <w:tcW w:w="1811" w:type="dxa"/>
          </w:tcPr>
          <w:p w14:paraId="23858303" w14:textId="77777777" w:rsidR="00453AC9" w:rsidRDefault="00464172">
            <w:pPr>
              <w:keepNext/>
              <w:spacing w:before="20" w:after="20" w:line="240" w:lineRule="auto"/>
            </w:pPr>
            <w:r>
              <w:rPr>
                <w:sz w:val="19"/>
              </w:rPr>
              <w:t xml:space="preserve">Kerangka </w:t>
            </w:r>
            <w:r>
              <w:rPr>
                <w:i/>
                <w:sz w:val="19"/>
              </w:rPr>
              <w:t>workspace awareness</w:t>
            </w:r>
          </w:p>
        </w:tc>
        <w:tc>
          <w:tcPr>
            <w:tcW w:w="2061" w:type="dxa"/>
          </w:tcPr>
          <w:p w14:paraId="53FFD910" w14:textId="77777777" w:rsidR="00453AC9" w:rsidRDefault="00464172">
            <w:pPr>
              <w:keepNext/>
              <w:spacing w:before="20" w:after="20" w:line="240" w:lineRule="auto"/>
            </w:pPr>
            <w:r>
              <w:rPr>
                <w:sz w:val="19"/>
              </w:rPr>
              <w:t>Awareness mengurangi upaya koordinasi</w:t>
            </w:r>
          </w:p>
        </w:tc>
        <w:tc>
          <w:tcPr>
            <w:tcW w:w="1985" w:type="dxa"/>
          </w:tcPr>
          <w:p w14:paraId="193725E3" w14:textId="77777777" w:rsidR="00453AC9" w:rsidRDefault="00464172">
            <w:pPr>
              <w:keepNext/>
              <w:spacing w:before="20" w:after="20" w:line="240" w:lineRule="auto"/>
            </w:pPr>
            <w:r>
              <w:rPr>
                <w:sz w:val="19"/>
              </w:rPr>
              <w:t xml:space="preserve">Diterapkan pada </w:t>
            </w:r>
            <w:r>
              <w:rPr>
                <w:i/>
                <w:sz w:val="19"/>
              </w:rPr>
              <w:t>groupware</w:t>
            </w:r>
            <w:r>
              <w:rPr>
                <w:sz w:val="19"/>
              </w:rPr>
              <w:t xml:space="preserve"> umu</w:t>
            </w:r>
            <w:r>
              <w:rPr>
                <w:sz w:val="19"/>
              </w:rPr>
              <w:t>m, bukan instrumen survei</w:t>
            </w:r>
          </w:p>
        </w:tc>
      </w:tr>
      <w:tr w:rsidR="00453AC9" w14:paraId="740A9BC9" w14:textId="77777777">
        <w:trPr>
          <w:cantSplit/>
          <w:jc w:val="center"/>
        </w:trPr>
        <w:tc>
          <w:tcPr>
            <w:tcW w:w="473" w:type="dxa"/>
          </w:tcPr>
          <w:p w14:paraId="0B2F31DA" w14:textId="77777777" w:rsidR="00453AC9" w:rsidRDefault="00464172">
            <w:pPr>
              <w:keepNext/>
              <w:spacing w:before="20" w:after="20" w:line="240" w:lineRule="auto"/>
            </w:pPr>
            <w:r>
              <w:rPr>
                <w:sz w:val="19"/>
              </w:rPr>
              <w:t>8</w:t>
            </w:r>
          </w:p>
        </w:tc>
        <w:tc>
          <w:tcPr>
            <w:tcW w:w="1605" w:type="dxa"/>
          </w:tcPr>
          <w:p w14:paraId="2C982993" w14:textId="77777777" w:rsidR="00453AC9" w:rsidRDefault="00464172">
            <w:pPr>
              <w:keepNext/>
              <w:spacing w:before="20" w:after="20" w:line="240" w:lineRule="auto"/>
            </w:pPr>
            <w:r>
              <w:rPr>
                <w:sz w:val="19"/>
              </w:rPr>
              <w:t>Shapiro et al. (2011)</w:t>
            </w:r>
          </w:p>
        </w:tc>
        <w:tc>
          <w:tcPr>
            <w:tcW w:w="1811" w:type="dxa"/>
          </w:tcPr>
          <w:p w14:paraId="647FBAC7" w14:textId="77777777" w:rsidR="00453AC9" w:rsidRDefault="00464172">
            <w:pPr>
              <w:keepNext/>
              <w:spacing w:before="20" w:after="20" w:line="240" w:lineRule="auto"/>
            </w:pPr>
            <w:r>
              <w:rPr>
                <w:sz w:val="19"/>
              </w:rPr>
              <w:t>CRDT</w:t>
            </w:r>
          </w:p>
        </w:tc>
        <w:tc>
          <w:tcPr>
            <w:tcW w:w="2061" w:type="dxa"/>
          </w:tcPr>
          <w:p w14:paraId="132D3DFC" w14:textId="77777777" w:rsidR="00453AC9" w:rsidRDefault="00464172">
            <w:pPr>
              <w:keepNext/>
              <w:spacing w:before="20" w:after="20" w:line="240" w:lineRule="auto"/>
            </w:pPr>
            <w:r>
              <w:rPr>
                <w:sz w:val="19"/>
              </w:rPr>
              <w:t>Konvergensi salinan tanpa koordinasi terpusat</w:t>
            </w:r>
          </w:p>
        </w:tc>
        <w:tc>
          <w:tcPr>
            <w:tcW w:w="1985" w:type="dxa"/>
          </w:tcPr>
          <w:p w14:paraId="49AFB048" w14:textId="77777777" w:rsidR="00453AC9" w:rsidRDefault="00464172">
            <w:pPr>
              <w:keepNext/>
              <w:spacing w:before="20" w:after="20" w:line="240" w:lineRule="auto"/>
            </w:pPr>
            <w:r>
              <w:rPr>
                <w:sz w:val="19"/>
              </w:rPr>
              <w:t>Ditujukan untuk penyuntingan bersama</w:t>
            </w:r>
          </w:p>
        </w:tc>
      </w:tr>
      <w:tr w:rsidR="00453AC9" w14:paraId="1AD23EBC" w14:textId="77777777">
        <w:trPr>
          <w:cantSplit/>
          <w:jc w:val="center"/>
        </w:trPr>
        <w:tc>
          <w:tcPr>
            <w:tcW w:w="473" w:type="dxa"/>
          </w:tcPr>
          <w:p w14:paraId="560761DC" w14:textId="77777777" w:rsidR="00453AC9" w:rsidRDefault="00464172">
            <w:pPr>
              <w:keepNext/>
              <w:spacing w:before="20" w:after="20" w:line="240" w:lineRule="auto"/>
            </w:pPr>
            <w:r>
              <w:rPr>
                <w:sz w:val="19"/>
              </w:rPr>
              <w:t>9</w:t>
            </w:r>
          </w:p>
        </w:tc>
        <w:tc>
          <w:tcPr>
            <w:tcW w:w="1605" w:type="dxa"/>
          </w:tcPr>
          <w:p w14:paraId="744207DD" w14:textId="77777777" w:rsidR="00453AC9" w:rsidRDefault="00464172">
            <w:pPr>
              <w:keepNext/>
              <w:spacing w:before="20" w:after="20" w:line="240" w:lineRule="auto"/>
            </w:pPr>
            <w:r>
              <w:rPr>
                <w:sz w:val="19"/>
              </w:rPr>
              <w:t>Fridolfsson et al. (2025)</w:t>
            </w:r>
          </w:p>
        </w:tc>
        <w:tc>
          <w:tcPr>
            <w:tcW w:w="1811" w:type="dxa"/>
          </w:tcPr>
          <w:p w14:paraId="2434AC69" w14:textId="77777777" w:rsidR="00453AC9" w:rsidRDefault="00464172">
            <w:pPr>
              <w:keepNext/>
              <w:spacing w:before="20" w:after="20" w:line="240" w:lineRule="auto"/>
            </w:pPr>
            <w:r>
              <w:rPr>
                <w:sz w:val="19"/>
              </w:rPr>
              <w:t>Evaluasi tiga LLM untuk estimasi gizi dari foto</w:t>
            </w:r>
          </w:p>
        </w:tc>
        <w:tc>
          <w:tcPr>
            <w:tcW w:w="2061" w:type="dxa"/>
          </w:tcPr>
          <w:p w14:paraId="13C70D31" w14:textId="77777777" w:rsidR="00453AC9" w:rsidRDefault="00464172">
            <w:pPr>
              <w:keepNext/>
              <w:spacing w:before="20" w:after="20" w:line="240" w:lineRule="auto"/>
            </w:pPr>
            <w:r>
              <w:rPr>
                <w:sz w:val="19"/>
              </w:rPr>
              <w:t xml:space="preserve">Akurasi sebanding </w:t>
            </w:r>
            <w:r>
              <w:rPr>
                <w:i/>
                <w:sz w:val="19"/>
              </w:rPr>
              <w:t>self-report</w:t>
            </w:r>
            <w:r>
              <w:rPr>
                <w:sz w:val="19"/>
              </w:rPr>
              <w:t xml:space="preserve">; </w:t>
            </w:r>
            <w:r>
              <w:rPr>
                <w:sz w:val="19"/>
              </w:rPr>
              <w:t>menaksir rendah porsi besar</w:t>
            </w:r>
          </w:p>
        </w:tc>
        <w:tc>
          <w:tcPr>
            <w:tcW w:w="1985" w:type="dxa"/>
          </w:tcPr>
          <w:p w14:paraId="5651CA7F" w14:textId="77777777" w:rsidR="00453AC9" w:rsidRDefault="00464172">
            <w:pPr>
              <w:keepNext/>
              <w:spacing w:before="20" w:after="20" w:line="240" w:lineRule="auto"/>
            </w:pPr>
            <w:r>
              <w:rPr>
                <w:sz w:val="19"/>
              </w:rPr>
              <w:t>Belum layak untuk perhitungan gizi yang presisi</w:t>
            </w:r>
          </w:p>
        </w:tc>
      </w:tr>
    </w:tbl>
    <w:p w14:paraId="5F27082F" w14:textId="77777777" w:rsidR="00453AC9" w:rsidRDefault="00453AC9">
      <w:pPr>
        <w:spacing w:after="80" w:line="240" w:lineRule="auto"/>
      </w:pPr>
    </w:p>
    <w:p w14:paraId="7771EF01" w14:textId="77777777" w:rsidR="00453AC9" w:rsidRDefault="00464172">
      <w:pPr>
        <w:pStyle w:val="Heading2"/>
      </w:pPr>
      <w:r>
        <w:t>2.17 Kesenjangan dan Posisi Penelitian</w:t>
      </w:r>
    </w:p>
    <w:p w14:paraId="68EAFAD6" w14:textId="77777777" w:rsidR="00453AC9" w:rsidRDefault="00464172">
      <w:pPr>
        <w:ind w:firstLine="709"/>
        <w:jc w:val="both"/>
      </w:pPr>
      <w:r>
        <w:t>Penelitian 1 sampai 6 menunjukkan bahwa R24J terkomputerisasi telah dikembangkan dan divalidasi, tetapi dirancang untuk pengisian mandiri atau tatap muka. Penelitian 7 dan 8 menyediakan dasar teori dan teknik kolaborasi, tetapi penerapannya pada instrumen self-report belum ditemukan dalam literatur yang dikaji. Penelitian 9 menunjukkan bahwa LLM belum dapat diandalkan untuk menghitung nilai gizi sehingga perannya perlu dibatasi.</w:t>
      </w:r>
    </w:p>
    <w:p w14:paraId="19A5DF27" w14:textId="77777777" w:rsidR="00453AC9" w:rsidRDefault="00464172">
      <w:pPr>
        <w:ind w:firstLine="709"/>
        <w:jc w:val="both"/>
      </w:pPr>
      <w:r>
        <w:t xml:space="preserve">Berdasarkan kajian tersebut, penelitian ini mengisi kesenjangan dengan merancang sistem R24J yang memungkinkan pendampingan </w:t>
      </w:r>
      <w:r>
        <w:rPr>
          <w:i/>
        </w:rPr>
        <w:t>real-time</w:t>
      </w:r>
      <w:r>
        <w:t xml:space="preserve"> tanpa memberi pendamping wewenang menulis laporan. Kontribusi yang diusulkan adalah sebagai berikut.</w:t>
      </w:r>
    </w:p>
    <w:p w14:paraId="0B6E94DE" w14:textId="77777777" w:rsidR="00453AC9" w:rsidRDefault="00464172">
      <w:pPr>
        <w:tabs>
          <w:tab w:val="left" w:pos="425"/>
        </w:tabs>
        <w:ind w:left="425" w:hanging="425"/>
        <w:jc w:val="both"/>
      </w:pPr>
      <w:r>
        <w:t>•</w:t>
      </w:r>
      <w:r>
        <w:tab/>
      </w:r>
      <w:r>
        <w:t>K-1. Penyelarasan l</w:t>
      </w:r>
      <w:r>
        <w:t xml:space="preserve">angkah </w:t>
      </w:r>
      <w:r>
        <w:rPr>
          <w:i/>
        </w:rPr>
        <w:t>wizard</w:t>
      </w:r>
      <w:r>
        <w:t xml:space="preserve"> antarpengguna pada aplikasi satu halaman, yaitu persoalan yang tidak muncul pada </w:t>
      </w:r>
      <w:r>
        <w:rPr>
          <w:i/>
        </w:rPr>
        <w:t>groupware</w:t>
      </w:r>
      <w:r>
        <w:t xml:space="preserve"> berbasis dokumen karena setiap keadaan di sana memiliki representasi URL atau posisi gulir.</w:t>
      </w:r>
    </w:p>
    <w:p w14:paraId="2C51B6E1" w14:textId="77777777" w:rsidR="00453AC9" w:rsidRDefault="00464172">
      <w:pPr>
        <w:tabs>
          <w:tab w:val="left" w:pos="425"/>
        </w:tabs>
        <w:ind w:left="425" w:hanging="425"/>
        <w:jc w:val="both"/>
      </w:pPr>
      <w:r>
        <w:t>•</w:t>
      </w:r>
      <w:r>
        <w:tab/>
      </w:r>
      <w:r>
        <w:t>K-2. Otorisasi peran per ruang pada tiga lapis dengan pri</w:t>
      </w:r>
      <w:r>
        <w:t xml:space="preserve">nsip </w:t>
      </w:r>
      <w:r>
        <w:rPr>
          <w:i/>
        </w:rPr>
        <w:t>fail-closed</w:t>
      </w:r>
      <w:r>
        <w:t xml:space="preserve"> yang tahan terhadap kenaikan hak akses melalui navigasi ulang.</w:t>
      </w:r>
    </w:p>
    <w:p w14:paraId="55E1B259" w14:textId="77777777" w:rsidR="00453AC9" w:rsidRDefault="00464172">
      <w:pPr>
        <w:tabs>
          <w:tab w:val="left" w:pos="425"/>
        </w:tabs>
        <w:ind w:left="425" w:hanging="425"/>
        <w:jc w:val="both"/>
      </w:pPr>
      <w:r>
        <w:t>•</w:t>
      </w:r>
      <w:r>
        <w:tab/>
      </w:r>
      <w:r>
        <w:t>K-3. Pemisahan tegas antara perhitungan gizi deterministik dan interpretasi naratif LLM, disertai keluaran berkendala skema, penyimpanan hasil per laporan, dan jejak audit.</w:t>
      </w:r>
    </w:p>
    <w:p w14:paraId="4E83EDA7" w14:textId="77777777" w:rsidR="00453AC9" w:rsidRDefault="00464172">
      <w:pPr>
        <w:tabs>
          <w:tab w:val="left" w:pos="425"/>
        </w:tabs>
        <w:ind w:left="425" w:hanging="425"/>
        <w:jc w:val="both"/>
      </w:pPr>
      <w:r>
        <w:t>•</w:t>
      </w:r>
      <w:r>
        <w:tab/>
      </w:r>
      <w:r>
        <w:t>K-4. Asisten percakapan per langkah yang menjembatani URT ke foto porsi terdekat dengan tombol pilih satu klik tanpa mengambil alih perhitungan gizi.</w:t>
      </w:r>
    </w:p>
    <w:p w14:paraId="75C4E0FD" w14:textId="77777777" w:rsidR="00453AC9" w:rsidRDefault="00464172">
      <w:pPr>
        <w:ind w:firstLine="709"/>
        <w:jc w:val="both"/>
      </w:pPr>
      <w:r>
        <w:t>Di luar kontribusi tersebut, kanvas penunjuk di atas foto porsi dan pengiriman laporan saat luring diposisikan sebagai fitur pendukung yang relevan bagi kelayakan pemakaian di lapangan.</w:t>
      </w:r>
    </w:p>
    <w:p w14:paraId="1CF8532E" w14:textId="77777777" w:rsidR="00453AC9" w:rsidRDefault="00464172">
      <w:pPr>
        <w:pStyle w:val="Heading2"/>
      </w:pPr>
      <w:r>
        <w:t>2.18 Kerangka Pemikiran</w:t>
      </w:r>
    </w:p>
    <w:p w14:paraId="7D9BDC8E" w14:textId="77777777" w:rsidR="00453AC9" w:rsidRDefault="00464172">
      <w:pPr>
        <w:ind w:firstLine="709"/>
        <w:jc w:val="both"/>
      </w:pPr>
      <w:r>
        <w:t>Kerangka pemikiran penelitian disaji</w:t>
      </w:r>
      <w:r>
        <w:t>kan pada Gambar 2.1. Permasalahan berupa ketergantungan R24J pada pewawancara, kesulitan penaksiran porsi, ketiadaan umpan balik, dan hambatan penyelesaian pada sistem mandiri dihubungkan dengan landasan teori. Landasan tersebut diturunkan menjadi rancanga</w:t>
      </w:r>
      <w:r>
        <w:t>n solusi, kemudian sistem dievaluasi untuk menjawab rumusan masalah.</w:t>
      </w:r>
    </w:p>
    <w:p w14:paraId="5F693369" w14:textId="77777777" w:rsidR="00453AC9" w:rsidRDefault="00464172">
      <w:pPr>
        <w:keepNext/>
        <w:spacing w:before="200" w:after="80" w:line="240" w:lineRule="auto"/>
        <w:jc w:val="center"/>
      </w:pPr>
      <w:r>
        <w:rPr>
          <w:noProof/>
        </w:rPr>
        <w:lastRenderedPageBreak/>
        <w:drawing>
          <wp:inline distT="0" distB="0" distL="0" distR="0" wp14:anchorId="4A5C1517" wp14:editId="49A202B3">
            <wp:extent cx="3877284" cy="71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1.png"/>
                    <pic:cNvPicPr/>
                  </pic:nvPicPr>
                  <pic:blipFill>
                    <a:blip r:embed="rId17"/>
                    <a:stretch>
                      <a:fillRect/>
                    </a:stretch>
                  </pic:blipFill>
                  <pic:spPr>
                    <a:xfrm>
                      <a:off x="0" y="0"/>
                      <a:ext cx="3877284" cy="7199999"/>
                    </a:xfrm>
                    <a:prstGeom prst="rect">
                      <a:avLst/>
                    </a:prstGeom>
                  </pic:spPr>
                </pic:pic>
              </a:graphicData>
            </a:graphic>
          </wp:inline>
        </w:drawing>
      </w:r>
    </w:p>
    <w:p w14:paraId="61E63ED9" w14:textId="77777777" w:rsidR="00453AC9" w:rsidRDefault="00464172">
      <w:pPr>
        <w:spacing w:before="40" w:after="200" w:line="240" w:lineRule="auto"/>
        <w:jc w:val="center"/>
      </w:pPr>
      <w:bookmarkStart w:id="38" w:name="_Toc_g2_1"/>
      <w:r>
        <w:rPr>
          <w:b/>
        </w:rPr>
        <w:t xml:space="preserve">Gambar 2.1 </w:t>
      </w:r>
      <w:r>
        <w:t>Kerangka Pemikiran Penelitian</w:t>
      </w:r>
      <w:bookmarkEnd w:id="38"/>
    </w:p>
    <w:p w14:paraId="590606C3" w14:textId="77777777" w:rsidR="00453AC9" w:rsidRDefault="00464172">
      <w:pPr>
        <w:ind w:firstLine="709"/>
        <w:jc w:val="both"/>
      </w:pPr>
      <w:r>
        <w:lastRenderedPageBreak/>
        <w:t>Setiap permasalahan ditelusuri ke landasan teori yang menjawabnya, lalu diturunkan menjadi satu pilar rancangan. Pengiriman luring digambar putu</w:t>
      </w:r>
      <w:r>
        <w:t>s-putus karena berperan sebagai fitur pendukung, bukan kontribusi utama.</w:t>
      </w:r>
    </w:p>
    <w:p w14:paraId="573E5150" w14:textId="77777777" w:rsidR="00453AC9" w:rsidRDefault="00453AC9">
      <w:pPr>
        <w:sectPr w:rsidR="00453AC9">
          <w:headerReference w:type="default" r:id="rId18"/>
          <w:footerReference w:type="default" r:id="rId19"/>
          <w:headerReference w:type="first" r:id="rId20"/>
          <w:footerReference w:type="first" r:id="rId21"/>
          <w:pgSz w:w="11906" w:h="16838"/>
          <w:pgMar w:top="2268" w:right="1701" w:bottom="1701" w:left="2268" w:header="1134" w:footer="850" w:gutter="0"/>
          <w:cols w:space="720"/>
          <w:titlePg/>
          <w:docGrid w:linePitch="360"/>
        </w:sectPr>
      </w:pPr>
    </w:p>
    <w:p w14:paraId="0CC2482D" w14:textId="77777777" w:rsidR="00453AC9" w:rsidRDefault="00464172">
      <w:pPr>
        <w:pStyle w:val="Heading1"/>
      </w:pPr>
      <w:bookmarkStart w:id="39" w:name="_Toc_h30"/>
      <w:r>
        <w:lastRenderedPageBreak/>
        <w:t>BAB III</w:t>
      </w:r>
      <w:r>
        <w:br/>
        <w:t>METODE PENELITIAN</w:t>
      </w:r>
      <w:bookmarkEnd w:id="39"/>
    </w:p>
    <w:p w14:paraId="14579F39" w14:textId="77777777" w:rsidR="00453AC9" w:rsidRDefault="00464172">
      <w:pPr>
        <w:pStyle w:val="Heading2"/>
      </w:pPr>
      <w:bookmarkStart w:id="40" w:name="_Toc_h31"/>
      <w:r>
        <w:t xml:space="preserve">3.1 </w:t>
      </w:r>
      <w:r>
        <w:t>Desain Penelitian</w:t>
      </w:r>
      <w:bookmarkEnd w:id="40"/>
    </w:p>
    <w:p w14:paraId="0083FC04" w14:textId="77777777" w:rsidR="00453AC9" w:rsidRDefault="00464172">
      <w:pPr>
        <w:ind w:firstLine="709"/>
        <w:jc w:val="both"/>
      </w:pPr>
      <w:r>
        <w:t>Penelitian ini menggunakan Design Research Methodology (DRM) yang dirumuskan oleh Blessing dan Chakrabarti (2009). DRM adalah kerangka penelitian desain yang memandu peneliti untuk memahami kondisi yang ada, mengembangkan dukungan (support) yang memperbaiki kondisi tersebut, lalu mengevaluasi dukungan itu terhadap kriteria keberhasilan yang telah ditetapkan sejak awal penelitian. Dalam penelitian ini, dukungan yang dikembangkan adalah Atlas Food, yaitu sistem survei R24J yang memadukan pendampingan kolaboratif real-time dan LLM.</w:t>
      </w:r>
    </w:p>
    <w:p w14:paraId="6267E2AB" w14:textId="77777777" w:rsidR="00453AC9" w:rsidRDefault="00464172">
      <w:pPr>
        <w:ind w:firstLine="709"/>
        <w:jc w:val="both"/>
      </w:pPr>
      <w:r>
        <w:t>DRM dipilih karena</w:t>
      </w:r>
      <w:r>
        <w:t xml:space="preserve"> tiga alasan. Pertama, luaran utama penelitian adalah sistem hasil rancangan yang kegunaannya harus dibuktikan melalui evaluasi. Kedua, DRM mewajibkan kriteria keberhasilan dirumuskan sebelum perancangan dimulai, sehingga setiap hasil pengujian dapat ditel</w:t>
      </w:r>
      <w:r>
        <w:t>usuri ke rumusan masalah yang dijawabnya. Ketiga, DRM menetapkan kedalaman setiap tahap secara eksplisit, sehingga batas cakupan evaluasi dapat dinyatakan sejak awal.</w:t>
      </w:r>
    </w:p>
    <w:p w14:paraId="466FA352" w14:textId="77777777" w:rsidR="00453AC9" w:rsidRDefault="00464172">
      <w:pPr>
        <w:ind w:firstLine="709"/>
        <w:jc w:val="both"/>
      </w:pPr>
      <w:r>
        <w:t xml:space="preserve">DRM terdiri atas empat tahap, yaitu </w:t>
      </w:r>
      <w:r>
        <w:rPr>
          <w:i/>
        </w:rPr>
        <w:t>Research Clarification</w:t>
      </w:r>
      <w:r>
        <w:t xml:space="preserve"> (RC), </w:t>
      </w:r>
      <w:r>
        <w:rPr>
          <w:i/>
        </w:rPr>
        <w:t>Descriptive Study I</w:t>
      </w:r>
      <w:r>
        <w:t xml:space="preserve"> (DS</w:t>
      </w:r>
      <w:r>
        <w:noBreakHyphen/>
      </w:r>
      <w:r>
        <w:t xml:space="preserve">I), </w:t>
      </w:r>
      <w:r>
        <w:rPr>
          <w:i/>
        </w:rPr>
        <w:t>Prescriptive Study</w:t>
      </w:r>
      <w:r>
        <w:t xml:space="preserve"> (PS), dan </w:t>
      </w:r>
      <w:r>
        <w:rPr>
          <w:i/>
        </w:rPr>
        <w:t>Descriptive Study II</w:t>
      </w:r>
      <w:r>
        <w:t xml:space="preserve"> (DS</w:t>
      </w:r>
      <w:r>
        <w:noBreakHyphen/>
        <w:t>II). Setiap tahap dapat dilaksanakan pada salah satu dari tiga tingkat kedalaman. Tahap berbasis kajian (</w:t>
      </w:r>
      <w:r>
        <w:rPr>
          <w:i/>
        </w:rPr>
        <w:t>review-based</w:t>
      </w:r>
      <w:r>
        <w:t>) terutama bersumber dari literatur. Tahap menyeluruh (</w:t>
      </w:r>
      <w:r>
        <w:rPr>
          <w:i/>
        </w:rPr>
        <w:t>comprehensive</w:t>
      </w:r>
      <w:r>
        <w:t>) dilaksanaka</w:t>
      </w:r>
      <w:r>
        <w:t>n penuh oleh peneliti, termasuk pengumpulan data atau pengembangan. Tahap awal (</w:t>
      </w:r>
      <w:r>
        <w:rPr>
          <w:i/>
        </w:rPr>
        <w:t>initial</w:t>
      </w:r>
      <w:r>
        <w:t>) hanya mencakup langkah-langkah pertama tahap tersebut (Blessing &amp; Chakrabarti, 2009). Penelitian ini termasuk tipe ketiga dalam DRM, yaitu RC dan DS</w:t>
      </w:r>
      <w:r>
        <w:noBreakHyphen/>
        <w:t>I berbasis kajian,</w:t>
      </w:r>
      <w:r>
        <w:t xml:space="preserve"> PS menyeluruh, dan DS</w:t>
      </w:r>
      <w:r>
        <w:noBreakHyphen/>
        <w:t>II awal. DS</w:t>
      </w:r>
      <w:r>
        <w:noBreakHyphen/>
        <w:t>II dinyatakan awal karena evaluasi dilakukan melalui pengujian terkendali dan pemakaian terbatas oleh partisipan, bukan melalui survei gizi berskala penuh (Subbab 1.5 butir 9).</w:t>
      </w:r>
    </w:p>
    <w:p w14:paraId="43D966FE" w14:textId="77777777" w:rsidR="00453AC9" w:rsidRDefault="00464172">
      <w:pPr>
        <w:ind w:firstLine="709"/>
        <w:jc w:val="both"/>
      </w:pPr>
      <w:r>
        <w:lastRenderedPageBreak/>
        <w:t>Data penelitian bersifat kuantitatif deskrip</w:t>
      </w:r>
      <w:r>
        <w:t>tif, yaitu persentase keberhasilan kasus uji, statistik latensi, skor SUS, dan skor penilaian ahli. Data tersebut dilengkapi data kualitatif dari pertanyaan terbuka kuesioner.</w:t>
      </w:r>
    </w:p>
    <w:p w14:paraId="0650EED3" w14:textId="77777777" w:rsidR="00453AC9" w:rsidRDefault="00464172">
      <w:pPr>
        <w:pStyle w:val="Heading2"/>
      </w:pPr>
      <w:bookmarkStart w:id="41" w:name="_Toc_h32"/>
      <w:r>
        <w:t xml:space="preserve">3.2 </w:t>
      </w:r>
      <w:r>
        <w:t>Prosedur Penelitian</w:t>
      </w:r>
      <w:bookmarkEnd w:id="41"/>
    </w:p>
    <w:p w14:paraId="69E6D23E" w14:textId="77777777" w:rsidR="00453AC9" w:rsidRDefault="00464172">
      <w:pPr>
        <w:ind w:firstLine="709"/>
        <w:jc w:val="both"/>
      </w:pPr>
      <w:r>
        <w:t>Alur keempat tahap DRM pada penelitian ini disajikan pad</w:t>
      </w:r>
      <w:r>
        <w:t>a Gambar 3.1, sedangkan kegiatan dan luaran setiap tahap disajikan pada Tabel 3.1. Pada Gambar 3.1, panah utuh menunjukkan urutan kegiatan, sedangkan panah putus-putus menunjukkan gelung balik dari DS</w:t>
      </w:r>
      <w:r>
        <w:noBreakHyphen/>
        <w:t>II ke PS.</w:t>
      </w:r>
    </w:p>
    <w:p w14:paraId="571C7A33" w14:textId="77777777" w:rsidR="00453AC9" w:rsidRDefault="00464172">
      <w:pPr>
        <w:keepNext/>
        <w:spacing w:before="200" w:after="80" w:line="240" w:lineRule="auto"/>
        <w:jc w:val="center"/>
      </w:pPr>
      <w:r>
        <w:rPr>
          <w:noProof/>
        </w:rPr>
        <w:lastRenderedPageBreak/>
        <w:drawing>
          <wp:inline distT="0" distB="0" distL="0" distR="0" wp14:anchorId="674E63B8" wp14:editId="455469C1">
            <wp:extent cx="5040000" cy="587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png"/>
                    <pic:cNvPicPr/>
                  </pic:nvPicPr>
                  <pic:blipFill>
                    <a:blip r:embed="rId22"/>
                    <a:stretch>
                      <a:fillRect/>
                    </a:stretch>
                  </pic:blipFill>
                  <pic:spPr>
                    <a:xfrm>
                      <a:off x="0" y="0"/>
                      <a:ext cx="5040000" cy="5875200"/>
                    </a:xfrm>
                    <a:prstGeom prst="rect">
                      <a:avLst/>
                    </a:prstGeom>
                  </pic:spPr>
                </pic:pic>
              </a:graphicData>
            </a:graphic>
          </wp:inline>
        </w:drawing>
      </w:r>
    </w:p>
    <w:p w14:paraId="7A88E305" w14:textId="77777777" w:rsidR="00453AC9" w:rsidRDefault="00464172">
      <w:pPr>
        <w:spacing w:before="40" w:after="200" w:line="240" w:lineRule="auto"/>
        <w:jc w:val="center"/>
      </w:pPr>
      <w:bookmarkStart w:id="42" w:name="_Toc_g3_1"/>
      <w:r>
        <w:rPr>
          <w:b/>
        </w:rPr>
        <w:t xml:space="preserve">Gambar 3.1 </w:t>
      </w:r>
      <w:r>
        <w:t xml:space="preserve">Tahapan </w:t>
      </w:r>
      <w:r>
        <w:rPr>
          <w:i/>
        </w:rPr>
        <w:t>Design Research Methodol</w:t>
      </w:r>
      <w:r>
        <w:rPr>
          <w:i/>
        </w:rPr>
        <w:t>ogy</w:t>
      </w:r>
      <w:r>
        <w:t xml:space="preserve"> pada Penelitian Ini</w:t>
      </w:r>
      <w:bookmarkEnd w:id="42"/>
    </w:p>
    <w:p w14:paraId="707A379E" w14:textId="77777777" w:rsidR="00453AC9" w:rsidRDefault="00464172">
      <w:pPr>
        <w:spacing w:before="80" w:after="160" w:line="240" w:lineRule="auto"/>
        <w:jc w:val="both"/>
      </w:pPr>
      <w:r>
        <w:rPr>
          <w:sz w:val="20"/>
        </w:rPr>
        <w:t>Sumber: diadaptasi dari Blessing dan Chakrabarti (2009).</w:t>
      </w:r>
    </w:p>
    <w:p w14:paraId="1BB48B88" w14:textId="77777777" w:rsidR="00453AC9" w:rsidRDefault="00464172">
      <w:pPr>
        <w:ind w:firstLine="709"/>
        <w:jc w:val="both"/>
      </w:pPr>
      <w:r>
        <w:t>Research Clarification (RC). Tahap RC menetapkan masalah, tujuan, dan kriteria keberhasilan penelitian berdasarkan studi literatur. Rumusan masalah pertama sampai kelima pada Subbab 1.2 selanjutnya disebut RM-1 sampai RM-5. Kriteria keberhasilan (KK) adalah kondisi terukur yang harus dipenuhi agar suatu rumusan masalah dinyatakan terjawab dengan hasil positif. Kriteria keberhasilan penelitian ini adalah sebagai berikut.</w:t>
      </w:r>
    </w:p>
    <w:p w14:paraId="78599FDE" w14:textId="77777777" w:rsidR="00453AC9" w:rsidRDefault="00464172">
      <w:pPr>
        <w:tabs>
          <w:tab w:val="left" w:pos="851"/>
        </w:tabs>
        <w:ind w:left="851" w:hanging="851"/>
        <w:jc w:val="both"/>
      </w:pPr>
      <w:r>
        <w:rPr>
          <w:b/>
        </w:rPr>
        <w:lastRenderedPageBreak/>
        <w:t>KK-1</w:t>
      </w:r>
      <w:r>
        <w:rPr>
          <w:b/>
        </w:rPr>
        <w:tab/>
      </w:r>
      <w:r>
        <w:t>(RM</w:t>
      </w:r>
      <w:r>
        <w:noBreakHyphen/>
        <w:t>1) Seluruh kasus uji alur pengisian recall dan perhitungan gizi, yaitu KU</w:t>
      </w:r>
      <w:r>
        <w:noBreakHyphen/>
        <w:t>09 sampai KU</w:t>
      </w:r>
      <w:r>
        <w:noBreakHyphen/>
        <w:t>21 dan KU</w:t>
      </w:r>
      <w:r>
        <w:noBreakHyphen/>
        <w:t>50, bersta</w:t>
      </w:r>
      <w:r>
        <w:t>tus “Sesuai”. Nilai gizi porsi pada KU</w:t>
      </w:r>
      <w:r>
        <w:noBreakHyphen/>
        <w:t>17 harus sama dengan hasil perhitungan manual menggunakan persamaan (2.1).</w:t>
      </w:r>
    </w:p>
    <w:p w14:paraId="21570215" w14:textId="77777777" w:rsidR="00453AC9" w:rsidRDefault="00464172">
      <w:pPr>
        <w:tabs>
          <w:tab w:val="left" w:pos="851"/>
        </w:tabs>
        <w:ind w:left="851" w:hanging="851"/>
        <w:jc w:val="both"/>
      </w:pPr>
      <w:r>
        <w:rPr>
          <w:b/>
        </w:rPr>
        <w:t>KK-2</w:t>
      </w:r>
      <w:r>
        <w:rPr>
          <w:b/>
        </w:rPr>
        <w:tab/>
      </w:r>
      <w:r>
        <w:t>(RM</w:t>
      </w:r>
      <w:r>
        <w:noBreakHyphen/>
        <w:t>2) Seluruh kasus uji kolaborasi, yaitu KU</w:t>
      </w:r>
      <w:r>
        <w:noBreakHyphen/>
        <w:t>22 sampai KU</w:t>
      </w:r>
      <w:r>
        <w:noBreakHyphen/>
        <w:t>28, KU</w:t>
      </w:r>
      <w:r>
        <w:noBreakHyphen/>
        <w:t>33, dan KU</w:t>
      </w:r>
      <w:r>
        <w:noBreakHyphen/>
        <w:t>51 sampai KU</w:t>
      </w:r>
      <w:r>
        <w:noBreakHyphen/>
        <w:t>54, berstatus “Sesuai”.</w:t>
      </w:r>
    </w:p>
    <w:p w14:paraId="21F7B1FA" w14:textId="77777777" w:rsidR="00453AC9" w:rsidRDefault="00464172">
      <w:pPr>
        <w:tabs>
          <w:tab w:val="left" w:pos="851"/>
        </w:tabs>
        <w:ind w:left="851" w:hanging="851"/>
        <w:jc w:val="both"/>
      </w:pPr>
      <w:r>
        <w:rPr>
          <w:b/>
        </w:rPr>
        <w:t>KK-3</w:t>
      </w:r>
      <w:r>
        <w:rPr>
          <w:b/>
        </w:rPr>
        <w:tab/>
      </w:r>
      <w:r>
        <w:t>(RM</w:t>
      </w:r>
      <w:r>
        <w:noBreakHyphen/>
        <w:t>2) Latensi kur</w:t>
      </w:r>
      <w:r>
        <w:t>sor rata-rata ≤ 300 ms (NF</w:t>
      </w:r>
      <w:r>
        <w:noBreakHyphen/>
        <w:t>01), latensi sinkronisasi langkah rata-rata ≤ 500 ms (NF</w:t>
      </w:r>
      <w:r>
        <w:noBreakHyphen/>
        <w:t>02), tidak ada pesan yang hilang pada beban ≤ 50 pesan/detik/klien (NF</w:t>
      </w:r>
      <w:r>
        <w:noBreakHyphen/>
        <w:t>03), dan koneksi tersambung kembali dalam ≤ 30 detik setelah pemutusan (NF</w:t>
      </w:r>
      <w:r>
        <w:noBreakHyphen/>
        <w:t>05).</w:t>
      </w:r>
    </w:p>
    <w:p w14:paraId="36738F33" w14:textId="77777777" w:rsidR="00453AC9" w:rsidRDefault="00464172">
      <w:pPr>
        <w:tabs>
          <w:tab w:val="left" w:pos="851"/>
        </w:tabs>
        <w:ind w:left="851" w:hanging="851"/>
        <w:jc w:val="both"/>
      </w:pPr>
      <w:r>
        <w:rPr>
          <w:b/>
        </w:rPr>
        <w:t>KK-4</w:t>
      </w:r>
      <w:r>
        <w:rPr>
          <w:b/>
        </w:rPr>
        <w:tab/>
      </w:r>
      <w:r>
        <w:t>(RM</w:t>
      </w:r>
      <w:r>
        <w:noBreakHyphen/>
        <w:t>3) Seluruh k</w:t>
      </w:r>
      <w:r>
        <w:t>asus uji penegakan peran, yaitu KU</w:t>
      </w:r>
      <w:r>
        <w:noBreakHyphen/>
        <w:t>29 sampai KU</w:t>
      </w:r>
      <w:r>
        <w:noBreakHyphen/>
        <w:t>32, berstatus “Sesuai”, sehingga setiap upaya perubahan oleh peserta berperan viewer ditolak pada lapis antarmuka, klien, dan server (NF</w:t>
      </w:r>
      <w:r>
        <w:noBreakHyphen/>
        <w:t>09 dan NF</w:t>
      </w:r>
      <w:r>
        <w:noBreakHyphen/>
        <w:t>10).</w:t>
      </w:r>
    </w:p>
    <w:p w14:paraId="0A496708" w14:textId="77777777" w:rsidR="00453AC9" w:rsidRDefault="00464172">
      <w:pPr>
        <w:tabs>
          <w:tab w:val="left" w:pos="851"/>
        </w:tabs>
        <w:ind w:left="851" w:hanging="851"/>
        <w:jc w:val="both"/>
      </w:pPr>
      <w:r>
        <w:rPr>
          <w:b/>
        </w:rPr>
        <w:t>KK-5</w:t>
      </w:r>
      <w:r>
        <w:rPr>
          <w:b/>
        </w:rPr>
        <w:tab/>
      </w:r>
      <w:r>
        <w:t>(RM</w:t>
      </w:r>
      <w:r>
        <w:noBreakHyphen/>
        <w:t>4) Seluruh kasus uji fitur LLM, yaitu KU</w:t>
      </w:r>
      <w:r>
        <w:noBreakHyphen/>
        <w:t>34 sam</w:t>
      </w:r>
      <w:r>
        <w:t>pai KU</w:t>
      </w:r>
      <w:r>
        <w:noBreakHyphen/>
        <w:t>37 dan KU</w:t>
      </w:r>
      <w:r>
        <w:noBreakHyphen/>
        <w:t>59 sampai KU</w:t>
      </w:r>
      <w:r>
        <w:noBreakHyphen/>
        <w:t>61, berstatus “Sesuai”, dan waktu tanggap analisis LLM ≤ 60 detik (NF</w:t>
      </w:r>
      <w:r>
        <w:noBreakHyphen/>
        <w:t>04).</w:t>
      </w:r>
    </w:p>
    <w:p w14:paraId="3D0246AB" w14:textId="77777777" w:rsidR="00453AC9" w:rsidRDefault="00464172">
      <w:pPr>
        <w:tabs>
          <w:tab w:val="left" w:pos="851"/>
        </w:tabs>
        <w:ind w:left="851" w:hanging="851"/>
        <w:jc w:val="both"/>
      </w:pPr>
      <w:r>
        <w:t>KK-6</w:t>
        <w:tab/>
        <w:t>(RM-4) Rata-rata skor penilaian ahli gizi pada setiap aspek rubrik Tabel 3.42 ≥ 4,0.</w:t>
      </w:r>
    </w:p>
    <w:p w14:paraId="7B84A673" w14:textId="77777777" w:rsidR="00453AC9" w:rsidRDefault="00464172">
      <w:pPr>
        <w:tabs>
          <w:tab w:val="left" w:pos="851"/>
        </w:tabs>
        <w:ind w:left="851" w:hanging="851"/>
        <w:jc w:val="both"/>
      </w:pPr>
      <w:r>
        <w:t>KK-7</w:t>
        <w:tab/>
        <w:t>(RM-5) Pada akhir pengujian kotak hitam tidak tersisa cacat berkategori kritis atau mayor (Subbab 3.8.1).</w:t>
      </w:r>
    </w:p>
    <w:p w14:paraId="2AF29585" w14:textId="77777777" w:rsidR="00453AC9" w:rsidRDefault="00464172">
      <w:pPr>
        <w:tabs>
          <w:tab w:val="left" w:pos="851"/>
        </w:tabs>
        <w:ind w:left="851" w:hanging="851"/>
        <w:jc w:val="both"/>
      </w:pPr>
      <w:r>
        <w:t>KK-8</w:t>
        <w:tab/>
        <w:t>(RM-5) Rata-rata skor SUS ≥ 68 pada kelompok responden dan pada kelompok pendamping, masing-masing dihitung terpisah (NF-11).</w:t>
      </w:r>
    </w:p>
    <w:p w14:paraId="375EE004" w14:textId="77777777" w:rsidR="00453AC9" w:rsidRDefault="00464172">
      <w:pPr>
        <w:ind w:firstLine="709"/>
        <w:jc w:val="both"/>
      </w:pPr>
      <w:r>
        <w:t>Ambang pada KK-3, KK-5, dan KK-8 diambil dari kebutuhan nonfungsional pada Tabel 3.6. Ambang KK-6 ditetapkan 4,0 karena nilai tersebut berada di atas deskriptor “sebagian” (skor 3) dan mendekati deskriptor “sepenuhnya” (skor 5) pada rubrik. Setiap KK dinyatakan terpenuhi atau tidak terpenuhi pada BAB IV.</w:t>
      </w:r>
    </w:p>
    <w:p w14:paraId="4DC4C4FB" w14:textId="77777777" w:rsidR="00453AC9" w:rsidRDefault="00464172">
      <w:pPr>
        <w:ind w:firstLine="709"/>
        <w:jc w:val="both"/>
      </w:pPr>
      <w:r>
        <w:t>Descriptive Study I (DS-I). Tahap DS-I menggambarkan kondisi saat ini dan mengidentifikasi faktor kunci yang akan diperbaiki oleh sistem. Data DS-I diperoleh dari telaah alur lintasan berganda AMPM, kajian ASA24, Intake24, dan myfood24, serta telaah klasifikasi foto porsi Atlas Makananku (BAB II). Hasil DS-I adalah faktor kunci yang dirangkum pada Gambar 2.1 serta kebutuhan sistem per aktor, yaitu 54 butir kebutuhan fungsional (Tabel 3.5) dan 20 butir kebutuhan nonfungsional (Tabel 3.6).</w:t>
      </w:r>
    </w:p>
    <w:p w14:paraId="10C5AE9F" w14:textId="77777777" w:rsidR="00453AC9" w:rsidRDefault="00464172">
      <w:pPr>
        <w:ind w:firstLine="709"/>
        <w:jc w:val="both"/>
      </w:pPr>
      <w:r>
        <w:t>Prescriptive Study (PS). Tahap PS merancang dan membangun sistem. Perancangan menghasilkan arsitektur, protokol komunikasi, model UML, basis data, rancangan keluaran LLM dan antarmuka (Subbab 3.7). Pembangunan dilakukan secara iteratif per modul, dan setiap iterasi terdiri atas perencanaan, implementasi, uji mandiri, dan perbaikan. Uji mandiri pada setiap iterasi merupakan evaluasi dukungan (support evaluation), yaitu pemeriksaan bahwa fungsi yang dibangun bekerja sesuai rancangan sebelum sistem dievaluasi bersama partisipan (Blessing &amp; Chakrabarti, 2009).</w:t>
      </w:r>
    </w:p>
    <w:p w14:paraId="0AC8D0A6" w14:textId="77777777" w:rsidR="00453AC9" w:rsidRDefault="00464172">
      <w:pPr>
        <w:ind w:firstLine="709"/>
        <w:jc w:val="both"/>
      </w:pPr>
      <w:r>
        <w:t>Descriptive Study II (DS-II). Tahap DS-II mengevaluasi sistem yang telah selesai dibangun. Evaluasi diawali dengan empat skenario penggunaan representatif, yaitu pengisian recall, pendampingan jarak jauh, konsultasi porsi dengan asisten AI, dan pengiriman laporan saat luring. Evaluasi kemudian dilaksanakan dalam tiga lapis yang berurutan. Lapis pertama adalah evaluasi dukungan secara formal melalui pengujian kotak hitam dan pengujian kinerja. Lapis kedua adalah evaluasi penerapan (application evaluation) melalui pengujian kebergunaan dengan SUS dan analisis log keluaran LLM. Lapis ketiga adalah evaluasi keberhasilan (success evaluation) tahap awal melalui penilaian ahli gizi dan penetapan status setiap KK. Rincian teknik pengujian disajikan pada Subbab 3.8.</w:t>
      </w:r>
    </w:p>
    <w:p w14:paraId="54F91D56" w14:textId="77777777" w:rsidR="00453AC9" w:rsidRDefault="00464172">
      <w:pPr>
        <w:ind w:firstLine="709"/>
        <w:jc w:val="both"/>
      </w:pPr>
      <w:r>
        <w:t>Gelung balik dari DS</w:t>
      </w:r>
      <w:r>
        <w:noBreakHyphen/>
        <w:t>II ke PS dijalankan apabila pengujian menemukan cacat berkategori kritis atau mayor (Subbab 3.8.1), atau apabila suatu KK tidak terpenuhi karena peny</w:t>
      </w:r>
      <w:r>
        <w:t xml:space="preserve">ebab yang dapat diperbaiki pada rancangan atau kode program. Setelah perbaikan, kasus uji atau pengukuran yang terkait dijalankan </w:t>
      </w:r>
      <w:r>
        <w:lastRenderedPageBreak/>
        <w:t>ulang. KK yang tetap tidak terpenuhi setelah perbaikan dilaporkan apa adanya pada BAB IV beserta penyebabnya.</w:t>
      </w:r>
    </w:p>
    <w:p w14:paraId="73E74C73" w14:textId="77777777" w:rsidR="00453AC9" w:rsidRDefault="00464172">
      <w:pPr>
        <w:keepNext/>
        <w:spacing w:before="200" w:after="120" w:line="240" w:lineRule="auto"/>
        <w:jc w:val="center"/>
      </w:pPr>
      <w:bookmarkStart w:id="43" w:name="_Toc_t3_1"/>
      <w:r>
        <w:rPr>
          <w:b/>
        </w:rPr>
        <w:t xml:space="preserve">Tabel 3.1 </w:t>
      </w:r>
      <w:r>
        <w:t xml:space="preserve">Tahap </w:t>
      </w:r>
      <w:r>
        <w:t>DRM, Kegiatan Penelitian, dan Luaran</w:t>
      </w:r>
      <w:bookmarkEnd w:id="43"/>
    </w:p>
    <w:tbl>
      <w:tblPr>
        <w:tblStyle w:val="TableGrid"/>
        <w:tblW w:w="7937" w:type="dxa"/>
        <w:jc w:val="center"/>
        <w:tblLayout w:type="fixed"/>
        <w:tblLook w:val="04A0" w:firstRow="1" w:lastRow="0" w:firstColumn="1" w:lastColumn="0" w:noHBand="0" w:noVBand="1"/>
      </w:tblPr>
      <w:tblGrid>
        <w:gridCol w:w="1803"/>
        <w:gridCol w:w="3961"/>
        <w:gridCol w:w="2173"/>
      </w:tblGrid>
      <w:tr w:rsidR="00453AC9" w14:paraId="3424E519" w14:textId="77777777">
        <w:trPr>
          <w:cantSplit/>
          <w:tblHeader/>
          <w:jc w:val="center"/>
        </w:trPr>
        <w:tc>
          <w:tcPr>
            <w:tcW w:w="1803" w:type="dxa"/>
            <w:shd w:val="clear" w:color="auto" w:fill="D9D9D9"/>
          </w:tcPr>
          <w:p w14:paraId="0B6CBA50" w14:textId="77777777" w:rsidR="00453AC9" w:rsidRDefault="00464172">
            <w:pPr>
              <w:keepNext/>
              <w:spacing w:before="20" w:after="20" w:line="240" w:lineRule="auto"/>
              <w:jc w:val="center"/>
            </w:pPr>
            <w:r>
              <w:rPr>
                <w:b/>
                <w:sz w:val="20"/>
              </w:rPr>
              <w:t>Tahap DRM</w:t>
            </w:r>
          </w:p>
        </w:tc>
        <w:tc>
          <w:tcPr>
            <w:tcW w:w="3961" w:type="dxa"/>
            <w:shd w:val="clear" w:color="auto" w:fill="D9D9D9"/>
          </w:tcPr>
          <w:p w14:paraId="65343D24" w14:textId="77777777" w:rsidR="00453AC9" w:rsidRDefault="00464172">
            <w:pPr>
              <w:keepNext/>
              <w:spacing w:before="20" w:after="20" w:line="240" w:lineRule="auto"/>
              <w:jc w:val="center"/>
            </w:pPr>
            <w:r>
              <w:rPr>
                <w:b/>
                <w:sz w:val="20"/>
              </w:rPr>
              <w:t>Kegiatan penelitian</w:t>
            </w:r>
          </w:p>
        </w:tc>
        <w:tc>
          <w:tcPr>
            <w:tcW w:w="2173" w:type="dxa"/>
            <w:shd w:val="clear" w:color="auto" w:fill="D9D9D9"/>
          </w:tcPr>
          <w:p w14:paraId="201A831E" w14:textId="77777777" w:rsidR="00453AC9" w:rsidRDefault="00464172">
            <w:pPr>
              <w:keepNext/>
              <w:spacing w:before="20" w:after="20" w:line="240" w:lineRule="auto"/>
              <w:jc w:val="center"/>
            </w:pPr>
            <w:r>
              <w:rPr>
                <w:b/>
                <w:sz w:val="20"/>
              </w:rPr>
              <w:t>Luaran</w:t>
            </w:r>
          </w:p>
        </w:tc>
      </w:tr>
      <w:tr w:rsidR="00453AC9" w14:paraId="6FD99CC0" w14:textId="77777777">
        <w:trPr>
          <w:cantSplit/>
          <w:jc w:val="center"/>
        </w:trPr>
        <w:tc>
          <w:tcPr>
            <w:tcW w:w="1803" w:type="dxa"/>
          </w:tcPr>
          <w:p w14:paraId="0675C9B3" w14:textId="77777777" w:rsidR="00453AC9" w:rsidRDefault="00464172">
            <w:pPr>
              <w:keepNext/>
              <w:spacing w:before="20" w:after="20" w:line="240" w:lineRule="auto"/>
            </w:pPr>
            <w:r>
              <w:rPr>
                <w:sz w:val="20"/>
              </w:rPr>
              <w:t>RC (berbasis kajian)</w:t>
            </w:r>
          </w:p>
        </w:tc>
        <w:tc>
          <w:tcPr>
            <w:tcW w:w="3961" w:type="dxa"/>
          </w:tcPr>
          <w:p>
            <w:r>
              <w:t>Mengidentifikasi hambatan R24J (kesalahan porsi, biaya enumerator, ketiadaan umpan balik, dan hambatan penyelesaian); mengkaji literatur R24J, CSCW, LLM gizi dan sistem pembanding; merumuskan RM-1 sampai RM-5, tujuan, serta KK-1 sampai KK-8</w:t>
            </w:r>
          </w:p>
        </w:tc>
        <w:tc>
          <w:tcPr>
            <w:tcW w:w="2173" w:type="dxa"/>
          </w:tcPr>
          <w:p w14:paraId="56A4157F" w14:textId="77777777" w:rsidR="00453AC9" w:rsidRDefault="00464172">
            <w:pPr>
              <w:keepNext/>
              <w:spacing w:before="20" w:after="20" w:line="240" w:lineRule="auto"/>
            </w:pPr>
            <w:r>
              <w:rPr>
                <w:sz w:val="20"/>
              </w:rPr>
              <w:t>BA</w:t>
            </w:r>
            <w:r>
              <w:rPr>
                <w:sz w:val="20"/>
              </w:rPr>
              <w:t>B I, BAB II, dan Subbab 3.2</w:t>
            </w:r>
          </w:p>
        </w:tc>
      </w:tr>
      <w:tr w:rsidR="00453AC9" w14:paraId="05890D85" w14:textId="77777777">
        <w:trPr>
          <w:cantSplit/>
          <w:jc w:val="center"/>
        </w:trPr>
        <w:tc>
          <w:tcPr>
            <w:tcW w:w="1803" w:type="dxa"/>
          </w:tcPr>
          <w:p w14:paraId="0A5F5602" w14:textId="77777777" w:rsidR="00453AC9" w:rsidRDefault="00464172">
            <w:pPr>
              <w:keepNext/>
              <w:spacing w:before="20" w:after="20" w:line="240" w:lineRule="auto"/>
            </w:pPr>
            <w:r>
              <w:rPr>
                <w:sz w:val="20"/>
              </w:rPr>
              <w:t>DS</w:t>
            </w:r>
            <w:r>
              <w:rPr>
                <w:sz w:val="20"/>
              </w:rPr>
              <w:noBreakHyphen/>
              <w:t>I (berbasis kajian)</w:t>
            </w:r>
          </w:p>
        </w:tc>
        <w:tc>
          <w:tcPr>
            <w:tcW w:w="3961" w:type="dxa"/>
          </w:tcPr>
          <w:p w14:paraId="06733FB4" w14:textId="77777777" w:rsidR="00453AC9" w:rsidRDefault="00464172">
            <w:pPr>
              <w:keepNext/>
              <w:spacing w:before="20" w:after="20" w:line="240" w:lineRule="auto"/>
            </w:pPr>
            <w:r>
              <w:rPr>
                <w:sz w:val="20"/>
              </w:rPr>
              <w:t>Menelaah AMPM, ASA24, Intake24, myfood24, dan Atlas Makananku; menetapkan faktor kunci yang diperbaiki; merumuskan kebutuhan fungsional dan nonfungsional per aktor</w:t>
            </w:r>
          </w:p>
        </w:tc>
        <w:tc>
          <w:tcPr>
            <w:tcW w:w="2173" w:type="dxa"/>
          </w:tcPr>
          <w:p w14:paraId="0E5F9FFB" w14:textId="77777777" w:rsidR="00453AC9" w:rsidRDefault="00464172">
            <w:pPr>
              <w:keepNext/>
              <w:spacing w:before="20" w:after="20" w:line="240" w:lineRule="auto"/>
            </w:pPr>
            <w:r>
              <w:rPr>
                <w:sz w:val="20"/>
              </w:rPr>
              <w:t>Gambar 2.1, Tabel 2.1, Tabel 3.5, dan Tabel 3.6</w:t>
            </w:r>
          </w:p>
        </w:tc>
      </w:tr>
      <w:tr w:rsidR="00453AC9" w14:paraId="4E443E48" w14:textId="77777777">
        <w:trPr>
          <w:cantSplit/>
          <w:jc w:val="center"/>
        </w:trPr>
        <w:tc>
          <w:tcPr>
            <w:tcW w:w="1803" w:type="dxa"/>
          </w:tcPr>
          <w:p w14:paraId="75D856AB" w14:textId="77777777" w:rsidR="00453AC9" w:rsidRDefault="00464172">
            <w:pPr>
              <w:keepNext/>
              <w:spacing w:before="20" w:after="20" w:line="240" w:lineRule="auto"/>
            </w:pPr>
            <w:r>
              <w:rPr>
                <w:sz w:val="20"/>
              </w:rPr>
              <w:t>PS (menyeluruh)</w:t>
            </w:r>
          </w:p>
        </w:tc>
        <w:tc>
          <w:tcPr>
            <w:tcW w:w="3961" w:type="dxa"/>
          </w:tcPr>
          <w:p w14:paraId="0781D689" w14:textId="77777777" w:rsidR="00453AC9" w:rsidRDefault="00464172">
            <w:pPr>
              <w:keepNext/>
              <w:spacing w:before="20" w:after="20" w:line="240" w:lineRule="auto"/>
            </w:pPr>
            <w:r>
              <w:rPr>
                <w:sz w:val="20"/>
              </w:rPr>
              <w:t>Merancang arsitektur, proto</w:t>
            </w:r>
            <w:r>
              <w:rPr>
                <w:sz w:val="20"/>
              </w:rPr>
              <w:t>kol, diagram UML, ERD, dan antarmuka; mengodekan layanan Go dan antarmuka Next.js; mengintegrasikan Groq API; melakukan uji mandiri pada setiap iterasi</w:t>
            </w:r>
          </w:p>
        </w:tc>
        <w:tc>
          <w:tcPr>
            <w:tcW w:w="2173" w:type="dxa"/>
          </w:tcPr>
          <w:p>
            <w:r>
              <w:t>Dokumen rancangan (Gambar 3.2–3.20 dan Tabel 3.7–3.43), basis data, dan kode sumber</w:t>
            </w:r>
          </w:p>
        </w:tc>
      </w:tr>
      <w:tr w:rsidR="00453AC9" w14:paraId="593C6131" w14:textId="77777777">
        <w:trPr>
          <w:cantSplit/>
          <w:jc w:val="center"/>
        </w:trPr>
        <w:tc>
          <w:tcPr>
            <w:tcW w:w="1803" w:type="dxa"/>
          </w:tcPr>
          <w:p w14:paraId="2B164007" w14:textId="77777777" w:rsidR="00453AC9" w:rsidRDefault="00464172">
            <w:pPr>
              <w:spacing w:before="20" w:after="20" w:line="240" w:lineRule="auto"/>
            </w:pPr>
            <w:r>
              <w:rPr>
                <w:sz w:val="20"/>
              </w:rPr>
              <w:t>DS</w:t>
            </w:r>
            <w:r>
              <w:rPr>
                <w:sz w:val="20"/>
              </w:rPr>
              <w:noBreakHyphen/>
              <w:t>II (awal)</w:t>
            </w:r>
          </w:p>
        </w:tc>
        <w:tc>
          <w:tcPr>
            <w:tcW w:w="3961" w:type="dxa"/>
          </w:tcPr>
          <w:p>
            <w:r>
              <w:t>Menjalankan empat skenario representatif; melaksanakan pengujian kotak hitam, pengujian kinerja, SUS, analisis log LLM, dan penilaian ahli gizi; memperbaiki cacat; menetapkan status KK-1 sampai KK-8</w:t>
            </w:r>
          </w:p>
        </w:tc>
        <w:tc>
          <w:tcPr>
            <w:tcW w:w="2173" w:type="dxa"/>
          </w:tcPr>
          <w:p w14:paraId="7C5B64F1" w14:textId="77777777" w:rsidR="00453AC9" w:rsidRDefault="00464172">
            <w:pPr>
              <w:spacing w:before="20" w:after="20" w:line="240" w:lineRule="auto"/>
            </w:pPr>
            <w:r>
              <w:rPr>
                <w:sz w:val="20"/>
              </w:rPr>
              <w:t xml:space="preserve">Data hasil pengujian, catatan perbaikan cacat, serta BAB IV dan </w:t>
            </w:r>
            <w:r>
              <w:rPr>
                <w:sz w:val="20"/>
              </w:rPr>
              <w:t>BAB V</w:t>
            </w:r>
          </w:p>
        </w:tc>
      </w:tr>
    </w:tbl>
    <w:p w14:paraId="7C698783" w14:textId="77777777" w:rsidR="00453AC9" w:rsidRDefault="00453AC9">
      <w:pPr>
        <w:spacing w:after="80" w:line="240" w:lineRule="auto"/>
      </w:pPr>
    </w:p>
    <w:p w14:paraId="7780B050" w14:textId="77777777" w:rsidR="00453AC9" w:rsidRDefault="00464172">
      <w:pPr>
        <w:pStyle w:val="Heading2"/>
      </w:pPr>
      <w:bookmarkStart w:id="44" w:name="_Toc_h33"/>
      <w:r>
        <w:t xml:space="preserve">3.3 </w:t>
      </w:r>
      <w:r>
        <w:t>Partisipan Penelitian</w:t>
      </w:r>
      <w:bookmarkEnd w:id="44"/>
    </w:p>
    <w:p w14:paraId="1EF8D37E" w14:textId="77777777" w:rsidR="00453AC9" w:rsidRDefault="00464172">
      <w:pPr>
        <w:ind w:firstLine="709"/>
        <w:jc w:val="both"/>
      </w:pPr>
      <w:r>
        <w:t xml:space="preserve">Partisipan dipilih dengan teknik </w:t>
      </w:r>
      <w:r>
        <w:rPr>
          <w:i/>
        </w:rPr>
        <w:t>purposive sampling</w:t>
      </w:r>
      <w:r>
        <w:t>, yaitu penentuan partisipan berdasarkan kriteria yang sesuai dengan tujuan pengujian (Sugiyono, 2019). Rincian kelompok partisipan disajikan pada Tabel 3.2. Populasi resp</w:t>
      </w:r>
      <w:r>
        <w:t>onden yang spesifik, misalnya mahasiswa dari program studi tertentu, ditetapkan bersama dosen pembimbing sebelum pengujian dimulai.</w:t>
      </w:r>
    </w:p>
    <w:p w14:paraId="4AD647F0" w14:textId="77777777" w:rsidR="00453AC9" w:rsidRDefault="00464172">
      <w:pPr>
        <w:keepNext/>
        <w:spacing w:before="200" w:after="120" w:line="240" w:lineRule="auto"/>
        <w:jc w:val="center"/>
      </w:pPr>
      <w:bookmarkStart w:id="45" w:name="_Toc_t3_2"/>
      <w:r>
        <w:rPr>
          <w:b/>
        </w:rPr>
        <w:lastRenderedPageBreak/>
        <w:t xml:space="preserve">Tabel 3.2 </w:t>
      </w:r>
      <w:r>
        <w:t>Kelompok Partisipan</w:t>
      </w:r>
      <w:bookmarkEnd w:id="45"/>
    </w:p>
    <w:tbl>
      <w:tblPr>
        <w:tblStyle w:val="TableGrid"/>
        <w:tblW w:w="7938" w:type="dxa"/>
        <w:jc w:val="center"/>
        <w:tblLayout w:type="fixed"/>
        <w:tblLook w:val="04A0" w:firstRow="1" w:lastRow="0" w:firstColumn="1" w:lastColumn="0" w:noHBand="0" w:noVBand="1"/>
      </w:tblPr>
      <w:tblGrid>
        <w:gridCol w:w="1704"/>
        <w:gridCol w:w="1156"/>
        <w:gridCol w:w="2376"/>
        <w:gridCol w:w="2702"/>
      </w:tblGrid>
      <w:tr w:rsidR="00453AC9" w14:paraId="4BC181A9" w14:textId="77777777">
        <w:trPr>
          <w:cantSplit/>
          <w:tblHeader/>
          <w:jc w:val="center"/>
        </w:trPr>
        <w:tc>
          <w:tcPr>
            <w:tcW w:w="1704" w:type="dxa"/>
            <w:shd w:val="clear" w:color="auto" w:fill="D9D9D9"/>
          </w:tcPr>
          <w:p w14:paraId="1992A0C0" w14:textId="77777777" w:rsidR="00453AC9" w:rsidRDefault="00464172">
            <w:pPr>
              <w:keepNext/>
              <w:spacing w:before="20" w:after="20" w:line="240" w:lineRule="auto"/>
              <w:jc w:val="center"/>
            </w:pPr>
            <w:r>
              <w:rPr>
                <w:b/>
                <w:sz w:val="20"/>
              </w:rPr>
              <w:t>Kelompok</w:t>
            </w:r>
          </w:p>
        </w:tc>
        <w:tc>
          <w:tcPr>
            <w:tcW w:w="1156" w:type="dxa"/>
            <w:shd w:val="clear" w:color="auto" w:fill="D9D9D9"/>
          </w:tcPr>
          <w:p w14:paraId="292DA212" w14:textId="77777777" w:rsidR="00453AC9" w:rsidRDefault="00464172">
            <w:pPr>
              <w:keepNext/>
              <w:spacing w:before="20" w:after="20" w:line="240" w:lineRule="auto"/>
              <w:jc w:val="center"/>
            </w:pPr>
            <w:r>
              <w:rPr>
                <w:b/>
                <w:sz w:val="20"/>
              </w:rPr>
              <w:t>Jumlah rencana</w:t>
            </w:r>
          </w:p>
        </w:tc>
        <w:tc>
          <w:tcPr>
            <w:tcW w:w="2375" w:type="dxa"/>
            <w:shd w:val="clear" w:color="auto" w:fill="D9D9D9"/>
          </w:tcPr>
          <w:p w14:paraId="56AF487B" w14:textId="77777777" w:rsidR="00453AC9" w:rsidRDefault="00464172">
            <w:pPr>
              <w:keepNext/>
              <w:spacing w:before="20" w:after="20" w:line="240" w:lineRule="auto"/>
              <w:jc w:val="center"/>
            </w:pPr>
            <w:r>
              <w:rPr>
                <w:b/>
                <w:sz w:val="20"/>
              </w:rPr>
              <w:t>Kriteria</w:t>
            </w:r>
          </w:p>
        </w:tc>
        <w:tc>
          <w:tcPr>
            <w:tcW w:w="2701" w:type="dxa"/>
            <w:shd w:val="clear" w:color="auto" w:fill="D9D9D9"/>
          </w:tcPr>
          <w:p w14:paraId="1D7C7C83" w14:textId="77777777" w:rsidR="00453AC9" w:rsidRDefault="00464172">
            <w:pPr>
              <w:keepNext/>
              <w:spacing w:before="20" w:after="20" w:line="240" w:lineRule="auto"/>
              <w:jc w:val="center"/>
            </w:pPr>
            <w:r>
              <w:rPr>
                <w:b/>
                <w:sz w:val="20"/>
              </w:rPr>
              <w:t>Peran dan dasar penentuan</w:t>
            </w:r>
          </w:p>
        </w:tc>
      </w:tr>
      <w:tr w:rsidR="00453AC9" w14:paraId="52FCFE0B" w14:textId="77777777">
        <w:trPr>
          <w:cantSplit/>
          <w:jc w:val="center"/>
        </w:trPr>
        <w:tc>
          <w:tcPr>
            <w:tcW w:w="1704" w:type="dxa"/>
          </w:tcPr>
          <w:p w14:paraId="59980297" w14:textId="77777777" w:rsidR="00453AC9" w:rsidRDefault="00464172">
            <w:pPr>
              <w:keepNext/>
              <w:spacing w:before="20" w:after="20" w:line="240" w:lineRule="auto"/>
            </w:pPr>
            <w:r>
              <w:rPr>
                <w:sz w:val="20"/>
              </w:rPr>
              <w:t>Penelusuran formatif</w:t>
            </w:r>
          </w:p>
        </w:tc>
        <w:tc>
          <w:tcPr>
            <w:tcW w:w="1156" w:type="dxa"/>
          </w:tcPr>
          <w:p w14:paraId="37A83EA9" w14:textId="77777777" w:rsidR="00453AC9" w:rsidRDefault="00464172">
            <w:pPr>
              <w:keepNext/>
              <w:spacing w:before="20" w:after="20" w:line="240" w:lineRule="auto"/>
            </w:pPr>
            <w:r>
              <w:rPr>
                <w:sz w:val="20"/>
              </w:rPr>
              <w:t xml:space="preserve">5–7 </w:t>
            </w:r>
            <w:r>
              <w:rPr>
                <w:sz w:val="20"/>
              </w:rPr>
              <w:t>orang</w:t>
            </w:r>
          </w:p>
        </w:tc>
        <w:tc>
          <w:tcPr>
            <w:tcW w:w="2375" w:type="dxa"/>
          </w:tcPr>
          <w:p w14:paraId="4C78B123" w14:textId="77777777" w:rsidR="00453AC9" w:rsidRDefault="00464172">
            <w:pPr>
              <w:keepNext/>
              <w:spacing w:before="20" w:after="20" w:line="240" w:lineRule="auto"/>
            </w:pPr>
            <w:r>
              <w:rPr>
                <w:sz w:val="20"/>
              </w:rPr>
              <w:t>Pengguna peramban modern</w:t>
            </w:r>
          </w:p>
        </w:tc>
        <w:tc>
          <w:tcPr>
            <w:tcW w:w="2701" w:type="dxa"/>
          </w:tcPr>
          <w:p w14:paraId="4D305A17" w14:textId="77777777" w:rsidR="00453AC9" w:rsidRDefault="00464172">
            <w:pPr>
              <w:keepNext/>
              <w:spacing w:before="20" w:after="20" w:line="240" w:lineRule="auto"/>
            </w:pPr>
            <w:r>
              <w:rPr>
                <w:sz w:val="20"/>
              </w:rPr>
              <w:t>Menemukan masalah antarmuka sebelum evaluasi sumatif; lima pengguna rata-rata menemukan 85% masalah, tetapi dengan rentang lebar, sehingga jumlah ditambah hingga tujuh (Faulkner, 2003)</w:t>
            </w:r>
          </w:p>
        </w:tc>
      </w:tr>
      <w:tr w:rsidR="00453AC9" w14:paraId="636F7B8E" w14:textId="77777777">
        <w:trPr>
          <w:cantSplit/>
          <w:jc w:val="center"/>
        </w:trPr>
        <w:tc>
          <w:tcPr>
            <w:tcW w:w="1704" w:type="dxa"/>
          </w:tcPr>
          <w:p w14:paraId="4EAAD618" w14:textId="77777777" w:rsidR="00453AC9" w:rsidRDefault="00464172">
            <w:pPr>
              <w:keepNext/>
              <w:spacing w:before="20" w:after="20" w:line="240" w:lineRule="auto"/>
            </w:pPr>
            <w:r>
              <w:rPr>
                <w:sz w:val="20"/>
              </w:rPr>
              <w:t>Responden (SUS)</w:t>
            </w:r>
          </w:p>
        </w:tc>
        <w:tc>
          <w:tcPr>
            <w:tcW w:w="1156" w:type="dxa"/>
          </w:tcPr>
          <w:p w14:paraId="0AE4385B" w14:textId="77777777" w:rsidR="00453AC9" w:rsidRDefault="00464172">
            <w:pPr>
              <w:keepNext/>
              <w:spacing w:before="20" w:after="20" w:line="240" w:lineRule="auto"/>
            </w:pPr>
            <w:r>
              <w:rPr>
                <w:sz w:val="20"/>
              </w:rPr>
              <w:t>Minimal 20 orang</w:t>
            </w:r>
          </w:p>
        </w:tc>
        <w:tc>
          <w:tcPr>
            <w:tcW w:w="2375" w:type="dxa"/>
          </w:tcPr>
          <w:p w14:paraId="7052A22B" w14:textId="77777777" w:rsidR="00453AC9" w:rsidRDefault="00464172">
            <w:pPr>
              <w:keepNext/>
              <w:spacing w:before="20" w:after="20" w:line="240" w:lineRule="auto"/>
            </w:pPr>
            <w:r>
              <w:rPr>
                <w:sz w:val="20"/>
              </w:rPr>
              <w:t xml:space="preserve">Berusia minimal 17 tahun, memiliki perangkat dan koneksi internet, bersedia mengisi </w:t>
            </w:r>
            <w:r>
              <w:rPr>
                <w:i/>
                <w:sz w:val="20"/>
              </w:rPr>
              <w:t>recall</w:t>
            </w:r>
            <w:r>
              <w:rPr>
                <w:sz w:val="20"/>
              </w:rPr>
              <w:t>, dan menyetujui lembar persetujuan</w:t>
            </w:r>
          </w:p>
        </w:tc>
        <w:tc>
          <w:tcPr>
            <w:tcW w:w="2701" w:type="dxa"/>
          </w:tcPr>
          <w:p w14:paraId="2D2444C8" w14:textId="77777777" w:rsidR="00453AC9" w:rsidRDefault="00464172">
            <w:pPr>
              <w:keepNext/>
              <w:spacing w:before="20" w:after="20" w:line="240" w:lineRule="auto"/>
            </w:pPr>
            <w:r>
              <w:rPr>
                <w:sz w:val="20"/>
              </w:rPr>
              <w:t xml:space="preserve">Mengisi </w:t>
            </w:r>
            <w:r>
              <w:rPr>
                <w:i/>
                <w:sz w:val="20"/>
              </w:rPr>
              <w:t>recall</w:t>
            </w:r>
            <w:r>
              <w:rPr>
                <w:sz w:val="20"/>
              </w:rPr>
              <w:t xml:space="preserve"> dan SUS; SUS memberi kesimpulan yang stabil mulai sekitar 12 responden (Tullis &amp; Stetson, 2004)</w:t>
            </w:r>
          </w:p>
        </w:tc>
      </w:tr>
      <w:tr w:rsidR="00453AC9" w14:paraId="3160943D" w14:textId="77777777">
        <w:trPr>
          <w:cantSplit/>
          <w:jc w:val="center"/>
        </w:trPr>
        <w:tc>
          <w:tcPr>
            <w:tcW w:w="1704" w:type="dxa"/>
          </w:tcPr>
          <w:p w14:paraId="46E3DAB1" w14:textId="77777777" w:rsidR="00453AC9" w:rsidRDefault="00464172">
            <w:pPr>
              <w:keepNext/>
              <w:spacing w:before="20" w:after="20" w:line="240" w:lineRule="auto"/>
            </w:pPr>
            <w:r>
              <w:rPr>
                <w:sz w:val="20"/>
              </w:rPr>
              <w:t>Pendamping</w:t>
            </w:r>
          </w:p>
        </w:tc>
        <w:tc>
          <w:tcPr>
            <w:tcW w:w="1156" w:type="dxa"/>
          </w:tcPr>
          <w:p w14:paraId="2E49858E" w14:textId="77777777" w:rsidR="00453AC9" w:rsidRDefault="00464172">
            <w:pPr>
              <w:keepNext/>
              <w:spacing w:before="20" w:after="20" w:line="240" w:lineRule="auto"/>
            </w:pPr>
            <w:r>
              <w:rPr>
                <w:sz w:val="20"/>
              </w:rPr>
              <w:t>Minimal 5 orang</w:t>
            </w:r>
          </w:p>
        </w:tc>
        <w:tc>
          <w:tcPr>
            <w:tcW w:w="2375" w:type="dxa"/>
          </w:tcPr>
          <w:p w14:paraId="5595567A" w14:textId="77777777" w:rsidR="00453AC9" w:rsidRDefault="00464172">
            <w:pPr>
              <w:keepNext/>
              <w:spacing w:before="20" w:after="20" w:line="240" w:lineRule="auto"/>
            </w:pPr>
            <w:r>
              <w:rPr>
                <w:sz w:val="20"/>
              </w:rPr>
              <w:t>Berlatar belakang gizi atau pernah mengikuti pelatihan R24J</w:t>
            </w:r>
          </w:p>
        </w:tc>
        <w:tc>
          <w:tcPr>
            <w:tcW w:w="2701" w:type="dxa"/>
          </w:tcPr>
          <w:p w14:paraId="5D236182" w14:textId="77777777" w:rsidR="00453AC9" w:rsidRDefault="00464172">
            <w:pPr>
              <w:keepNext/>
              <w:spacing w:before="20" w:after="20" w:line="240" w:lineRule="auto"/>
            </w:pPr>
            <w:r>
              <w:rPr>
                <w:sz w:val="20"/>
              </w:rPr>
              <w:t>Mendampingi pengisian dan mengisi SUS; minimal dua peserta per sesi</w:t>
            </w:r>
          </w:p>
        </w:tc>
      </w:tr>
      <w:tr w:rsidR="00453AC9" w14:paraId="4B2B3F08" w14:textId="77777777">
        <w:trPr>
          <w:cantSplit/>
          <w:jc w:val="center"/>
        </w:trPr>
        <w:tc>
          <w:tcPr>
            <w:tcW w:w="1704" w:type="dxa"/>
          </w:tcPr>
          <w:p w14:paraId="6123C418" w14:textId="77777777" w:rsidR="00453AC9" w:rsidRDefault="00464172">
            <w:pPr>
              <w:keepNext/>
              <w:spacing w:before="20" w:after="20" w:line="240" w:lineRule="auto"/>
            </w:pPr>
            <w:r>
              <w:rPr>
                <w:sz w:val="20"/>
              </w:rPr>
              <w:t>Ad</w:t>
            </w:r>
            <w:r>
              <w:rPr>
                <w:sz w:val="20"/>
              </w:rPr>
              <w:t>ministrator</w:t>
            </w:r>
          </w:p>
        </w:tc>
        <w:tc>
          <w:tcPr>
            <w:tcW w:w="1156" w:type="dxa"/>
          </w:tcPr>
          <w:p w14:paraId="3426C80D" w14:textId="77777777" w:rsidR="00453AC9" w:rsidRDefault="00464172">
            <w:pPr>
              <w:keepNext/>
              <w:spacing w:before="20" w:after="20" w:line="240" w:lineRule="auto"/>
            </w:pPr>
            <w:r>
              <w:rPr>
                <w:sz w:val="20"/>
              </w:rPr>
              <w:t>3 orang</w:t>
            </w:r>
          </w:p>
        </w:tc>
        <w:tc>
          <w:tcPr>
            <w:tcW w:w="2375" w:type="dxa"/>
          </w:tcPr>
          <w:p w14:paraId="4ED573D0" w14:textId="77777777" w:rsidR="00453AC9" w:rsidRDefault="00464172">
            <w:pPr>
              <w:keepNext/>
              <w:spacing w:before="20" w:after="20" w:line="240" w:lineRule="auto"/>
            </w:pPr>
            <w:r>
              <w:rPr>
                <w:sz w:val="20"/>
              </w:rPr>
              <w:t>Memahami pengelolaan data pangan</w:t>
            </w:r>
          </w:p>
        </w:tc>
        <w:tc>
          <w:tcPr>
            <w:tcW w:w="2701" w:type="dxa"/>
          </w:tcPr>
          <w:p w14:paraId="6DC8CB46" w14:textId="77777777" w:rsidR="00453AC9" w:rsidRDefault="00464172">
            <w:pPr>
              <w:keepNext/>
              <w:spacing w:before="20" w:after="20" w:line="240" w:lineRule="auto"/>
            </w:pPr>
            <w:r>
              <w:rPr>
                <w:sz w:val="20"/>
              </w:rPr>
              <w:t>Menguji modul admin dan CMS anotasi</w:t>
            </w:r>
          </w:p>
        </w:tc>
      </w:tr>
      <w:tr w:rsidR="00453AC9" w14:paraId="2072234E" w14:textId="77777777">
        <w:trPr>
          <w:cantSplit/>
          <w:jc w:val="center"/>
        </w:trPr>
        <w:tc>
          <w:tcPr>
            <w:tcW w:w="1704" w:type="dxa"/>
          </w:tcPr>
          <w:p w14:paraId="551DE075" w14:textId="77777777" w:rsidR="00453AC9" w:rsidRDefault="00464172">
            <w:pPr>
              <w:spacing w:before="20" w:after="20" w:line="240" w:lineRule="auto"/>
            </w:pPr>
            <w:r>
              <w:rPr>
                <w:sz w:val="20"/>
              </w:rPr>
              <w:t>Ahli gizi</w:t>
            </w:r>
          </w:p>
        </w:tc>
        <w:tc>
          <w:tcPr>
            <w:tcW w:w="1156" w:type="dxa"/>
          </w:tcPr>
          <w:p w14:paraId="7638DE70" w14:textId="77777777" w:rsidR="00453AC9" w:rsidRDefault="00464172">
            <w:pPr>
              <w:spacing w:before="20" w:after="20" w:line="240" w:lineRule="auto"/>
            </w:pPr>
            <w:r>
              <w:rPr>
                <w:sz w:val="20"/>
              </w:rPr>
              <w:t>2–3 orang</w:t>
            </w:r>
          </w:p>
        </w:tc>
        <w:tc>
          <w:tcPr>
            <w:tcW w:w="2375" w:type="dxa"/>
          </w:tcPr>
          <w:p w14:paraId="7EBA6B24" w14:textId="77777777" w:rsidR="00453AC9" w:rsidRDefault="00464172">
            <w:pPr>
              <w:spacing w:before="20" w:after="20" w:line="240" w:lineRule="auto"/>
            </w:pPr>
            <w:r>
              <w:rPr>
                <w:sz w:val="20"/>
              </w:rPr>
              <w:t>Berpendidikan minimal S1 Gizi dan berpengalaman praktik</w:t>
            </w:r>
          </w:p>
        </w:tc>
        <w:tc>
          <w:tcPr>
            <w:tcW w:w="2701" w:type="dxa"/>
          </w:tcPr>
          <w:p w14:paraId="50AD390A" w14:textId="77777777" w:rsidR="00453AC9" w:rsidRDefault="00464172">
            <w:pPr>
              <w:spacing w:before="20" w:after="20" w:line="240" w:lineRule="auto"/>
            </w:pPr>
            <w:r>
              <w:rPr>
                <w:sz w:val="20"/>
              </w:rPr>
              <w:t>Menilai keluaran LLM; memungkinkan perhitungan kesepakatan antarpenilai</w:t>
            </w:r>
          </w:p>
        </w:tc>
      </w:tr>
    </w:tbl>
    <w:p w14:paraId="55C125AD" w14:textId="77777777" w:rsidR="00453AC9" w:rsidRDefault="00453AC9">
      <w:pPr>
        <w:spacing w:after="80" w:line="240" w:lineRule="auto"/>
      </w:pPr>
    </w:p>
    <w:p w14:paraId="6DCF3C7B" w14:textId="77777777" w:rsidR="00453AC9" w:rsidRDefault="00464172">
      <w:pPr>
        <w:ind w:firstLine="709"/>
        <w:jc w:val="both"/>
      </w:pPr>
      <w:r>
        <w:t xml:space="preserve">Data </w:t>
      </w:r>
      <w:r>
        <w:t>partisipan dikeluarkan dari analisis apabila partisipan tidak menyelesaikan seluruh tugas pengujian, atau apabila partisipan memerlukan alat bantu akses yang tidak tersedia pada sesi pengujian sehingga tidak dapat menggunakan antarmuka web.</w:t>
      </w:r>
    </w:p>
    <w:p w14:paraId="42502455" w14:textId="77777777" w:rsidR="00453AC9" w:rsidRDefault="00464172">
      <w:pPr>
        <w:pStyle w:val="Heading2"/>
      </w:pPr>
      <w:bookmarkStart w:id="46" w:name="_Toc_h34"/>
      <w:r>
        <w:t xml:space="preserve">3.4 </w:t>
      </w:r>
      <w:r>
        <w:t>Alat dan Ba</w:t>
      </w:r>
      <w:r>
        <w:t>han Penelitian</w:t>
      </w:r>
      <w:bookmarkEnd w:id="46"/>
    </w:p>
    <w:p w14:paraId="178EAF37" w14:textId="77777777" w:rsidR="00453AC9" w:rsidRDefault="00464172">
      <w:pPr>
        <w:ind w:firstLine="709"/>
        <w:jc w:val="both"/>
      </w:pPr>
      <w:r>
        <w:t>Alat dan bahan yang digunakan disajikan pada Tabel 3.3.</w:t>
      </w:r>
    </w:p>
    <w:p w14:paraId="57E49EC1" w14:textId="77777777" w:rsidR="00453AC9" w:rsidRDefault="00464172">
      <w:pPr>
        <w:keepNext/>
        <w:spacing w:before="200" w:after="120" w:line="240" w:lineRule="auto"/>
        <w:jc w:val="center"/>
      </w:pPr>
      <w:bookmarkStart w:id="47" w:name="_Toc_t3_3"/>
      <w:r>
        <w:rPr>
          <w:b/>
        </w:rPr>
        <w:t xml:space="preserve">Tabel 3.3 </w:t>
      </w:r>
      <w:r>
        <w:t>Alat dan Bahan Penelitian</w:t>
      </w:r>
      <w:bookmarkEnd w:id="47"/>
    </w:p>
    <w:tbl>
      <w:tblPr>
        <w:tblStyle w:val="TableGrid"/>
        <w:tblW w:w="7938" w:type="dxa"/>
        <w:jc w:val="center"/>
        <w:tblLayout w:type="fixed"/>
        <w:tblLook w:val="04A0" w:firstRow="1" w:lastRow="0" w:firstColumn="1" w:lastColumn="0" w:noHBand="0" w:noVBand="1"/>
      </w:tblPr>
      <w:tblGrid>
        <w:gridCol w:w="1360"/>
        <w:gridCol w:w="2373"/>
        <w:gridCol w:w="2298"/>
        <w:gridCol w:w="1907"/>
      </w:tblGrid>
      <w:tr w:rsidR="00453AC9" w14:paraId="0DEC3D7C" w14:textId="77777777">
        <w:trPr>
          <w:cantSplit/>
          <w:tblHeader/>
          <w:jc w:val="center"/>
        </w:trPr>
        <w:tc>
          <w:tcPr>
            <w:tcW w:w="1360" w:type="dxa"/>
            <w:shd w:val="clear" w:color="auto" w:fill="D9D9D9"/>
          </w:tcPr>
          <w:p w14:paraId="78AB40C7" w14:textId="77777777" w:rsidR="00453AC9" w:rsidRDefault="00464172">
            <w:pPr>
              <w:keepNext/>
              <w:spacing w:before="20" w:after="20" w:line="240" w:lineRule="auto"/>
              <w:jc w:val="center"/>
            </w:pPr>
            <w:r>
              <w:rPr>
                <w:b/>
                <w:sz w:val="20"/>
              </w:rPr>
              <w:t>Kategori</w:t>
            </w:r>
          </w:p>
        </w:tc>
        <w:tc>
          <w:tcPr>
            <w:tcW w:w="2372" w:type="dxa"/>
            <w:shd w:val="clear" w:color="auto" w:fill="D9D9D9"/>
          </w:tcPr>
          <w:p w14:paraId="5CE11D5C" w14:textId="77777777" w:rsidR="00453AC9" w:rsidRDefault="00464172">
            <w:pPr>
              <w:keepNext/>
              <w:spacing w:before="20" w:after="20" w:line="240" w:lineRule="auto"/>
              <w:jc w:val="center"/>
            </w:pPr>
            <w:r>
              <w:rPr>
                <w:b/>
                <w:sz w:val="20"/>
              </w:rPr>
              <w:t>Komponen</w:t>
            </w:r>
          </w:p>
        </w:tc>
        <w:tc>
          <w:tcPr>
            <w:tcW w:w="2297" w:type="dxa"/>
            <w:shd w:val="clear" w:color="auto" w:fill="D9D9D9"/>
          </w:tcPr>
          <w:p w14:paraId="4330310E" w14:textId="77777777" w:rsidR="00453AC9" w:rsidRDefault="00464172">
            <w:pPr>
              <w:keepNext/>
              <w:spacing w:before="20" w:after="20" w:line="240" w:lineRule="auto"/>
              <w:jc w:val="center"/>
            </w:pPr>
            <w:r>
              <w:rPr>
                <w:b/>
                <w:sz w:val="20"/>
              </w:rPr>
              <w:t>Versi</w:t>
            </w:r>
          </w:p>
        </w:tc>
        <w:tc>
          <w:tcPr>
            <w:tcW w:w="1907" w:type="dxa"/>
            <w:shd w:val="clear" w:color="auto" w:fill="D9D9D9"/>
          </w:tcPr>
          <w:p w14:paraId="2AD6CFBD" w14:textId="77777777" w:rsidR="00453AC9" w:rsidRDefault="00464172">
            <w:pPr>
              <w:keepNext/>
              <w:spacing w:before="20" w:after="20" w:line="240" w:lineRule="auto"/>
              <w:jc w:val="center"/>
            </w:pPr>
            <w:r>
              <w:rPr>
                <w:b/>
                <w:sz w:val="20"/>
              </w:rPr>
              <w:t>Fungsi</w:t>
            </w:r>
          </w:p>
        </w:tc>
      </w:tr>
      <w:tr w:rsidR="00453AC9" w14:paraId="5AFD76B8" w14:textId="77777777">
        <w:trPr>
          <w:cantSplit/>
          <w:jc w:val="center"/>
        </w:trPr>
        <w:tc>
          <w:tcPr>
            <w:tcW w:w="1360" w:type="dxa"/>
          </w:tcPr>
          <w:p w14:paraId="3AFF7DE3" w14:textId="77777777" w:rsidR="00453AC9" w:rsidRDefault="00464172">
            <w:pPr>
              <w:keepNext/>
              <w:spacing w:before="20" w:after="20" w:line="240" w:lineRule="auto"/>
            </w:pPr>
            <w:r>
              <w:rPr>
                <w:sz w:val="20"/>
              </w:rPr>
              <w:t>Perangkat keras</w:t>
            </w:r>
          </w:p>
        </w:tc>
        <w:tc>
          <w:tcPr>
            <w:tcW w:w="2372" w:type="dxa"/>
          </w:tcPr>
          <w:p w14:paraId="768D3E02" w14:textId="77777777" w:rsidR="00453AC9" w:rsidRDefault="00464172">
            <w:pPr>
              <w:keepNext/>
              <w:spacing w:before="20" w:after="20" w:line="240" w:lineRule="auto"/>
            </w:pPr>
            <w:r>
              <w:rPr>
                <w:sz w:val="20"/>
              </w:rPr>
              <w:t>Laptop pengembangan; laptop dan telepon pintar uji</w:t>
            </w:r>
          </w:p>
        </w:tc>
        <w:tc>
          <w:tcPr>
            <w:tcW w:w="2297" w:type="dxa"/>
          </w:tcPr>
          <w:p w14:paraId="2390DD0C" w14:textId="77777777" w:rsidR="00453AC9" w:rsidRDefault="00464172">
            <w:pPr>
              <w:keepNext/>
              <w:spacing w:before="20" w:after="20" w:line="240" w:lineRule="auto"/>
            </w:pPr>
            <w:r>
              <w:rPr>
                <w:sz w:val="20"/>
              </w:rPr>
              <w:t>[spesifikasi diisi]</w:t>
            </w:r>
          </w:p>
        </w:tc>
        <w:tc>
          <w:tcPr>
            <w:tcW w:w="1907" w:type="dxa"/>
          </w:tcPr>
          <w:p w14:paraId="077CD4D4" w14:textId="77777777" w:rsidR="00453AC9" w:rsidRDefault="00464172">
            <w:pPr>
              <w:keepNext/>
              <w:spacing w:before="20" w:after="20" w:line="240" w:lineRule="auto"/>
            </w:pPr>
            <w:r>
              <w:rPr>
                <w:sz w:val="20"/>
              </w:rPr>
              <w:t xml:space="preserve">Pengodean dan </w:t>
            </w:r>
            <w:r>
              <w:rPr>
                <w:sz w:val="20"/>
              </w:rPr>
              <w:t>pengujian responsivitas</w:t>
            </w:r>
          </w:p>
        </w:tc>
      </w:tr>
      <w:tr w:rsidR="00453AC9" w14:paraId="16569DDC" w14:textId="77777777">
        <w:trPr>
          <w:cantSplit/>
          <w:jc w:val="center"/>
        </w:trPr>
        <w:tc>
          <w:tcPr>
            <w:tcW w:w="1360" w:type="dxa"/>
          </w:tcPr>
          <w:p w14:paraId="48C06967" w14:textId="77777777" w:rsidR="00453AC9" w:rsidRDefault="00464172">
            <w:pPr>
              <w:spacing w:before="20" w:after="20" w:line="240" w:lineRule="auto"/>
            </w:pPr>
            <w:r>
              <w:rPr>
                <w:sz w:val="20"/>
              </w:rPr>
              <w:t>Antarmuka</w:t>
            </w:r>
          </w:p>
        </w:tc>
        <w:tc>
          <w:tcPr>
            <w:tcW w:w="2372" w:type="dxa"/>
          </w:tcPr>
          <w:p w14:paraId="1898783A" w14:textId="77777777" w:rsidR="00453AC9" w:rsidRDefault="00464172">
            <w:pPr>
              <w:spacing w:before="20" w:after="20" w:line="240" w:lineRule="auto"/>
            </w:pPr>
            <w:r>
              <w:rPr>
                <w:sz w:val="20"/>
              </w:rPr>
              <w:t>Next.js (App Router), React, TypeScript</w:t>
            </w:r>
          </w:p>
        </w:tc>
        <w:tc>
          <w:tcPr>
            <w:tcW w:w="2297" w:type="dxa"/>
          </w:tcPr>
          <w:p w14:paraId="2C48FA73" w14:textId="77777777" w:rsidR="00453AC9" w:rsidRDefault="00464172">
            <w:pPr>
              <w:spacing w:before="20" w:after="20" w:line="240" w:lineRule="auto"/>
            </w:pPr>
            <w:r>
              <w:rPr>
                <w:sz w:val="20"/>
              </w:rPr>
              <w:t>[versi diisi]</w:t>
            </w:r>
          </w:p>
        </w:tc>
        <w:tc>
          <w:tcPr>
            <w:tcW w:w="1907" w:type="dxa"/>
          </w:tcPr>
          <w:p w14:paraId="06BCDC28" w14:textId="77777777" w:rsidR="00453AC9" w:rsidRDefault="00464172">
            <w:pPr>
              <w:spacing w:before="20" w:after="20" w:line="240" w:lineRule="auto"/>
            </w:pPr>
            <w:r>
              <w:rPr>
                <w:sz w:val="20"/>
              </w:rPr>
              <w:t>Kerangka aplikasi web</w:t>
            </w:r>
          </w:p>
        </w:tc>
      </w:tr>
      <w:tr w:rsidR="00453AC9" w14:paraId="7E252F0A" w14:textId="77777777">
        <w:trPr>
          <w:cantSplit/>
          <w:jc w:val="center"/>
        </w:trPr>
        <w:tc>
          <w:tcPr>
            <w:tcW w:w="1360" w:type="dxa"/>
          </w:tcPr>
          <w:p w14:paraId="13F2C4A9" w14:textId="77777777" w:rsidR="00453AC9" w:rsidRDefault="00464172">
            <w:pPr>
              <w:spacing w:before="20" w:after="20" w:line="240" w:lineRule="auto"/>
            </w:pPr>
            <w:r>
              <w:rPr>
                <w:sz w:val="20"/>
              </w:rPr>
              <w:t>Antarmuka</w:t>
            </w:r>
          </w:p>
        </w:tc>
        <w:tc>
          <w:tcPr>
            <w:tcW w:w="2372" w:type="dxa"/>
          </w:tcPr>
          <w:p w14:paraId="636F42A9" w14:textId="77777777" w:rsidR="00453AC9" w:rsidRDefault="00464172">
            <w:pPr>
              <w:spacing w:before="20" w:after="20" w:line="240" w:lineRule="auto"/>
            </w:pPr>
            <w:r>
              <w:rPr>
                <w:sz w:val="20"/>
              </w:rPr>
              <w:t>Tailwind CSS, Zustand, TanStack Query</w:t>
            </w:r>
          </w:p>
        </w:tc>
        <w:tc>
          <w:tcPr>
            <w:tcW w:w="2297" w:type="dxa"/>
          </w:tcPr>
          <w:p w14:paraId="3E5D413C" w14:textId="77777777" w:rsidR="00453AC9" w:rsidRDefault="00464172">
            <w:pPr>
              <w:spacing w:before="20" w:after="20" w:line="240" w:lineRule="auto"/>
            </w:pPr>
            <w:r>
              <w:rPr>
                <w:sz w:val="20"/>
              </w:rPr>
              <w:t>v4, v5, —</w:t>
            </w:r>
          </w:p>
        </w:tc>
        <w:tc>
          <w:tcPr>
            <w:tcW w:w="1907" w:type="dxa"/>
          </w:tcPr>
          <w:p w14:paraId="1A9C6D98" w14:textId="77777777" w:rsidR="00453AC9" w:rsidRDefault="00464172">
            <w:pPr>
              <w:spacing w:before="20" w:after="20" w:line="240" w:lineRule="auto"/>
            </w:pPr>
            <w:r>
              <w:rPr>
                <w:sz w:val="20"/>
              </w:rPr>
              <w:t>Gaya, keadaan kolaborasi, keadaan server</w:t>
            </w:r>
          </w:p>
        </w:tc>
      </w:tr>
      <w:tr w:rsidR="00453AC9" w14:paraId="208207BE" w14:textId="77777777">
        <w:trPr>
          <w:cantSplit/>
          <w:jc w:val="center"/>
        </w:trPr>
        <w:tc>
          <w:tcPr>
            <w:tcW w:w="1360" w:type="dxa"/>
          </w:tcPr>
          <w:p w14:paraId="738A9621" w14:textId="77777777" w:rsidR="00453AC9" w:rsidRDefault="00464172">
            <w:pPr>
              <w:spacing w:before="20" w:after="20" w:line="240" w:lineRule="auto"/>
            </w:pPr>
            <w:r>
              <w:rPr>
                <w:sz w:val="20"/>
              </w:rPr>
              <w:t>Antarmuka</w:t>
            </w:r>
          </w:p>
        </w:tc>
        <w:tc>
          <w:tcPr>
            <w:tcW w:w="2372" w:type="dxa"/>
          </w:tcPr>
          <w:p w14:paraId="26AE67CD" w14:textId="77777777" w:rsidR="00453AC9" w:rsidRDefault="00464172">
            <w:pPr>
              <w:spacing w:before="20" w:after="20" w:line="240" w:lineRule="auto"/>
            </w:pPr>
            <w:r>
              <w:rPr>
                <w:sz w:val="20"/>
              </w:rPr>
              <w:t xml:space="preserve">Zod, React Hook Form, </w:t>
            </w:r>
            <w:r>
              <w:rPr>
                <w:sz w:val="20"/>
              </w:rPr>
              <w:t>lucide-react</w:t>
            </w:r>
          </w:p>
        </w:tc>
        <w:tc>
          <w:tcPr>
            <w:tcW w:w="2297" w:type="dxa"/>
          </w:tcPr>
          <w:p w14:paraId="0BD0E809" w14:textId="77777777" w:rsidR="00453AC9" w:rsidRDefault="00464172">
            <w:pPr>
              <w:spacing w:before="20" w:after="20" w:line="240" w:lineRule="auto"/>
            </w:pPr>
            <w:r>
              <w:rPr>
                <w:sz w:val="20"/>
              </w:rPr>
              <w:t>—</w:t>
            </w:r>
          </w:p>
        </w:tc>
        <w:tc>
          <w:tcPr>
            <w:tcW w:w="1907" w:type="dxa"/>
          </w:tcPr>
          <w:p w14:paraId="68625C76" w14:textId="77777777" w:rsidR="00453AC9" w:rsidRDefault="00464172">
            <w:pPr>
              <w:spacing w:before="20" w:after="20" w:line="240" w:lineRule="auto"/>
            </w:pPr>
            <w:r>
              <w:rPr>
                <w:sz w:val="20"/>
              </w:rPr>
              <w:t>Validasi formulir admin dan ikon</w:t>
            </w:r>
          </w:p>
        </w:tc>
      </w:tr>
      <w:tr w:rsidR="00453AC9" w14:paraId="02DCCEE3" w14:textId="77777777">
        <w:trPr>
          <w:cantSplit/>
          <w:jc w:val="center"/>
        </w:trPr>
        <w:tc>
          <w:tcPr>
            <w:tcW w:w="1360" w:type="dxa"/>
          </w:tcPr>
          <w:p w14:paraId="376FB494" w14:textId="77777777" w:rsidR="00453AC9" w:rsidRDefault="00464172">
            <w:pPr>
              <w:spacing w:before="20" w:after="20" w:line="240" w:lineRule="auto"/>
            </w:pPr>
            <w:r>
              <w:rPr>
                <w:sz w:val="20"/>
              </w:rPr>
              <w:lastRenderedPageBreak/>
              <w:t>Antarmuka</w:t>
            </w:r>
          </w:p>
        </w:tc>
        <w:tc>
          <w:tcPr>
            <w:tcW w:w="2372" w:type="dxa"/>
          </w:tcPr>
          <w:p w14:paraId="536F6037" w14:textId="77777777" w:rsidR="00453AC9" w:rsidRDefault="00464172">
            <w:pPr>
              <w:spacing w:before="20" w:after="20" w:line="240" w:lineRule="auto"/>
            </w:pPr>
            <w:r>
              <w:rPr>
                <w:sz w:val="20"/>
              </w:rPr>
              <w:t xml:space="preserve">Dexie, </w:t>
            </w:r>
            <w:r>
              <w:rPr>
                <w:i/>
                <w:sz w:val="20"/>
              </w:rPr>
              <w:t>Service Worker</w:t>
            </w:r>
            <w:r>
              <w:rPr>
                <w:sz w:val="20"/>
              </w:rPr>
              <w:t>, Web App Manifest, uuid</w:t>
            </w:r>
          </w:p>
        </w:tc>
        <w:tc>
          <w:tcPr>
            <w:tcW w:w="2297" w:type="dxa"/>
          </w:tcPr>
          <w:p w14:paraId="72CAFEA3" w14:textId="77777777" w:rsidR="00453AC9" w:rsidRDefault="00464172">
            <w:pPr>
              <w:spacing w:before="20" w:after="20" w:line="240" w:lineRule="auto"/>
            </w:pPr>
            <w:r>
              <w:rPr>
                <w:sz w:val="20"/>
              </w:rPr>
              <w:t>v4, API peramban</w:t>
            </w:r>
          </w:p>
        </w:tc>
        <w:tc>
          <w:tcPr>
            <w:tcW w:w="1907" w:type="dxa"/>
          </w:tcPr>
          <w:p w14:paraId="70979931" w14:textId="77777777" w:rsidR="00453AC9" w:rsidRDefault="00464172">
            <w:pPr>
              <w:spacing w:before="20" w:after="20" w:line="240" w:lineRule="auto"/>
            </w:pPr>
            <w:r>
              <w:rPr>
                <w:sz w:val="20"/>
              </w:rPr>
              <w:t>Antrean luring, cache, PWA, kunci idempotensi</w:t>
            </w:r>
          </w:p>
        </w:tc>
      </w:tr>
      <w:tr w:rsidR="00453AC9" w14:paraId="1C61483D" w14:textId="77777777">
        <w:trPr>
          <w:cantSplit/>
          <w:jc w:val="center"/>
        </w:trPr>
        <w:tc>
          <w:tcPr>
            <w:tcW w:w="1360" w:type="dxa"/>
          </w:tcPr>
          <w:p w14:paraId="6BF98519" w14:textId="77777777" w:rsidR="00453AC9" w:rsidRDefault="00464172">
            <w:pPr>
              <w:spacing w:before="20" w:after="20" w:line="240" w:lineRule="auto"/>
            </w:pPr>
            <w:r>
              <w:rPr>
                <w:sz w:val="20"/>
              </w:rPr>
              <w:t>Antarmuka</w:t>
            </w:r>
          </w:p>
        </w:tc>
        <w:tc>
          <w:tcPr>
            <w:tcW w:w="2372" w:type="dxa"/>
          </w:tcPr>
          <w:p w14:paraId="5E73F77C" w14:textId="77777777" w:rsidR="00453AC9" w:rsidRDefault="00464172">
            <w:pPr>
              <w:spacing w:before="20" w:after="20" w:line="240" w:lineRule="auto"/>
            </w:pPr>
            <w:r>
              <w:rPr>
                <w:sz w:val="20"/>
              </w:rPr>
              <w:t>Canvas 2D API</w:t>
            </w:r>
          </w:p>
        </w:tc>
        <w:tc>
          <w:tcPr>
            <w:tcW w:w="2297" w:type="dxa"/>
          </w:tcPr>
          <w:p w14:paraId="21EA3414" w14:textId="77777777" w:rsidR="00453AC9" w:rsidRDefault="00464172">
            <w:pPr>
              <w:spacing w:before="20" w:after="20" w:line="240" w:lineRule="auto"/>
            </w:pPr>
            <w:r>
              <w:rPr>
                <w:sz w:val="20"/>
              </w:rPr>
              <w:t>API peramban</w:t>
            </w:r>
          </w:p>
        </w:tc>
        <w:tc>
          <w:tcPr>
            <w:tcW w:w="1907" w:type="dxa"/>
          </w:tcPr>
          <w:p w14:paraId="30DCA98D" w14:textId="77777777" w:rsidR="00453AC9" w:rsidRDefault="00464172">
            <w:pPr>
              <w:spacing w:before="20" w:after="20" w:line="240" w:lineRule="auto"/>
            </w:pPr>
            <w:r>
              <w:rPr>
                <w:sz w:val="20"/>
              </w:rPr>
              <w:t>Kanvas langsung di atas foto porsi</w:t>
            </w:r>
          </w:p>
        </w:tc>
      </w:tr>
      <w:tr w:rsidR="00453AC9" w14:paraId="11E69E93" w14:textId="77777777">
        <w:trPr>
          <w:cantSplit/>
          <w:jc w:val="center"/>
        </w:trPr>
        <w:tc>
          <w:tcPr>
            <w:tcW w:w="1360" w:type="dxa"/>
          </w:tcPr>
          <w:p w14:paraId="5B1D009C" w14:textId="77777777" w:rsidR="00453AC9" w:rsidRDefault="00464172">
            <w:pPr>
              <w:spacing w:before="20" w:after="20" w:line="240" w:lineRule="auto"/>
            </w:pPr>
            <w:r>
              <w:rPr>
                <w:sz w:val="20"/>
              </w:rPr>
              <w:t>Layanan</w:t>
            </w:r>
          </w:p>
        </w:tc>
        <w:tc>
          <w:tcPr>
            <w:tcW w:w="2372" w:type="dxa"/>
          </w:tcPr>
          <w:p w14:paraId="02AD4036" w14:textId="77777777" w:rsidR="00453AC9" w:rsidRDefault="00464172">
            <w:pPr>
              <w:spacing w:before="20" w:after="20" w:line="240" w:lineRule="auto"/>
            </w:pPr>
            <w:r>
              <w:rPr>
                <w:sz w:val="20"/>
              </w:rPr>
              <w:t xml:space="preserve">Go, </w:t>
            </w:r>
            <w:r>
              <w:rPr>
                <w:sz w:val="20"/>
              </w:rPr>
              <w:t>Gin, gorilla/websocket</w:t>
            </w:r>
          </w:p>
        </w:tc>
        <w:tc>
          <w:tcPr>
            <w:tcW w:w="2297" w:type="dxa"/>
          </w:tcPr>
          <w:p w14:paraId="4B84FB6F" w14:textId="77777777" w:rsidR="00453AC9" w:rsidRDefault="00464172">
            <w:pPr>
              <w:spacing w:before="20" w:after="20" w:line="240" w:lineRule="auto"/>
            </w:pPr>
            <w:r>
              <w:rPr>
                <w:sz w:val="20"/>
              </w:rPr>
              <w:t>1.22, 1.9.1, 1.5.3</w:t>
            </w:r>
          </w:p>
        </w:tc>
        <w:tc>
          <w:tcPr>
            <w:tcW w:w="1907" w:type="dxa"/>
          </w:tcPr>
          <w:p w14:paraId="47AEA46C" w14:textId="77777777" w:rsidR="00453AC9" w:rsidRDefault="00464172">
            <w:pPr>
              <w:spacing w:before="20" w:after="20" w:line="240" w:lineRule="auto"/>
            </w:pPr>
            <w:r>
              <w:rPr>
                <w:sz w:val="20"/>
              </w:rPr>
              <w:t>Bahasa, kerangka HTTP, WebSocket</w:t>
            </w:r>
          </w:p>
        </w:tc>
      </w:tr>
      <w:tr w:rsidR="00453AC9" w14:paraId="091C8DCD" w14:textId="77777777">
        <w:trPr>
          <w:cantSplit/>
          <w:jc w:val="center"/>
        </w:trPr>
        <w:tc>
          <w:tcPr>
            <w:tcW w:w="1360" w:type="dxa"/>
          </w:tcPr>
          <w:p w14:paraId="575E30FD" w14:textId="77777777" w:rsidR="00453AC9" w:rsidRDefault="00464172">
            <w:pPr>
              <w:spacing w:before="20" w:after="20" w:line="240" w:lineRule="auto"/>
            </w:pPr>
            <w:r>
              <w:rPr>
                <w:sz w:val="20"/>
              </w:rPr>
              <w:t>Layanan</w:t>
            </w:r>
          </w:p>
        </w:tc>
        <w:tc>
          <w:tcPr>
            <w:tcW w:w="2372" w:type="dxa"/>
          </w:tcPr>
          <w:p w14:paraId="538A2D9B" w14:textId="77777777" w:rsidR="00453AC9" w:rsidRDefault="00464172">
            <w:pPr>
              <w:spacing w:before="20" w:after="20" w:line="240" w:lineRule="auto"/>
            </w:pPr>
            <w:r>
              <w:rPr>
                <w:sz w:val="20"/>
              </w:rPr>
              <w:t>GORM + driver MySQL, golang-jwt, bcrypt, gin-metrics</w:t>
            </w:r>
          </w:p>
        </w:tc>
        <w:tc>
          <w:tcPr>
            <w:tcW w:w="2297" w:type="dxa"/>
          </w:tcPr>
          <w:p w14:paraId="77046906" w14:textId="77777777" w:rsidR="00453AC9" w:rsidRDefault="00464172">
            <w:pPr>
              <w:spacing w:before="20" w:after="20" w:line="240" w:lineRule="auto"/>
            </w:pPr>
            <w:r>
              <w:rPr>
                <w:sz w:val="20"/>
              </w:rPr>
              <w:t>1.30/1.5.7, v5, —, 0.1.13</w:t>
            </w:r>
          </w:p>
        </w:tc>
        <w:tc>
          <w:tcPr>
            <w:tcW w:w="1907" w:type="dxa"/>
          </w:tcPr>
          <w:p w14:paraId="7F3E0396" w14:textId="77777777" w:rsidR="00453AC9" w:rsidRDefault="00464172">
            <w:pPr>
              <w:spacing w:before="20" w:after="20" w:line="240" w:lineRule="auto"/>
            </w:pPr>
            <w:r>
              <w:rPr>
                <w:sz w:val="20"/>
              </w:rPr>
              <w:t>ORM, autentikasi, hash kata sandi, metrik Prometheus</w:t>
            </w:r>
          </w:p>
        </w:tc>
      </w:tr>
      <w:tr w:rsidR="00453AC9" w14:paraId="52A4CF07" w14:textId="77777777">
        <w:trPr>
          <w:cantSplit/>
          <w:jc w:val="center"/>
        </w:trPr>
        <w:tc>
          <w:tcPr>
            <w:tcW w:w="1360" w:type="dxa"/>
          </w:tcPr>
          <w:p w14:paraId="2778B223" w14:textId="77777777" w:rsidR="00453AC9" w:rsidRDefault="00464172">
            <w:pPr>
              <w:spacing w:before="20" w:after="20" w:line="240" w:lineRule="auto"/>
            </w:pPr>
            <w:r>
              <w:rPr>
                <w:sz w:val="20"/>
              </w:rPr>
              <w:t>Basis data</w:t>
            </w:r>
          </w:p>
        </w:tc>
        <w:tc>
          <w:tcPr>
            <w:tcW w:w="2372" w:type="dxa"/>
          </w:tcPr>
          <w:p w14:paraId="5C56B930" w14:textId="77777777" w:rsidR="00453AC9" w:rsidRDefault="00464172">
            <w:pPr>
              <w:spacing w:before="20" w:after="20" w:line="240" w:lineRule="auto"/>
            </w:pPr>
            <w:r>
              <w:rPr>
                <w:sz w:val="20"/>
              </w:rPr>
              <w:t>MySQL (InnoDB, utf8mb4)</w:t>
            </w:r>
          </w:p>
        </w:tc>
        <w:tc>
          <w:tcPr>
            <w:tcW w:w="2297" w:type="dxa"/>
          </w:tcPr>
          <w:p w14:paraId="060B436D" w14:textId="77777777" w:rsidR="00453AC9" w:rsidRDefault="00464172">
            <w:pPr>
              <w:spacing w:before="20" w:after="20" w:line="240" w:lineRule="auto"/>
            </w:pPr>
            <w:r>
              <w:rPr>
                <w:sz w:val="20"/>
              </w:rPr>
              <w:t>8.x</w:t>
            </w:r>
          </w:p>
        </w:tc>
        <w:tc>
          <w:tcPr>
            <w:tcW w:w="1907" w:type="dxa"/>
          </w:tcPr>
          <w:p w14:paraId="79267008" w14:textId="77777777" w:rsidR="00453AC9" w:rsidRDefault="00464172">
            <w:pPr>
              <w:spacing w:before="20" w:after="20" w:line="240" w:lineRule="auto"/>
            </w:pPr>
            <w:r>
              <w:rPr>
                <w:sz w:val="20"/>
              </w:rPr>
              <w:t>Penyimpanan data</w:t>
            </w:r>
          </w:p>
        </w:tc>
      </w:tr>
      <w:tr w:rsidR="00453AC9" w14:paraId="2B659DD6" w14:textId="77777777">
        <w:trPr>
          <w:cantSplit/>
          <w:jc w:val="center"/>
        </w:trPr>
        <w:tc>
          <w:tcPr>
            <w:tcW w:w="1360" w:type="dxa"/>
          </w:tcPr>
          <w:p w14:paraId="17A71D95" w14:textId="77777777" w:rsidR="00453AC9" w:rsidRDefault="00464172">
            <w:pPr>
              <w:spacing w:before="20" w:after="20" w:line="240" w:lineRule="auto"/>
            </w:pPr>
            <w:r>
              <w:rPr>
                <w:sz w:val="20"/>
              </w:rPr>
              <w:t>Layanan eksternal</w:t>
            </w:r>
          </w:p>
        </w:tc>
        <w:tc>
          <w:tcPr>
            <w:tcW w:w="2372" w:type="dxa"/>
          </w:tcPr>
          <w:p w14:paraId="01268F09" w14:textId="77777777" w:rsidR="00453AC9" w:rsidRDefault="00464172">
            <w:pPr>
              <w:spacing w:before="20" w:after="20" w:line="240" w:lineRule="auto"/>
            </w:pPr>
            <w:r>
              <w:rPr>
                <w:sz w:val="20"/>
              </w:rPr>
              <w:t>Groq API</w:t>
            </w:r>
          </w:p>
        </w:tc>
        <w:tc>
          <w:tcPr>
            <w:tcW w:w="2297" w:type="dxa"/>
          </w:tcPr>
          <w:p w14:paraId="3F49FEB2" w14:textId="77777777" w:rsidR="00453AC9" w:rsidRDefault="00464172">
            <w:pPr>
              <w:spacing w:before="20" w:after="20" w:line="240" w:lineRule="auto"/>
            </w:pPr>
            <w:r>
              <w:rPr>
                <w:sz w:val="20"/>
              </w:rPr>
              <w:t>llama-3.3-70b-versatile, llama-3.1-8b-instant</w:t>
            </w:r>
          </w:p>
        </w:tc>
        <w:tc>
          <w:tcPr>
            <w:tcW w:w="1907" w:type="dxa"/>
          </w:tcPr>
          <w:p w14:paraId="14BCD5E0" w14:textId="77777777" w:rsidR="00453AC9" w:rsidRDefault="00464172">
            <w:pPr>
              <w:spacing w:before="20" w:after="20" w:line="240" w:lineRule="auto"/>
            </w:pPr>
            <w:r>
              <w:rPr>
                <w:sz w:val="20"/>
              </w:rPr>
              <w:t>Rekomendasi gizi dan asisten percakapan</w:t>
            </w:r>
          </w:p>
        </w:tc>
      </w:tr>
      <w:tr w:rsidR="00453AC9" w14:paraId="5E3D749E" w14:textId="77777777">
        <w:trPr>
          <w:cantSplit/>
          <w:jc w:val="center"/>
        </w:trPr>
        <w:tc>
          <w:tcPr>
            <w:tcW w:w="1360" w:type="dxa"/>
          </w:tcPr>
          <w:p w14:paraId="7464DBB4" w14:textId="77777777" w:rsidR="00453AC9" w:rsidRDefault="00464172">
            <w:pPr>
              <w:spacing w:before="20" w:after="20" w:line="240" w:lineRule="auto"/>
            </w:pPr>
            <w:r>
              <w:rPr>
                <w:sz w:val="20"/>
              </w:rPr>
              <w:t>Penyebaran</w:t>
            </w:r>
          </w:p>
        </w:tc>
        <w:tc>
          <w:tcPr>
            <w:tcW w:w="2372" w:type="dxa"/>
          </w:tcPr>
          <w:p w14:paraId="5C4D74BC" w14:textId="77777777" w:rsidR="00453AC9" w:rsidRDefault="00464172">
            <w:pPr>
              <w:spacing w:before="20" w:after="20" w:line="240" w:lineRule="auto"/>
            </w:pPr>
            <w:r>
              <w:rPr>
                <w:sz w:val="20"/>
              </w:rPr>
              <w:t>Docker Compose, Prometheus, Grafana</w:t>
            </w:r>
          </w:p>
        </w:tc>
        <w:tc>
          <w:tcPr>
            <w:tcW w:w="2297" w:type="dxa"/>
          </w:tcPr>
          <w:p w14:paraId="22844350" w14:textId="77777777" w:rsidR="00453AC9" w:rsidRDefault="00464172">
            <w:pPr>
              <w:spacing w:before="20" w:after="20" w:line="240" w:lineRule="auto"/>
            </w:pPr>
            <w:r>
              <w:rPr>
                <w:sz w:val="20"/>
              </w:rPr>
              <w:t>—</w:t>
            </w:r>
          </w:p>
        </w:tc>
        <w:tc>
          <w:tcPr>
            <w:tcW w:w="1907" w:type="dxa"/>
          </w:tcPr>
          <w:p w14:paraId="471726EF" w14:textId="77777777" w:rsidR="00453AC9" w:rsidRDefault="00464172">
            <w:pPr>
              <w:spacing w:before="20" w:after="20" w:line="240" w:lineRule="auto"/>
            </w:pPr>
            <w:r>
              <w:rPr>
                <w:sz w:val="20"/>
              </w:rPr>
              <w:t>Penyebaran dan pemantauan</w:t>
            </w:r>
          </w:p>
        </w:tc>
      </w:tr>
      <w:tr w:rsidR="00453AC9" w14:paraId="1721CF7C" w14:textId="77777777">
        <w:trPr>
          <w:cantSplit/>
          <w:jc w:val="center"/>
        </w:trPr>
        <w:tc>
          <w:tcPr>
            <w:tcW w:w="1360" w:type="dxa"/>
          </w:tcPr>
          <w:p w14:paraId="76AFAA69" w14:textId="77777777" w:rsidR="00453AC9" w:rsidRDefault="00464172">
            <w:pPr>
              <w:spacing w:before="20" w:after="20" w:line="240" w:lineRule="auto"/>
            </w:pPr>
            <w:r>
              <w:rPr>
                <w:sz w:val="20"/>
              </w:rPr>
              <w:t>Perkakas</w:t>
            </w:r>
          </w:p>
        </w:tc>
        <w:tc>
          <w:tcPr>
            <w:tcW w:w="2372" w:type="dxa"/>
          </w:tcPr>
          <w:p w14:paraId="4C297641" w14:textId="77777777" w:rsidR="00453AC9" w:rsidRDefault="00464172">
            <w:pPr>
              <w:spacing w:before="20" w:after="20" w:line="240" w:lineRule="auto"/>
            </w:pPr>
            <w:r>
              <w:rPr>
                <w:sz w:val="20"/>
              </w:rPr>
              <w:t xml:space="preserve">Visual Studio Code, Git, </w:t>
            </w:r>
            <w:r>
              <w:rPr>
                <w:sz w:val="20"/>
              </w:rPr>
              <w:t>Postman, PlantUML</w:t>
            </w:r>
          </w:p>
        </w:tc>
        <w:tc>
          <w:tcPr>
            <w:tcW w:w="2297" w:type="dxa"/>
          </w:tcPr>
          <w:p w14:paraId="6DAA7C0B" w14:textId="77777777" w:rsidR="00453AC9" w:rsidRDefault="00464172">
            <w:pPr>
              <w:spacing w:before="20" w:after="20" w:line="240" w:lineRule="auto"/>
            </w:pPr>
            <w:r>
              <w:rPr>
                <w:sz w:val="20"/>
              </w:rPr>
              <w:t>—</w:t>
            </w:r>
          </w:p>
        </w:tc>
        <w:tc>
          <w:tcPr>
            <w:tcW w:w="1907" w:type="dxa"/>
          </w:tcPr>
          <w:p w14:paraId="4065A96F" w14:textId="77777777" w:rsidR="00453AC9" w:rsidRDefault="00464172">
            <w:pPr>
              <w:spacing w:before="20" w:after="20" w:line="240" w:lineRule="auto"/>
            </w:pPr>
            <w:r>
              <w:rPr>
                <w:sz w:val="20"/>
              </w:rPr>
              <w:t>Pengodean, versi, uji API, pemodelan</w:t>
            </w:r>
          </w:p>
        </w:tc>
      </w:tr>
      <w:tr w:rsidR="00453AC9" w14:paraId="1F5A92F8" w14:textId="77777777">
        <w:trPr>
          <w:cantSplit/>
          <w:jc w:val="center"/>
        </w:trPr>
        <w:tc>
          <w:tcPr>
            <w:tcW w:w="1360" w:type="dxa"/>
          </w:tcPr>
          <w:p w14:paraId="07217874" w14:textId="77777777" w:rsidR="00453AC9" w:rsidRDefault="00464172">
            <w:pPr>
              <w:spacing w:before="20" w:after="20" w:line="240" w:lineRule="auto"/>
            </w:pPr>
            <w:r>
              <w:rPr>
                <w:sz w:val="20"/>
              </w:rPr>
              <w:t>Bahan</w:t>
            </w:r>
          </w:p>
        </w:tc>
        <w:tc>
          <w:tcPr>
            <w:tcW w:w="2372" w:type="dxa"/>
          </w:tcPr>
          <w:p w14:paraId="2A16BAA8" w14:textId="77777777" w:rsidR="00453AC9" w:rsidRDefault="00464172">
            <w:pPr>
              <w:spacing w:before="20" w:after="20" w:line="240" w:lineRule="auto"/>
            </w:pPr>
            <w:r>
              <w:rPr>
                <w:sz w:val="20"/>
              </w:rPr>
              <w:t>TKPI 2020 (Kementerian Kesehatan Republik Indonesia, 2020)</w:t>
            </w:r>
          </w:p>
        </w:tc>
        <w:tc>
          <w:tcPr>
            <w:tcW w:w="2297" w:type="dxa"/>
          </w:tcPr>
          <w:p w14:paraId="45038191" w14:textId="77777777" w:rsidR="00453AC9" w:rsidRDefault="00464172">
            <w:pPr>
              <w:spacing w:before="20" w:after="20" w:line="240" w:lineRule="auto"/>
            </w:pPr>
            <w:r>
              <w:rPr>
                <w:sz w:val="20"/>
              </w:rPr>
              <w:t>Sementara</w:t>
            </w:r>
          </w:p>
        </w:tc>
        <w:tc>
          <w:tcPr>
            <w:tcW w:w="1907" w:type="dxa"/>
          </w:tcPr>
          <w:p w14:paraId="328E7CE8" w14:textId="77777777" w:rsidR="00453AC9" w:rsidRDefault="00464172">
            <w:pPr>
              <w:spacing w:before="20" w:after="20" w:line="240" w:lineRule="auto"/>
            </w:pPr>
            <w:r>
              <w:rPr>
                <w:sz w:val="20"/>
              </w:rPr>
              <w:t>Nilai energi, protein, lemak, karbohidrat per 100 g</w:t>
            </w:r>
          </w:p>
        </w:tc>
      </w:tr>
      <w:tr w:rsidR="00453AC9" w14:paraId="15DD75C4" w14:textId="77777777">
        <w:trPr>
          <w:cantSplit/>
          <w:jc w:val="center"/>
        </w:trPr>
        <w:tc>
          <w:tcPr>
            <w:tcW w:w="1360" w:type="dxa"/>
          </w:tcPr>
          <w:p w14:paraId="70C500E5" w14:textId="77777777" w:rsidR="00453AC9" w:rsidRDefault="00464172">
            <w:pPr>
              <w:spacing w:before="20" w:after="20" w:line="240" w:lineRule="auto"/>
            </w:pPr>
            <w:r>
              <w:rPr>
                <w:sz w:val="20"/>
              </w:rPr>
              <w:t>Bahan</w:t>
            </w:r>
          </w:p>
        </w:tc>
        <w:tc>
          <w:tcPr>
            <w:tcW w:w="2372" w:type="dxa"/>
          </w:tcPr>
          <w:p w14:paraId="50C03200" w14:textId="77777777" w:rsidR="00453AC9" w:rsidRDefault="00464172">
            <w:pPr>
              <w:spacing w:before="20" w:after="20" w:line="240" w:lineRule="auto"/>
            </w:pPr>
            <w:r>
              <w:rPr>
                <w:sz w:val="20"/>
              </w:rPr>
              <w:t>AKG (Kementerian Kesehatan Republik Indonesia, 2019)</w:t>
            </w:r>
          </w:p>
        </w:tc>
        <w:tc>
          <w:tcPr>
            <w:tcW w:w="2297" w:type="dxa"/>
          </w:tcPr>
          <w:p w14:paraId="784AF78C" w14:textId="77777777" w:rsidR="00453AC9" w:rsidRDefault="00464172">
            <w:pPr>
              <w:spacing w:before="20" w:after="20" w:line="240" w:lineRule="auto"/>
            </w:pPr>
            <w:r>
              <w:rPr>
                <w:sz w:val="20"/>
              </w:rPr>
              <w:t>Permenkes 28/2019</w:t>
            </w:r>
          </w:p>
        </w:tc>
        <w:tc>
          <w:tcPr>
            <w:tcW w:w="1907" w:type="dxa"/>
          </w:tcPr>
          <w:p w14:paraId="6F07B5FC" w14:textId="77777777" w:rsidR="00453AC9" w:rsidRDefault="00464172">
            <w:pPr>
              <w:spacing w:before="20" w:after="20" w:line="240" w:lineRule="auto"/>
            </w:pPr>
            <w:r>
              <w:rPr>
                <w:sz w:val="20"/>
              </w:rPr>
              <w:t>Acuan tingkat kecukupan pada rekomendasi</w:t>
            </w:r>
          </w:p>
        </w:tc>
      </w:tr>
      <w:tr w:rsidR="00453AC9" w14:paraId="16B6409F" w14:textId="77777777">
        <w:trPr>
          <w:cantSplit/>
          <w:jc w:val="center"/>
        </w:trPr>
        <w:tc>
          <w:tcPr>
            <w:tcW w:w="1360" w:type="dxa"/>
          </w:tcPr>
          <w:p w14:paraId="6BFBA55C" w14:textId="77777777" w:rsidR="00453AC9" w:rsidRDefault="00464172">
            <w:pPr>
              <w:spacing w:before="20" w:after="20" w:line="240" w:lineRule="auto"/>
            </w:pPr>
            <w:r>
              <w:rPr>
                <w:sz w:val="20"/>
              </w:rPr>
              <w:t>Bahan</w:t>
            </w:r>
          </w:p>
        </w:tc>
        <w:tc>
          <w:tcPr>
            <w:tcW w:w="2372" w:type="dxa"/>
          </w:tcPr>
          <w:p w14:paraId="3003AD5D" w14:textId="77777777" w:rsidR="00453AC9" w:rsidRDefault="00464172">
            <w:pPr>
              <w:spacing w:before="20" w:after="20" w:line="240" w:lineRule="auto"/>
            </w:pPr>
            <w:r>
              <w:rPr>
                <w:sz w:val="20"/>
              </w:rPr>
              <w:t>Foto porsi series dan range</w:t>
            </w:r>
          </w:p>
        </w:tc>
        <w:tc>
          <w:tcPr>
            <w:tcW w:w="2297" w:type="dxa"/>
          </w:tcPr>
          <w:p w14:paraId="181E94D7" w14:textId="77777777" w:rsidR="00453AC9" w:rsidRDefault="00464172">
            <w:pPr>
              <w:spacing w:before="20" w:after="20" w:line="240" w:lineRule="auto"/>
            </w:pPr>
            <w:r>
              <w:rPr>
                <w:sz w:val="20"/>
              </w:rPr>
              <w:t>Terinspirasi Atlas Makananku</w:t>
            </w:r>
          </w:p>
        </w:tc>
        <w:tc>
          <w:tcPr>
            <w:tcW w:w="1907" w:type="dxa"/>
          </w:tcPr>
          <w:p w14:paraId="6840BD97" w14:textId="77777777" w:rsidR="00453AC9" w:rsidRDefault="00464172">
            <w:pPr>
              <w:spacing w:before="20" w:after="20" w:line="240" w:lineRule="auto"/>
            </w:pPr>
            <w:r>
              <w:rPr>
                <w:sz w:val="20"/>
              </w:rPr>
              <w:t>Estimasi porsi visual</w:t>
            </w:r>
          </w:p>
        </w:tc>
      </w:tr>
      <w:tr w:rsidR="00453AC9" w14:paraId="455E9AAE" w14:textId="77777777">
        <w:trPr>
          <w:cantSplit/>
          <w:jc w:val="center"/>
        </w:trPr>
        <w:tc>
          <w:tcPr>
            <w:tcW w:w="1360" w:type="dxa"/>
          </w:tcPr>
          <w:p w14:paraId="68D9C36A" w14:textId="77777777" w:rsidR="00453AC9" w:rsidRDefault="00464172">
            <w:pPr>
              <w:spacing w:before="20" w:after="20" w:line="240" w:lineRule="auto"/>
            </w:pPr>
            <w:r>
              <w:rPr>
                <w:sz w:val="20"/>
              </w:rPr>
              <w:t>Bahan</w:t>
            </w:r>
          </w:p>
        </w:tc>
        <w:tc>
          <w:tcPr>
            <w:tcW w:w="2372" w:type="dxa"/>
          </w:tcPr>
          <w:p w14:paraId="052AA76E" w14:textId="77777777" w:rsidR="00453AC9" w:rsidRDefault="00464172">
            <w:pPr>
              <w:spacing w:before="20" w:after="20" w:line="240" w:lineRule="auto"/>
            </w:pPr>
            <w:r>
              <w:rPr>
                <w:sz w:val="20"/>
              </w:rPr>
              <w:t>Kuesioner SUS versi bahasa Indonesia (Sharfina &amp; Santoso, 2016)</w:t>
            </w:r>
          </w:p>
        </w:tc>
        <w:tc>
          <w:tcPr>
            <w:tcW w:w="2297" w:type="dxa"/>
          </w:tcPr>
          <w:p w14:paraId="5065EC58" w14:textId="77777777" w:rsidR="00453AC9" w:rsidRDefault="00464172">
            <w:pPr>
              <w:spacing w:before="20" w:after="20" w:line="240" w:lineRule="auto"/>
            </w:pPr>
            <w:r>
              <w:rPr>
                <w:sz w:val="20"/>
              </w:rPr>
              <w:t>10 butir</w:t>
            </w:r>
          </w:p>
        </w:tc>
        <w:tc>
          <w:tcPr>
            <w:tcW w:w="1907" w:type="dxa"/>
          </w:tcPr>
          <w:p w14:paraId="7128CD73" w14:textId="77777777" w:rsidR="00453AC9" w:rsidRDefault="00464172">
            <w:pPr>
              <w:spacing w:before="20" w:after="20" w:line="240" w:lineRule="auto"/>
            </w:pPr>
            <w:r>
              <w:rPr>
                <w:sz w:val="20"/>
              </w:rPr>
              <w:t xml:space="preserve">Pengukuran </w:t>
            </w:r>
            <w:r>
              <w:rPr>
                <w:sz w:val="20"/>
              </w:rPr>
              <w:t>kebergunaan</w:t>
            </w:r>
          </w:p>
        </w:tc>
      </w:tr>
    </w:tbl>
    <w:p w14:paraId="5960E03F" w14:textId="77777777" w:rsidR="00453AC9" w:rsidRDefault="00453AC9">
      <w:pPr>
        <w:spacing w:after="80" w:line="240" w:lineRule="auto"/>
      </w:pPr>
    </w:p>
    <w:p w14:paraId="7487C553" w14:textId="77777777" w:rsidR="00453AC9" w:rsidRDefault="00464172">
      <w:pPr>
        <w:pStyle w:val="Heading2"/>
      </w:pPr>
      <w:bookmarkStart w:id="48" w:name="_Toc_h35"/>
      <w:r>
        <w:t xml:space="preserve">3.5 </w:t>
      </w:r>
      <w:r>
        <w:t>Teknik Pengumpulan Data</w:t>
      </w:r>
      <w:bookmarkEnd w:id="48"/>
    </w:p>
    <w:p w14:paraId="17A9E556" w14:textId="77777777" w:rsidR="00453AC9" w:rsidRDefault="00464172">
      <w:pPr>
        <w:ind w:firstLine="709"/>
        <w:jc w:val="both"/>
      </w:pPr>
      <w:r>
        <w:t>Teknik pengumpulan data dan keterkaitannya dengan tahap DRM disajikan pada Tabel 3.4.</w:t>
      </w:r>
    </w:p>
    <w:p w14:paraId="6BCFC22C" w14:textId="77777777" w:rsidR="00453AC9" w:rsidRDefault="00464172">
      <w:pPr>
        <w:keepNext/>
        <w:spacing w:before="200" w:after="120" w:line="240" w:lineRule="auto"/>
        <w:jc w:val="center"/>
      </w:pPr>
      <w:bookmarkStart w:id="49" w:name="_Toc_t3_4"/>
      <w:r>
        <w:rPr>
          <w:b/>
        </w:rPr>
        <w:lastRenderedPageBreak/>
        <w:t xml:space="preserve">Tabel 3.4 </w:t>
      </w:r>
      <w:r>
        <w:t>Teknik Pengumpulan Data</w:t>
      </w:r>
      <w:bookmarkEnd w:id="49"/>
    </w:p>
    <w:tbl>
      <w:tblPr>
        <w:tblStyle w:val="TableGrid"/>
        <w:tblW w:w="7938" w:type="dxa"/>
        <w:jc w:val="center"/>
        <w:tblLayout w:type="fixed"/>
        <w:tblLook w:val="04A0" w:firstRow="1" w:lastRow="0" w:firstColumn="1" w:lastColumn="0" w:noHBand="0" w:noVBand="1"/>
      </w:tblPr>
      <w:tblGrid>
        <w:gridCol w:w="1852"/>
        <w:gridCol w:w="2564"/>
        <w:gridCol w:w="2170"/>
        <w:gridCol w:w="1352"/>
      </w:tblGrid>
      <w:tr w:rsidR="00453AC9" w14:paraId="4CE3A345" w14:textId="77777777">
        <w:trPr>
          <w:cantSplit/>
          <w:tblHeader/>
          <w:jc w:val="center"/>
        </w:trPr>
        <w:tc>
          <w:tcPr>
            <w:tcW w:w="1852" w:type="dxa"/>
            <w:shd w:val="clear" w:color="auto" w:fill="D9D9D9"/>
          </w:tcPr>
          <w:p w14:paraId="1C58F917" w14:textId="77777777" w:rsidR="00453AC9" w:rsidRDefault="00464172">
            <w:pPr>
              <w:keepNext/>
              <w:spacing w:before="20" w:after="20" w:line="240" w:lineRule="auto"/>
              <w:jc w:val="center"/>
            </w:pPr>
            <w:r>
              <w:rPr>
                <w:b/>
                <w:sz w:val="20"/>
              </w:rPr>
              <w:t>Teknik</w:t>
            </w:r>
          </w:p>
        </w:tc>
        <w:tc>
          <w:tcPr>
            <w:tcW w:w="2563" w:type="dxa"/>
            <w:shd w:val="clear" w:color="auto" w:fill="D9D9D9"/>
          </w:tcPr>
          <w:p w14:paraId="1C589870" w14:textId="77777777" w:rsidR="00453AC9" w:rsidRDefault="00464172">
            <w:pPr>
              <w:keepNext/>
              <w:spacing w:before="20" w:after="20" w:line="240" w:lineRule="auto"/>
              <w:jc w:val="center"/>
            </w:pPr>
            <w:r>
              <w:rPr>
                <w:b/>
                <w:sz w:val="20"/>
              </w:rPr>
              <w:t>Sumber</w:t>
            </w:r>
          </w:p>
        </w:tc>
        <w:tc>
          <w:tcPr>
            <w:tcW w:w="2169" w:type="dxa"/>
            <w:shd w:val="clear" w:color="auto" w:fill="D9D9D9"/>
          </w:tcPr>
          <w:p w14:paraId="0DDCB331" w14:textId="77777777" w:rsidR="00453AC9" w:rsidRDefault="00464172">
            <w:pPr>
              <w:keepNext/>
              <w:spacing w:before="20" w:after="20" w:line="240" w:lineRule="auto"/>
              <w:jc w:val="center"/>
            </w:pPr>
            <w:r>
              <w:rPr>
                <w:b/>
                <w:sz w:val="20"/>
              </w:rPr>
              <w:t>Data yang diperoleh</w:t>
            </w:r>
          </w:p>
        </w:tc>
        <w:tc>
          <w:tcPr>
            <w:tcW w:w="1352" w:type="dxa"/>
            <w:shd w:val="clear" w:color="auto" w:fill="D9D9D9"/>
          </w:tcPr>
          <w:p w14:paraId="66D3229C" w14:textId="77777777" w:rsidR="00453AC9" w:rsidRDefault="00464172">
            <w:pPr>
              <w:keepNext/>
              <w:spacing w:before="20" w:after="20" w:line="240" w:lineRule="auto"/>
              <w:jc w:val="center"/>
            </w:pPr>
            <w:r>
              <w:rPr>
                <w:b/>
                <w:sz w:val="20"/>
              </w:rPr>
              <w:t>Tahap DRM</w:t>
            </w:r>
          </w:p>
        </w:tc>
      </w:tr>
      <w:tr w:rsidR="00453AC9" w14:paraId="17DB02B9" w14:textId="77777777">
        <w:trPr>
          <w:cantSplit/>
          <w:jc w:val="center"/>
        </w:trPr>
        <w:tc>
          <w:tcPr>
            <w:tcW w:w="1852" w:type="dxa"/>
          </w:tcPr>
          <w:p w14:paraId="53FB7DC9" w14:textId="77777777" w:rsidR="00453AC9" w:rsidRDefault="00464172">
            <w:pPr>
              <w:keepNext/>
              <w:spacing w:before="20" w:after="20" w:line="240" w:lineRule="auto"/>
            </w:pPr>
            <w:r>
              <w:rPr>
                <w:sz w:val="20"/>
              </w:rPr>
              <w:t>Studi literatur</w:t>
            </w:r>
          </w:p>
        </w:tc>
        <w:tc>
          <w:tcPr>
            <w:tcW w:w="2563" w:type="dxa"/>
          </w:tcPr>
          <w:p w14:paraId="72155B30" w14:textId="77777777" w:rsidR="00453AC9" w:rsidRDefault="00464172">
            <w:pPr>
              <w:keepNext/>
              <w:spacing w:before="20" w:after="20" w:line="240" w:lineRule="auto"/>
            </w:pPr>
            <w:r>
              <w:rPr>
                <w:sz w:val="20"/>
              </w:rPr>
              <w:t xml:space="preserve">Artikel jurnal, </w:t>
            </w:r>
            <w:r>
              <w:rPr>
                <w:sz w:val="20"/>
              </w:rPr>
              <w:t>prosiding, buku, RFC, standar W3C</w:t>
            </w:r>
          </w:p>
        </w:tc>
        <w:tc>
          <w:tcPr>
            <w:tcW w:w="2169" w:type="dxa"/>
          </w:tcPr>
          <w:p w14:paraId="3858321B" w14:textId="77777777" w:rsidR="00453AC9" w:rsidRDefault="00464172">
            <w:pPr>
              <w:keepNext/>
              <w:spacing w:before="20" w:after="20" w:line="240" w:lineRule="auto"/>
            </w:pPr>
            <w:r>
              <w:rPr>
                <w:sz w:val="20"/>
              </w:rPr>
              <w:t>Landasan teori, celah penelitian, praktik baku</w:t>
            </w:r>
          </w:p>
        </w:tc>
        <w:tc>
          <w:tcPr>
            <w:tcW w:w="1352" w:type="dxa"/>
          </w:tcPr>
          <w:p w14:paraId="2A86FE6A" w14:textId="77777777" w:rsidR="00453AC9" w:rsidRDefault="00464172">
            <w:pPr>
              <w:keepNext/>
              <w:spacing w:before="20" w:after="20" w:line="240" w:lineRule="auto"/>
            </w:pPr>
            <w:r>
              <w:rPr>
                <w:sz w:val="20"/>
              </w:rPr>
              <w:t>RC dan DS-I</w:t>
            </w:r>
          </w:p>
        </w:tc>
      </w:tr>
      <w:tr w:rsidR="00453AC9" w14:paraId="6453CBEE" w14:textId="77777777">
        <w:trPr>
          <w:cantSplit/>
          <w:jc w:val="center"/>
        </w:trPr>
        <w:tc>
          <w:tcPr>
            <w:tcW w:w="1852" w:type="dxa"/>
          </w:tcPr>
          <w:p w14:paraId="4804415B" w14:textId="77777777" w:rsidR="00453AC9" w:rsidRDefault="00464172">
            <w:pPr>
              <w:keepNext/>
              <w:spacing w:before="20" w:after="20" w:line="240" w:lineRule="auto"/>
            </w:pPr>
            <w:r>
              <w:rPr>
                <w:sz w:val="20"/>
              </w:rPr>
              <w:t>Kajian sistem sejenis</w:t>
            </w:r>
          </w:p>
        </w:tc>
        <w:tc>
          <w:tcPr>
            <w:tcW w:w="2563" w:type="dxa"/>
          </w:tcPr>
          <w:p w14:paraId="664C2B34" w14:textId="77777777" w:rsidR="00453AC9" w:rsidRDefault="00464172">
            <w:pPr>
              <w:keepNext/>
              <w:spacing w:before="20" w:after="20" w:line="240" w:lineRule="auto"/>
            </w:pPr>
            <w:r>
              <w:rPr>
                <w:sz w:val="20"/>
              </w:rPr>
              <w:t>Publikasi ASA24, Intake24, myfood24</w:t>
            </w:r>
          </w:p>
        </w:tc>
        <w:tc>
          <w:tcPr>
            <w:tcW w:w="2169" w:type="dxa"/>
          </w:tcPr>
          <w:p w14:paraId="1322605B" w14:textId="77777777" w:rsidR="00453AC9" w:rsidRDefault="00464172">
            <w:pPr>
              <w:keepNext/>
              <w:spacing w:before="20" w:after="20" w:line="240" w:lineRule="auto"/>
            </w:pPr>
            <w:r>
              <w:rPr>
                <w:sz w:val="20"/>
              </w:rPr>
              <w:t>Perbandingan fitur (Tabel 2.1)</w:t>
            </w:r>
          </w:p>
        </w:tc>
        <w:tc>
          <w:tcPr>
            <w:tcW w:w="1352" w:type="dxa"/>
          </w:tcPr>
          <w:p w14:paraId="28D73D34" w14:textId="77777777" w:rsidR="00453AC9" w:rsidRDefault="00464172">
            <w:pPr>
              <w:keepNext/>
              <w:spacing w:before="20" w:after="20" w:line="240" w:lineRule="auto"/>
            </w:pPr>
            <w:r>
              <w:rPr>
                <w:sz w:val="20"/>
              </w:rPr>
              <w:t>DS-I</w:t>
            </w:r>
          </w:p>
        </w:tc>
      </w:tr>
      <w:tr w:rsidR="00453AC9" w14:paraId="3ED0E343" w14:textId="77777777">
        <w:trPr>
          <w:cantSplit/>
          <w:jc w:val="center"/>
        </w:trPr>
        <w:tc>
          <w:tcPr>
            <w:tcW w:w="1852" w:type="dxa"/>
          </w:tcPr>
          <w:p w14:paraId="7DC353B5" w14:textId="77777777" w:rsidR="00453AC9" w:rsidRDefault="00464172">
            <w:pPr>
              <w:keepNext/>
              <w:spacing w:before="20" w:after="20" w:line="240" w:lineRule="auto"/>
            </w:pPr>
            <w:r>
              <w:rPr>
                <w:sz w:val="20"/>
              </w:rPr>
              <w:t>Pengujian mandiri</w:t>
            </w:r>
          </w:p>
        </w:tc>
        <w:tc>
          <w:tcPr>
            <w:tcW w:w="2563" w:type="dxa"/>
          </w:tcPr>
          <w:p w14:paraId="496F3652" w14:textId="77777777" w:rsidR="00453AC9" w:rsidRDefault="00464172">
            <w:pPr>
              <w:keepNext/>
              <w:spacing w:before="20" w:after="20" w:line="240" w:lineRule="auto"/>
            </w:pPr>
            <w:r>
              <w:rPr>
                <w:sz w:val="20"/>
              </w:rPr>
              <w:t>Sistem yang dibangun</w:t>
            </w:r>
          </w:p>
        </w:tc>
        <w:tc>
          <w:tcPr>
            <w:tcW w:w="2169" w:type="dxa"/>
          </w:tcPr>
          <w:p w14:paraId="4A83D376" w14:textId="77777777" w:rsidR="00453AC9" w:rsidRDefault="00464172">
            <w:pPr>
              <w:keepNext/>
              <w:spacing w:before="20" w:after="20" w:line="240" w:lineRule="auto"/>
            </w:pPr>
            <w:r>
              <w:rPr>
                <w:sz w:val="20"/>
              </w:rPr>
              <w:t xml:space="preserve">Hasil kasus uji, </w:t>
            </w:r>
            <w:r>
              <w:rPr>
                <w:sz w:val="20"/>
              </w:rPr>
              <w:t>penelusuran skenario, catatan cacat</w:t>
            </w:r>
          </w:p>
        </w:tc>
        <w:tc>
          <w:tcPr>
            <w:tcW w:w="1352" w:type="dxa"/>
          </w:tcPr>
          <w:p w14:paraId="3E543062" w14:textId="77777777" w:rsidR="00453AC9" w:rsidRDefault="00464172">
            <w:pPr>
              <w:keepNext/>
              <w:spacing w:before="20" w:after="20" w:line="240" w:lineRule="auto"/>
            </w:pPr>
            <w:r>
              <w:rPr>
                <w:sz w:val="20"/>
              </w:rPr>
              <w:t>PS dan DS-II</w:t>
            </w:r>
          </w:p>
        </w:tc>
      </w:tr>
      <w:tr w:rsidR="00453AC9" w14:paraId="6FD8EC33" w14:textId="77777777">
        <w:trPr>
          <w:cantSplit/>
          <w:jc w:val="center"/>
        </w:trPr>
        <w:tc>
          <w:tcPr>
            <w:tcW w:w="1852" w:type="dxa"/>
          </w:tcPr>
          <w:p w14:paraId="6EAB5C00" w14:textId="77777777" w:rsidR="00453AC9" w:rsidRDefault="00464172">
            <w:pPr>
              <w:keepNext/>
              <w:spacing w:before="20" w:after="20" w:line="240" w:lineRule="auto"/>
            </w:pPr>
            <w:r>
              <w:rPr>
                <w:sz w:val="20"/>
              </w:rPr>
              <w:t>Instrumentasi perangkat lunak</w:t>
            </w:r>
          </w:p>
        </w:tc>
        <w:tc>
          <w:tcPr>
            <w:tcW w:w="2563" w:type="dxa"/>
          </w:tcPr>
          <w:p w14:paraId="3EF563F6" w14:textId="77777777" w:rsidR="00453AC9" w:rsidRDefault="00464172">
            <w:pPr>
              <w:keepNext/>
              <w:spacing w:before="20" w:after="20" w:line="240" w:lineRule="auto"/>
            </w:pPr>
            <w:r>
              <w:rPr>
                <w:sz w:val="20"/>
              </w:rPr>
              <w:t>Log aplikasi, tabel ai_result_logs, endpoint /collab/stats dan /metrics</w:t>
            </w:r>
          </w:p>
        </w:tc>
        <w:tc>
          <w:tcPr>
            <w:tcW w:w="2169" w:type="dxa"/>
          </w:tcPr>
          <w:p w14:paraId="6708A6DC" w14:textId="77777777" w:rsidR="00453AC9" w:rsidRDefault="00464172">
            <w:pPr>
              <w:keepNext/>
              <w:spacing w:before="20" w:after="20" w:line="240" w:lineRule="auto"/>
            </w:pPr>
            <w:r>
              <w:rPr>
                <w:sz w:val="20"/>
              </w:rPr>
              <w:t>Latensi, jumlah token, throughput</w:t>
            </w:r>
          </w:p>
        </w:tc>
        <w:tc>
          <w:tcPr>
            <w:tcW w:w="1352" w:type="dxa"/>
          </w:tcPr>
          <w:p w14:paraId="51F64599" w14:textId="77777777" w:rsidR="00453AC9" w:rsidRDefault="00464172">
            <w:pPr>
              <w:keepNext/>
              <w:spacing w:before="20" w:after="20" w:line="240" w:lineRule="auto"/>
            </w:pPr>
            <w:r>
              <w:rPr>
                <w:sz w:val="20"/>
              </w:rPr>
              <w:t>DS-II</w:t>
            </w:r>
          </w:p>
        </w:tc>
      </w:tr>
      <w:tr w:rsidR="00453AC9" w14:paraId="4BC7AA96" w14:textId="77777777">
        <w:trPr>
          <w:cantSplit/>
          <w:jc w:val="center"/>
        </w:trPr>
        <w:tc>
          <w:tcPr>
            <w:tcW w:w="1852" w:type="dxa"/>
          </w:tcPr>
          <w:p w14:paraId="6FEA56C3" w14:textId="77777777" w:rsidR="00453AC9" w:rsidRDefault="00464172">
            <w:pPr>
              <w:keepNext/>
              <w:spacing w:before="20" w:after="20" w:line="240" w:lineRule="auto"/>
            </w:pPr>
            <w:r>
              <w:rPr>
                <w:sz w:val="20"/>
              </w:rPr>
              <w:t>Kuesioner</w:t>
            </w:r>
          </w:p>
        </w:tc>
        <w:tc>
          <w:tcPr>
            <w:tcW w:w="2563" w:type="dxa"/>
          </w:tcPr>
          <w:p w14:paraId="0C0F68F6" w14:textId="77777777" w:rsidR="00453AC9" w:rsidRDefault="00464172">
            <w:pPr>
              <w:keepNext/>
              <w:spacing w:before="20" w:after="20" w:line="240" w:lineRule="auto"/>
            </w:pPr>
            <w:r>
              <w:rPr>
                <w:sz w:val="20"/>
              </w:rPr>
              <w:t>Responden dan pendamping</w:t>
            </w:r>
          </w:p>
        </w:tc>
        <w:tc>
          <w:tcPr>
            <w:tcW w:w="2169" w:type="dxa"/>
          </w:tcPr>
          <w:p w14:paraId="463A4B0E" w14:textId="77777777" w:rsidR="00453AC9" w:rsidRDefault="00464172">
            <w:pPr>
              <w:keepNext/>
              <w:spacing w:before="20" w:after="20" w:line="240" w:lineRule="auto"/>
            </w:pPr>
            <w:r>
              <w:rPr>
                <w:sz w:val="20"/>
              </w:rPr>
              <w:t xml:space="preserve">Skor SUS dan umpan </w:t>
            </w:r>
            <w:r>
              <w:rPr>
                <w:sz w:val="20"/>
              </w:rPr>
              <w:t>balik kualitatif</w:t>
            </w:r>
          </w:p>
        </w:tc>
        <w:tc>
          <w:tcPr>
            <w:tcW w:w="1352" w:type="dxa"/>
          </w:tcPr>
          <w:p w14:paraId="455E3FF0" w14:textId="77777777" w:rsidR="00453AC9" w:rsidRDefault="00464172">
            <w:pPr>
              <w:keepNext/>
              <w:spacing w:before="20" w:after="20" w:line="240" w:lineRule="auto"/>
            </w:pPr>
            <w:r>
              <w:rPr>
                <w:sz w:val="20"/>
              </w:rPr>
              <w:t>DS-II</w:t>
            </w:r>
          </w:p>
        </w:tc>
      </w:tr>
      <w:tr w:rsidR="00453AC9" w14:paraId="2EE59517" w14:textId="77777777">
        <w:trPr>
          <w:cantSplit/>
          <w:jc w:val="center"/>
        </w:trPr>
        <w:tc>
          <w:tcPr>
            <w:tcW w:w="1852" w:type="dxa"/>
          </w:tcPr>
          <w:p w14:paraId="45E81283" w14:textId="77777777" w:rsidR="00453AC9" w:rsidRDefault="00464172">
            <w:pPr>
              <w:spacing w:before="20" w:after="20" w:line="240" w:lineRule="auto"/>
            </w:pPr>
            <w:r>
              <w:rPr>
                <w:sz w:val="20"/>
              </w:rPr>
              <w:t>Penilaian ahli</w:t>
            </w:r>
          </w:p>
        </w:tc>
        <w:tc>
          <w:tcPr>
            <w:tcW w:w="2563" w:type="dxa"/>
          </w:tcPr>
          <w:p w14:paraId="731AF325" w14:textId="77777777" w:rsidR="00453AC9" w:rsidRDefault="00464172">
            <w:pPr>
              <w:spacing w:before="20" w:after="20" w:line="240" w:lineRule="auto"/>
            </w:pPr>
            <w:r>
              <w:rPr>
                <w:sz w:val="20"/>
              </w:rPr>
              <w:t>Ahli gizi</w:t>
            </w:r>
          </w:p>
        </w:tc>
        <w:tc>
          <w:tcPr>
            <w:tcW w:w="2169" w:type="dxa"/>
          </w:tcPr>
          <w:p w14:paraId="6BEEBE30" w14:textId="77777777" w:rsidR="00453AC9" w:rsidRDefault="00464172">
            <w:pPr>
              <w:spacing w:before="20" w:after="20" w:line="240" w:lineRule="auto"/>
            </w:pPr>
            <w:r>
              <w:rPr>
                <w:sz w:val="20"/>
              </w:rPr>
              <w:t>Kelayakan isi keluaran LLM</w:t>
            </w:r>
          </w:p>
        </w:tc>
        <w:tc>
          <w:tcPr>
            <w:tcW w:w="1352" w:type="dxa"/>
          </w:tcPr>
          <w:p w14:paraId="41031912" w14:textId="77777777" w:rsidR="00453AC9" w:rsidRDefault="00464172">
            <w:pPr>
              <w:spacing w:before="20" w:after="20" w:line="240" w:lineRule="auto"/>
            </w:pPr>
            <w:r>
              <w:rPr>
                <w:sz w:val="20"/>
              </w:rPr>
              <w:t>DS-II</w:t>
            </w:r>
          </w:p>
        </w:tc>
      </w:tr>
    </w:tbl>
    <w:p w14:paraId="38956D1F" w14:textId="77777777" w:rsidR="00453AC9" w:rsidRDefault="00453AC9">
      <w:pPr>
        <w:spacing w:after="80" w:line="240" w:lineRule="auto"/>
      </w:pPr>
    </w:p>
    <w:p w14:paraId="578808F7" w14:textId="77777777" w:rsidR="00453AC9" w:rsidRDefault="00464172">
      <w:pPr>
        <w:ind w:firstLine="709"/>
        <w:jc w:val="both"/>
      </w:pPr>
      <w:r>
        <w:t xml:space="preserve">Sebagian data kinerja tidak memerlukan instrumentasi tambahan karena sistem merekamnya secara rutin. Tabel ai_result_logs menyimpan model_used, token_used, dan </w:t>
      </w:r>
      <w:r>
        <w:t>latency_ms untuk setiap analisis, sehingga evaluasi dapat dilakukan terhadap keluaran yang benar-benar diterima responden.</w:t>
      </w:r>
    </w:p>
    <w:p w14:paraId="18CCC93E" w14:textId="77777777" w:rsidR="00453AC9" w:rsidRDefault="00464172">
      <w:pPr>
        <w:pStyle w:val="Heading2"/>
      </w:pPr>
      <w:bookmarkStart w:id="50" w:name="_Toc_h36"/>
      <w:r>
        <w:t xml:space="preserve">3.6 </w:t>
      </w:r>
      <w:r>
        <w:t>Analisis Kebutuhan</w:t>
      </w:r>
      <w:bookmarkEnd w:id="50"/>
    </w:p>
    <w:p w14:paraId="03511D61" w14:textId="77777777" w:rsidR="00453AC9" w:rsidRDefault="00464172">
      <w:pPr>
        <w:ind w:firstLine="709"/>
        <w:jc w:val="both"/>
      </w:pPr>
      <w:r>
        <w:t>Kebutuhan sistem dirumuskan dari tahapan R24J pada Subbab 2.1, perhitungan gizi pada Subbab 2.2, perbandingan sistem sejenis pada Subbab 2.3, dan kesenjangan penelitian pada Subbab 2.18. Setiap kebutuhan diberi kode agar dapat ditelusuri ke kasus uji pada Tabel 3.38.</w:t>
      </w:r>
    </w:p>
    <w:p w14:paraId="59E0BB26" w14:textId="77777777" w:rsidR="00453AC9" w:rsidRDefault="00464172">
      <w:pPr>
        <w:pStyle w:val="Heading3"/>
      </w:pPr>
      <w:bookmarkStart w:id="51" w:name="_Toc_h37"/>
      <w:r>
        <w:t xml:space="preserve">3.6.1 </w:t>
      </w:r>
      <w:r>
        <w:t>Kebutuhan Fungsional</w:t>
      </w:r>
      <w:bookmarkEnd w:id="51"/>
    </w:p>
    <w:p w14:paraId="1D788164" w14:textId="77777777" w:rsidR="00453AC9" w:rsidRDefault="00464172">
      <w:pPr>
        <w:keepNext/>
        <w:spacing w:before="200" w:after="120" w:line="240" w:lineRule="auto"/>
        <w:jc w:val="center"/>
      </w:pPr>
      <w:bookmarkStart w:id="52" w:name="_Toc_t3_5"/>
      <w:r>
        <w:rPr>
          <w:b/>
        </w:rPr>
        <w:t xml:space="preserve">Tabel 3.5 </w:t>
      </w:r>
      <w:r>
        <w:t>Kebutuhan Fungsional Sistem</w:t>
      </w:r>
      <w:bookmarkEnd w:id="52"/>
    </w:p>
    <w:tbl>
      <w:tblPr>
        <w:tblStyle w:val="TableGrid"/>
        <w:tblW w:w="7938" w:type="dxa"/>
        <w:jc w:val="center"/>
        <w:tblLayout w:type="fixed"/>
        <w:tblLook w:val="04A0" w:firstRow="1" w:lastRow="0" w:firstColumn="1" w:lastColumn="0" w:noHBand="0" w:noVBand="1"/>
      </w:tblPr>
      <w:tblGrid>
        <w:gridCol w:w="789"/>
        <w:gridCol w:w="4133"/>
        <w:gridCol w:w="1451"/>
        <w:gridCol w:w="1565"/>
      </w:tblGrid>
      <w:tr w:rsidR="00453AC9" w14:paraId="47F5577E" w14:textId="77777777">
        <w:trPr>
          <w:tblHeader/>
          <w:jc w:val="center"/>
        </w:trPr>
        <w:tc>
          <w:tcPr>
            <w:tcW w:w="790" w:type="dxa"/>
            <w:shd w:val="clear" w:color="auto" w:fill="D9D9D9"/>
          </w:tcPr>
          <w:p w14:paraId="3308A8FA" w14:textId="77777777" w:rsidR="00453AC9" w:rsidRDefault="00464172">
            <w:pPr>
              <w:keepNext/>
              <w:spacing w:before="20" w:after="20" w:line="240" w:lineRule="auto"/>
              <w:jc w:val="center"/>
            </w:pPr>
            <w:r>
              <w:rPr>
                <w:b/>
                <w:sz w:val="20"/>
              </w:rPr>
              <w:t>Kode</w:t>
            </w:r>
          </w:p>
        </w:tc>
        <w:tc>
          <w:tcPr>
            <w:tcW w:w="4131" w:type="dxa"/>
            <w:shd w:val="clear" w:color="auto" w:fill="D9D9D9"/>
          </w:tcPr>
          <w:p w14:paraId="6E475BE1" w14:textId="77777777" w:rsidR="00453AC9" w:rsidRDefault="00464172">
            <w:pPr>
              <w:keepNext/>
              <w:spacing w:before="20" w:after="20" w:line="240" w:lineRule="auto"/>
              <w:jc w:val="center"/>
            </w:pPr>
            <w:r>
              <w:rPr>
                <w:b/>
                <w:sz w:val="20"/>
              </w:rPr>
              <w:t>Kebutuhan (sistem dapat ...)</w:t>
            </w:r>
          </w:p>
        </w:tc>
        <w:tc>
          <w:tcPr>
            <w:tcW w:w="1450" w:type="dxa"/>
            <w:shd w:val="clear" w:color="auto" w:fill="D9D9D9"/>
          </w:tcPr>
          <w:p w14:paraId="429CB781" w14:textId="77777777" w:rsidR="00453AC9" w:rsidRDefault="00464172">
            <w:pPr>
              <w:keepNext/>
              <w:spacing w:before="20" w:after="20" w:line="240" w:lineRule="auto"/>
              <w:jc w:val="center"/>
            </w:pPr>
            <w:r>
              <w:rPr>
                <w:b/>
                <w:sz w:val="20"/>
              </w:rPr>
              <w:t>Aktor</w:t>
            </w:r>
          </w:p>
        </w:tc>
        <w:tc>
          <w:tcPr>
            <w:tcW w:w="1564" w:type="dxa"/>
            <w:shd w:val="clear" w:color="auto" w:fill="D9D9D9"/>
          </w:tcPr>
          <w:p w14:paraId="1138B7F1" w14:textId="77777777" w:rsidR="00453AC9" w:rsidRDefault="00464172">
            <w:pPr>
              <w:keepNext/>
              <w:spacing w:before="20" w:after="20" w:line="240" w:lineRule="auto"/>
              <w:jc w:val="center"/>
            </w:pPr>
            <w:r>
              <w:rPr>
                <w:b/>
                <w:sz w:val="20"/>
              </w:rPr>
              <w:t>Prioritas</w:t>
            </w:r>
          </w:p>
        </w:tc>
      </w:tr>
      <w:tr w:rsidR="00453AC9" w14:paraId="5828782B" w14:textId="77777777">
        <w:trPr>
          <w:jc w:val="center"/>
        </w:trPr>
        <w:tc>
          <w:tcPr>
            <w:tcW w:w="790" w:type="dxa"/>
          </w:tcPr>
          <w:p w14:paraId="2A2A466E" w14:textId="77777777" w:rsidR="00453AC9" w:rsidRDefault="00464172">
            <w:pPr>
              <w:keepNext/>
              <w:spacing w:before="20" w:after="20" w:line="240" w:lineRule="auto"/>
            </w:pPr>
            <w:r>
              <w:rPr>
                <w:sz w:val="20"/>
              </w:rPr>
              <w:t>F-01</w:t>
            </w:r>
          </w:p>
        </w:tc>
        <w:tc>
          <w:tcPr>
            <w:tcW w:w="4131" w:type="dxa"/>
          </w:tcPr>
          <w:p w14:paraId="32DCB2A4" w14:textId="77777777" w:rsidR="00453AC9" w:rsidRDefault="00464172">
            <w:pPr>
              <w:keepNext/>
              <w:spacing w:before="20" w:after="20" w:line="240" w:lineRule="auto"/>
            </w:pPr>
            <w:r>
              <w:rPr>
                <w:sz w:val="20"/>
              </w:rPr>
              <w:t>Mendaftarkan dan mengautentikasi pengguna dengan peran admin atau responden</w:t>
            </w:r>
          </w:p>
        </w:tc>
        <w:tc>
          <w:tcPr>
            <w:tcW w:w="1450" w:type="dxa"/>
          </w:tcPr>
          <w:p w14:paraId="57BE1EC2" w14:textId="77777777" w:rsidR="00453AC9" w:rsidRDefault="00464172">
            <w:pPr>
              <w:keepNext/>
              <w:spacing w:before="20" w:after="20" w:line="240" w:lineRule="auto"/>
            </w:pPr>
            <w:r>
              <w:rPr>
                <w:sz w:val="20"/>
              </w:rPr>
              <w:t>Semua</w:t>
            </w:r>
          </w:p>
        </w:tc>
        <w:tc>
          <w:tcPr>
            <w:tcW w:w="1564" w:type="dxa"/>
          </w:tcPr>
          <w:p w14:paraId="33AEE8DF" w14:textId="77777777" w:rsidR="00453AC9" w:rsidRDefault="00464172">
            <w:pPr>
              <w:keepNext/>
              <w:spacing w:before="20" w:after="20" w:line="240" w:lineRule="auto"/>
            </w:pPr>
            <w:r>
              <w:rPr>
                <w:sz w:val="20"/>
              </w:rPr>
              <w:t>Wajib</w:t>
            </w:r>
          </w:p>
        </w:tc>
      </w:tr>
      <w:tr w:rsidR="00453AC9" w14:paraId="4A4250B9" w14:textId="77777777">
        <w:trPr>
          <w:jc w:val="center"/>
        </w:trPr>
        <w:tc>
          <w:tcPr>
            <w:tcW w:w="790" w:type="dxa"/>
          </w:tcPr>
          <w:p w14:paraId="2396FC90" w14:textId="77777777" w:rsidR="00453AC9" w:rsidRDefault="00464172">
            <w:pPr>
              <w:spacing w:before="20" w:after="20" w:line="240" w:lineRule="auto"/>
            </w:pPr>
            <w:r>
              <w:rPr>
                <w:sz w:val="20"/>
              </w:rPr>
              <w:t>F-02</w:t>
            </w:r>
          </w:p>
        </w:tc>
        <w:tc>
          <w:tcPr>
            <w:tcW w:w="4131" w:type="dxa"/>
          </w:tcPr>
          <w:p w14:paraId="7263EC36" w14:textId="77777777" w:rsidR="00453AC9" w:rsidRDefault="00464172">
            <w:pPr>
              <w:spacing w:before="20" w:after="20" w:line="240" w:lineRule="auto"/>
            </w:pPr>
            <w:r>
              <w:rPr>
                <w:sz w:val="20"/>
              </w:rPr>
              <w:t>Menampilkan daftar survei berstatus aktif</w:t>
            </w:r>
          </w:p>
        </w:tc>
        <w:tc>
          <w:tcPr>
            <w:tcW w:w="1450" w:type="dxa"/>
          </w:tcPr>
          <w:p w14:paraId="7E69D3E4" w14:textId="77777777" w:rsidR="00453AC9" w:rsidRDefault="00464172">
            <w:pPr>
              <w:spacing w:before="20" w:after="20" w:line="240" w:lineRule="auto"/>
            </w:pPr>
            <w:r>
              <w:rPr>
                <w:sz w:val="20"/>
              </w:rPr>
              <w:t>Responden</w:t>
            </w:r>
          </w:p>
        </w:tc>
        <w:tc>
          <w:tcPr>
            <w:tcW w:w="1564" w:type="dxa"/>
          </w:tcPr>
          <w:p w14:paraId="3CF2D0D5" w14:textId="77777777" w:rsidR="00453AC9" w:rsidRDefault="00464172">
            <w:pPr>
              <w:spacing w:before="20" w:after="20" w:line="240" w:lineRule="auto"/>
            </w:pPr>
            <w:r>
              <w:rPr>
                <w:sz w:val="20"/>
              </w:rPr>
              <w:t>Wajib</w:t>
            </w:r>
          </w:p>
        </w:tc>
      </w:tr>
      <w:tr w:rsidR="00453AC9" w14:paraId="6DBB9539" w14:textId="77777777">
        <w:trPr>
          <w:jc w:val="center"/>
        </w:trPr>
        <w:tc>
          <w:tcPr>
            <w:tcW w:w="790" w:type="dxa"/>
          </w:tcPr>
          <w:p w14:paraId="6D1F9EC6" w14:textId="77777777" w:rsidR="00453AC9" w:rsidRDefault="00464172">
            <w:pPr>
              <w:spacing w:before="20" w:after="20" w:line="240" w:lineRule="auto"/>
            </w:pPr>
            <w:r>
              <w:rPr>
                <w:sz w:val="20"/>
              </w:rPr>
              <w:t>F-02a</w:t>
            </w:r>
          </w:p>
        </w:tc>
        <w:tc>
          <w:tcPr>
            <w:tcW w:w="4131" w:type="dxa"/>
          </w:tcPr>
          <w:p w14:paraId="711AFC66" w14:textId="77777777" w:rsidR="00453AC9" w:rsidRDefault="00464172">
            <w:pPr>
              <w:spacing w:before="20" w:after="20" w:line="240" w:lineRule="auto"/>
            </w:pPr>
            <w:r>
              <w:rPr>
                <w:sz w:val="20"/>
              </w:rPr>
              <w:t xml:space="preserve">Menyediakan katalog Find Your Food di luar alur survei; data </w:t>
            </w:r>
            <w:r>
              <w:rPr>
                <w:sz w:val="20"/>
              </w:rPr>
              <w:t>dilayani endpoint /public/* tanpa token¹</w:t>
            </w:r>
          </w:p>
        </w:tc>
        <w:tc>
          <w:tcPr>
            <w:tcW w:w="1450" w:type="dxa"/>
          </w:tcPr>
          <w:p w14:paraId="3351D99B" w14:textId="77777777" w:rsidR="00453AC9" w:rsidRDefault="00464172">
            <w:pPr>
              <w:spacing w:before="20" w:after="20" w:line="240" w:lineRule="auto"/>
            </w:pPr>
            <w:r>
              <w:rPr>
                <w:sz w:val="20"/>
              </w:rPr>
              <w:t>Pengguna katalog</w:t>
            </w:r>
          </w:p>
        </w:tc>
        <w:tc>
          <w:tcPr>
            <w:tcW w:w="1564" w:type="dxa"/>
          </w:tcPr>
          <w:p w14:paraId="6615CF38" w14:textId="77777777" w:rsidR="00453AC9" w:rsidRDefault="00464172">
            <w:pPr>
              <w:spacing w:before="20" w:after="20" w:line="240" w:lineRule="auto"/>
            </w:pPr>
            <w:r>
              <w:rPr>
                <w:sz w:val="20"/>
              </w:rPr>
              <w:t>Wajib</w:t>
            </w:r>
          </w:p>
        </w:tc>
      </w:tr>
      <w:tr w:rsidR="00453AC9" w14:paraId="036A0776" w14:textId="77777777">
        <w:trPr>
          <w:jc w:val="center"/>
        </w:trPr>
        <w:tc>
          <w:tcPr>
            <w:tcW w:w="790" w:type="dxa"/>
          </w:tcPr>
          <w:p w14:paraId="50588B8A" w14:textId="77777777" w:rsidR="00453AC9" w:rsidRDefault="00464172">
            <w:pPr>
              <w:spacing w:before="20" w:after="20" w:line="240" w:lineRule="auto"/>
            </w:pPr>
            <w:r>
              <w:rPr>
                <w:sz w:val="20"/>
              </w:rPr>
              <w:t>F-02b</w:t>
            </w:r>
          </w:p>
        </w:tc>
        <w:tc>
          <w:tcPr>
            <w:tcW w:w="4131" w:type="dxa"/>
          </w:tcPr>
          <w:p w14:paraId="6FEE1342" w14:textId="77777777" w:rsidR="00453AC9" w:rsidRDefault="00464172">
            <w:pPr>
              <w:spacing w:before="20" w:after="20" w:line="240" w:lineRule="auto"/>
            </w:pPr>
            <w:r>
              <w:rPr>
                <w:sz w:val="20"/>
              </w:rPr>
              <w:t>Menampilkan 13 kategori makanan dan pencarian full-text minimal tiga karakter</w:t>
            </w:r>
          </w:p>
        </w:tc>
        <w:tc>
          <w:tcPr>
            <w:tcW w:w="1450" w:type="dxa"/>
          </w:tcPr>
          <w:p w14:paraId="1B65BAEC" w14:textId="77777777" w:rsidR="00453AC9" w:rsidRDefault="00464172">
            <w:pPr>
              <w:spacing w:before="20" w:after="20" w:line="240" w:lineRule="auto"/>
            </w:pPr>
            <w:r>
              <w:rPr>
                <w:sz w:val="20"/>
              </w:rPr>
              <w:t>Pengguna katalog</w:t>
            </w:r>
          </w:p>
        </w:tc>
        <w:tc>
          <w:tcPr>
            <w:tcW w:w="1564" w:type="dxa"/>
          </w:tcPr>
          <w:p w14:paraId="28C0B199" w14:textId="77777777" w:rsidR="00453AC9" w:rsidRDefault="00464172">
            <w:pPr>
              <w:spacing w:before="20" w:after="20" w:line="240" w:lineRule="auto"/>
            </w:pPr>
            <w:r>
              <w:rPr>
                <w:sz w:val="20"/>
              </w:rPr>
              <w:t>Wajib</w:t>
            </w:r>
          </w:p>
        </w:tc>
      </w:tr>
      <w:tr w:rsidR="00453AC9" w14:paraId="4DDCF653" w14:textId="77777777">
        <w:trPr>
          <w:jc w:val="center"/>
        </w:trPr>
        <w:tc>
          <w:tcPr>
            <w:tcW w:w="790" w:type="dxa"/>
          </w:tcPr>
          <w:p w14:paraId="15ACFB48" w14:textId="77777777" w:rsidR="00453AC9" w:rsidRDefault="00464172">
            <w:pPr>
              <w:spacing w:before="20" w:after="20" w:line="240" w:lineRule="auto"/>
            </w:pPr>
            <w:r>
              <w:rPr>
                <w:sz w:val="20"/>
              </w:rPr>
              <w:t>F-02c</w:t>
            </w:r>
          </w:p>
        </w:tc>
        <w:tc>
          <w:tcPr>
            <w:tcW w:w="4131" w:type="dxa"/>
          </w:tcPr>
          <w:p w14:paraId="2830C296" w14:textId="77777777" w:rsidR="00453AC9" w:rsidRDefault="00464172">
            <w:pPr>
              <w:spacing w:before="20" w:after="20" w:line="240" w:lineRule="auto"/>
            </w:pPr>
            <w:r>
              <w:rPr>
                <w:sz w:val="20"/>
              </w:rPr>
              <w:t xml:space="preserve">Menampilkan foto porsi sesuai photo_type (series A–H atau range), tabel </w:t>
            </w:r>
            <w:r>
              <w:rPr>
                <w:sz w:val="20"/>
              </w:rPr>
              <w:t>berat, dan gizi per 100 g</w:t>
            </w:r>
          </w:p>
        </w:tc>
        <w:tc>
          <w:tcPr>
            <w:tcW w:w="1450" w:type="dxa"/>
          </w:tcPr>
          <w:p w14:paraId="71A5CEA1" w14:textId="77777777" w:rsidR="00453AC9" w:rsidRDefault="00464172">
            <w:pPr>
              <w:spacing w:before="20" w:after="20" w:line="240" w:lineRule="auto"/>
            </w:pPr>
            <w:r>
              <w:rPr>
                <w:sz w:val="20"/>
              </w:rPr>
              <w:t>Pengguna katalog</w:t>
            </w:r>
          </w:p>
        </w:tc>
        <w:tc>
          <w:tcPr>
            <w:tcW w:w="1564" w:type="dxa"/>
          </w:tcPr>
          <w:p w14:paraId="00F4E40A" w14:textId="77777777" w:rsidR="00453AC9" w:rsidRDefault="00464172">
            <w:pPr>
              <w:spacing w:before="20" w:after="20" w:line="240" w:lineRule="auto"/>
            </w:pPr>
            <w:r>
              <w:rPr>
                <w:sz w:val="20"/>
              </w:rPr>
              <w:t>Wajib</w:t>
            </w:r>
          </w:p>
        </w:tc>
      </w:tr>
      <w:tr w:rsidR="00453AC9" w14:paraId="545D94E9" w14:textId="77777777">
        <w:trPr>
          <w:jc w:val="center"/>
        </w:trPr>
        <w:tc>
          <w:tcPr>
            <w:tcW w:w="790" w:type="dxa"/>
          </w:tcPr>
          <w:p w14:paraId="30E2ABD1" w14:textId="77777777" w:rsidR="00453AC9" w:rsidRDefault="00464172">
            <w:pPr>
              <w:spacing w:before="20" w:after="20" w:line="240" w:lineRule="auto"/>
            </w:pPr>
            <w:r>
              <w:rPr>
                <w:sz w:val="20"/>
              </w:rPr>
              <w:lastRenderedPageBreak/>
              <w:t>F-02d</w:t>
            </w:r>
          </w:p>
        </w:tc>
        <w:tc>
          <w:tcPr>
            <w:tcW w:w="4131" w:type="dxa"/>
          </w:tcPr>
          <w:p w14:paraId="02E631D1" w14:textId="77777777" w:rsidR="00453AC9" w:rsidRDefault="00464172">
            <w:pPr>
              <w:spacing w:before="20" w:after="20" w:line="240" w:lineRule="auto"/>
            </w:pPr>
            <w:r>
              <w:rPr>
                <w:sz w:val="20"/>
              </w:rPr>
              <w:t>Menandai makanan sebagai tersimpan (</w:t>
            </w:r>
            <w:r>
              <w:rPr>
                <w:i/>
                <w:sz w:val="20"/>
              </w:rPr>
              <w:t>bookmark</w:t>
            </w:r>
            <w:r>
              <w:rPr>
                <w:sz w:val="20"/>
              </w:rPr>
              <w:t>) di peramban</w:t>
            </w:r>
          </w:p>
        </w:tc>
        <w:tc>
          <w:tcPr>
            <w:tcW w:w="1450" w:type="dxa"/>
          </w:tcPr>
          <w:p w14:paraId="5411DDF1" w14:textId="77777777" w:rsidR="00453AC9" w:rsidRDefault="00464172">
            <w:pPr>
              <w:spacing w:before="20" w:after="20" w:line="240" w:lineRule="auto"/>
            </w:pPr>
            <w:r>
              <w:rPr>
                <w:sz w:val="20"/>
              </w:rPr>
              <w:t>Pengguna katalog</w:t>
            </w:r>
          </w:p>
        </w:tc>
        <w:tc>
          <w:tcPr>
            <w:tcW w:w="1564" w:type="dxa"/>
          </w:tcPr>
          <w:p w14:paraId="4C7C372D" w14:textId="77777777" w:rsidR="00453AC9" w:rsidRDefault="00464172">
            <w:pPr>
              <w:spacing w:before="20" w:after="20" w:line="240" w:lineRule="auto"/>
            </w:pPr>
            <w:r>
              <w:rPr>
                <w:sz w:val="20"/>
              </w:rPr>
              <w:t>Opsional</w:t>
            </w:r>
          </w:p>
        </w:tc>
      </w:tr>
      <w:tr w:rsidR="00453AC9" w14:paraId="6BE47B70" w14:textId="77777777">
        <w:trPr>
          <w:jc w:val="center"/>
        </w:trPr>
        <w:tc>
          <w:tcPr>
            <w:tcW w:w="790" w:type="dxa"/>
          </w:tcPr>
          <w:p w14:paraId="25268723" w14:textId="77777777" w:rsidR="00453AC9" w:rsidRDefault="00464172">
            <w:pPr>
              <w:spacing w:before="20" w:after="20" w:line="240" w:lineRule="auto"/>
            </w:pPr>
            <w:r>
              <w:rPr>
                <w:sz w:val="20"/>
              </w:rPr>
              <w:t>F-03</w:t>
            </w:r>
          </w:p>
        </w:tc>
        <w:tc>
          <w:tcPr>
            <w:tcW w:w="4131" w:type="dxa"/>
          </w:tcPr>
          <w:p w14:paraId="521B110C" w14:textId="77777777" w:rsidR="00453AC9" w:rsidRDefault="00464172">
            <w:pPr>
              <w:spacing w:before="20" w:after="20" w:line="240" w:lineRule="auto"/>
            </w:pPr>
            <w:r>
              <w:rPr>
                <w:sz w:val="20"/>
              </w:rPr>
              <w:t>Mendaftarkan responden sebagai partisipan survei dan menerbitkan token akses</w:t>
            </w:r>
          </w:p>
        </w:tc>
        <w:tc>
          <w:tcPr>
            <w:tcW w:w="1450" w:type="dxa"/>
          </w:tcPr>
          <w:p w14:paraId="7369D033" w14:textId="77777777" w:rsidR="00453AC9" w:rsidRDefault="00464172">
            <w:pPr>
              <w:spacing w:before="20" w:after="20" w:line="240" w:lineRule="auto"/>
            </w:pPr>
            <w:r>
              <w:rPr>
                <w:sz w:val="20"/>
              </w:rPr>
              <w:t>Responden</w:t>
            </w:r>
          </w:p>
        </w:tc>
        <w:tc>
          <w:tcPr>
            <w:tcW w:w="1564" w:type="dxa"/>
          </w:tcPr>
          <w:p w14:paraId="3D65225F" w14:textId="77777777" w:rsidR="00453AC9" w:rsidRDefault="00464172">
            <w:pPr>
              <w:spacing w:before="20" w:after="20" w:line="240" w:lineRule="auto"/>
            </w:pPr>
            <w:r>
              <w:rPr>
                <w:sz w:val="20"/>
              </w:rPr>
              <w:t>Wajib</w:t>
            </w:r>
          </w:p>
        </w:tc>
      </w:tr>
      <w:tr w:rsidR="00453AC9" w14:paraId="1B3D5EE3" w14:textId="77777777">
        <w:trPr>
          <w:jc w:val="center"/>
        </w:trPr>
        <w:tc>
          <w:tcPr>
            <w:tcW w:w="790" w:type="dxa"/>
          </w:tcPr>
          <w:p w14:paraId="37606B3A" w14:textId="77777777" w:rsidR="00453AC9" w:rsidRDefault="00464172">
            <w:pPr>
              <w:spacing w:before="20" w:after="20" w:line="240" w:lineRule="auto"/>
            </w:pPr>
            <w:r>
              <w:rPr>
                <w:sz w:val="20"/>
              </w:rPr>
              <w:t>F-04</w:t>
            </w:r>
          </w:p>
        </w:tc>
        <w:tc>
          <w:tcPr>
            <w:tcW w:w="4131" w:type="dxa"/>
          </w:tcPr>
          <w:p w14:paraId="08FE6D82" w14:textId="77777777" w:rsidR="00453AC9" w:rsidRDefault="00464172">
            <w:pPr>
              <w:spacing w:before="20" w:after="20" w:line="240" w:lineRule="auto"/>
            </w:pPr>
            <w:r>
              <w:rPr>
                <w:sz w:val="20"/>
              </w:rPr>
              <w:t>Menampilkan pilihan waktu makan sesuai konfigurasi survei beserta jam bawaan</w:t>
            </w:r>
          </w:p>
        </w:tc>
        <w:tc>
          <w:tcPr>
            <w:tcW w:w="1450" w:type="dxa"/>
          </w:tcPr>
          <w:p w14:paraId="23BBDB1C" w14:textId="77777777" w:rsidR="00453AC9" w:rsidRDefault="00464172">
            <w:pPr>
              <w:spacing w:before="20" w:after="20" w:line="240" w:lineRule="auto"/>
            </w:pPr>
            <w:r>
              <w:rPr>
                <w:sz w:val="20"/>
              </w:rPr>
              <w:t>Responden</w:t>
            </w:r>
          </w:p>
        </w:tc>
        <w:tc>
          <w:tcPr>
            <w:tcW w:w="1564" w:type="dxa"/>
          </w:tcPr>
          <w:p w14:paraId="78D19490" w14:textId="77777777" w:rsidR="00453AC9" w:rsidRDefault="00464172">
            <w:pPr>
              <w:spacing w:before="20" w:after="20" w:line="240" w:lineRule="auto"/>
            </w:pPr>
            <w:r>
              <w:rPr>
                <w:sz w:val="20"/>
              </w:rPr>
              <w:t>Wajib</w:t>
            </w:r>
          </w:p>
        </w:tc>
      </w:tr>
      <w:tr w:rsidR="00453AC9" w14:paraId="59D40E41" w14:textId="77777777">
        <w:trPr>
          <w:jc w:val="center"/>
        </w:trPr>
        <w:tc>
          <w:tcPr>
            <w:tcW w:w="790" w:type="dxa"/>
          </w:tcPr>
          <w:p w14:paraId="1C6DE6A2" w14:textId="77777777" w:rsidR="00453AC9" w:rsidRDefault="00464172">
            <w:pPr>
              <w:spacing w:before="20" w:after="20" w:line="240" w:lineRule="auto"/>
            </w:pPr>
            <w:r>
              <w:rPr>
                <w:sz w:val="20"/>
              </w:rPr>
              <w:t>F-05</w:t>
            </w:r>
          </w:p>
        </w:tc>
        <w:tc>
          <w:tcPr>
            <w:tcW w:w="4131" w:type="dxa"/>
          </w:tcPr>
          <w:p w14:paraId="3F35A939" w14:textId="77777777" w:rsidR="00453AC9" w:rsidRDefault="00464172">
            <w:pPr>
              <w:spacing w:before="20" w:after="20" w:line="240" w:lineRule="auto"/>
            </w:pPr>
            <w:r>
              <w:rPr>
                <w:sz w:val="20"/>
              </w:rPr>
              <w:t>Mencari makanan dan minuman dengan kata kunci minimal tiga karakter</w:t>
            </w:r>
          </w:p>
        </w:tc>
        <w:tc>
          <w:tcPr>
            <w:tcW w:w="1450" w:type="dxa"/>
          </w:tcPr>
          <w:p w14:paraId="08A9B76B" w14:textId="77777777" w:rsidR="00453AC9" w:rsidRDefault="00464172">
            <w:pPr>
              <w:spacing w:before="20" w:after="20" w:line="240" w:lineRule="auto"/>
            </w:pPr>
            <w:r>
              <w:rPr>
                <w:sz w:val="20"/>
              </w:rPr>
              <w:t>Responden</w:t>
            </w:r>
          </w:p>
        </w:tc>
        <w:tc>
          <w:tcPr>
            <w:tcW w:w="1564" w:type="dxa"/>
          </w:tcPr>
          <w:p w14:paraId="71EE30D3" w14:textId="77777777" w:rsidR="00453AC9" w:rsidRDefault="00464172">
            <w:pPr>
              <w:spacing w:before="20" w:after="20" w:line="240" w:lineRule="auto"/>
            </w:pPr>
            <w:r>
              <w:rPr>
                <w:sz w:val="20"/>
              </w:rPr>
              <w:t>Wajib</w:t>
            </w:r>
          </w:p>
        </w:tc>
      </w:tr>
      <w:tr w:rsidR="00453AC9" w14:paraId="38DF49DE" w14:textId="77777777">
        <w:trPr>
          <w:jc w:val="center"/>
        </w:trPr>
        <w:tc>
          <w:tcPr>
            <w:tcW w:w="790" w:type="dxa"/>
          </w:tcPr>
          <w:p w14:paraId="3733BA57" w14:textId="77777777" w:rsidR="00453AC9" w:rsidRDefault="00464172">
            <w:pPr>
              <w:spacing w:before="20" w:after="20" w:line="240" w:lineRule="auto"/>
            </w:pPr>
            <w:r>
              <w:rPr>
                <w:sz w:val="20"/>
              </w:rPr>
              <w:t>F-06</w:t>
            </w:r>
          </w:p>
        </w:tc>
        <w:tc>
          <w:tcPr>
            <w:tcW w:w="4131" w:type="dxa"/>
          </w:tcPr>
          <w:p w14:paraId="56807691" w14:textId="77777777" w:rsidR="00453AC9" w:rsidRDefault="00464172">
            <w:pPr>
              <w:spacing w:before="20" w:after="20" w:line="240" w:lineRule="auto"/>
            </w:pPr>
            <w:r>
              <w:rPr>
                <w:sz w:val="20"/>
              </w:rPr>
              <w:t>Mencatat makanan yang tidak ditemukan sebagai catatan manual</w:t>
            </w:r>
          </w:p>
        </w:tc>
        <w:tc>
          <w:tcPr>
            <w:tcW w:w="1450" w:type="dxa"/>
          </w:tcPr>
          <w:p w14:paraId="19518626" w14:textId="77777777" w:rsidR="00453AC9" w:rsidRDefault="00464172">
            <w:pPr>
              <w:spacing w:before="20" w:after="20" w:line="240" w:lineRule="auto"/>
            </w:pPr>
            <w:r>
              <w:rPr>
                <w:sz w:val="20"/>
              </w:rPr>
              <w:t>Responden</w:t>
            </w:r>
          </w:p>
        </w:tc>
        <w:tc>
          <w:tcPr>
            <w:tcW w:w="1564" w:type="dxa"/>
          </w:tcPr>
          <w:p w14:paraId="679421BD" w14:textId="77777777" w:rsidR="00453AC9" w:rsidRDefault="00464172">
            <w:pPr>
              <w:spacing w:before="20" w:after="20" w:line="240" w:lineRule="auto"/>
            </w:pPr>
            <w:r>
              <w:rPr>
                <w:sz w:val="20"/>
              </w:rPr>
              <w:t>Wajib</w:t>
            </w:r>
          </w:p>
        </w:tc>
      </w:tr>
      <w:tr w:rsidR="00453AC9" w14:paraId="48004816" w14:textId="77777777">
        <w:trPr>
          <w:jc w:val="center"/>
        </w:trPr>
        <w:tc>
          <w:tcPr>
            <w:tcW w:w="790" w:type="dxa"/>
          </w:tcPr>
          <w:p w14:paraId="6921AD4D" w14:textId="77777777" w:rsidR="00453AC9" w:rsidRDefault="00464172">
            <w:pPr>
              <w:spacing w:before="20" w:after="20" w:line="240" w:lineRule="auto"/>
            </w:pPr>
            <w:r>
              <w:rPr>
                <w:sz w:val="20"/>
              </w:rPr>
              <w:t>F-07</w:t>
            </w:r>
          </w:p>
        </w:tc>
        <w:tc>
          <w:tcPr>
            <w:tcW w:w="4131" w:type="dxa"/>
          </w:tcPr>
          <w:p w14:paraId="4C025324" w14:textId="77777777" w:rsidR="00453AC9" w:rsidRDefault="00464172">
            <w:pPr>
              <w:spacing w:before="20" w:after="20" w:line="240" w:lineRule="auto"/>
            </w:pPr>
            <w:r>
              <w:rPr>
                <w:sz w:val="20"/>
              </w:rPr>
              <w:t xml:space="preserve">Menampilkan foto porsi </w:t>
            </w:r>
            <w:r>
              <w:rPr>
                <w:i/>
                <w:sz w:val="20"/>
              </w:rPr>
              <w:t>as served</w:t>
            </w:r>
            <w:r>
              <w:rPr>
                <w:sz w:val="20"/>
              </w:rPr>
              <w:t xml:space="preserve"> beserta beratnya dan menerima pilihan responden</w:t>
            </w:r>
          </w:p>
        </w:tc>
        <w:tc>
          <w:tcPr>
            <w:tcW w:w="1450" w:type="dxa"/>
          </w:tcPr>
          <w:p w14:paraId="103C62B3" w14:textId="77777777" w:rsidR="00453AC9" w:rsidRDefault="00464172">
            <w:pPr>
              <w:spacing w:before="20" w:after="20" w:line="240" w:lineRule="auto"/>
            </w:pPr>
            <w:r>
              <w:rPr>
                <w:sz w:val="20"/>
              </w:rPr>
              <w:t>Responden</w:t>
            </w:r>
          </w:p>
        </w:tc>
        <w:tc>
          <w:tcPr>
            <w:tcW w:w="1564" w:type="dxa"/>
          </w:tcPr>
          <w:p w14:paraId="77A31F9A" w14:textId="77777777" w:rsidR="00453AC9" w:rsidRDefault="00464172">
            <w:pPr>
              <w:spacing w:before="20" w:after="20" w:line="240" w:lineRule="auto"/>
            </w:pPr>
            <w:r>
              <w:rPr>
                <w:sz w:val="20"/>
              </w:rPr>
              <w:t>Wajib</w:t>
            </w:r>
          </w:p>
        </w:tc>
      </w:tr>
      <w:tr w:rsidR="00453AC9" w14:paraId="5C77B1BA" w14:textId="77777777">
        <w:trPr>
          <w:jc w:val="center"/>
        </w:trPr>
        <w:tc>
          <w:tcPr>
            <w:tcW w:w="790" w:type="dxa"/>
          </w:tcPr>
          <w:p w14:paraId="4DDA589F" w14:textId="77777777" w:rsidR="00453AC9" w:rsidRDefault="00464172">
            <w:pPr>
              <w:spacing w:before="20" w:after="20" w:line="240" w:lineRule="auto"/>
            </w:pPr>
            <w:r>
              <w:rPr>
                <w:sz w:val="20"/>
              </w:rPr>
              <w:t>F-08</w:t>
            </w:r>
          </w:p>
        </w:tc>
        <w:tc>
          <w:tcPr>
            <w:tcW w:w="4131" w:type="dxa"/>
          </w:tcPr>
          <w:p w14:paraId="4C86A36D" w14:textId="77777777" w:rsidR="00453AC9" w:rsidRDefault="00464172">
            <w:pPr>
              <w:spacing w:before="20" w:after="20" w:line="240" w:lineRule="auto"/>
            </w:pPr>
            <w:r>
              <w:rPr>
                <w:sz w:val="20"/>
              </w:rPr>
              <w:t>Menerima berat porsi manual dengan batas maksimal 5.000 g</w:t>
            </w:r>
          </w:p>
        </w:tc>
        <w:tc>
          <w:tcPr>
            <w:tcW w:w="1450" w:type="dxa"/>
          </w:tcPr>
          <w:p w14:paraId="64387A5E" w14:textId="77777777" w:rsidR="00453AC9" w:rsidRDefault="00464172">
            <w:pPr>
              <w:spacing w:before="20" w:after="20" w:line="240" w:lineRule="auto"/>
            </w:pPr>
            <w:r>
              <w:rPr>
                <w:sz w:val="20"/>
              </w:rPr>
              <w:t>Responden</w:t>
            </w:r>
          </w:p>
        </w:tc>
        <w:tc>
          <w:tcPr>
            <w:tcW w:w="1564" w:type="dxa"/>
          </w:tcPr>
          <w:p w14:paraId="65BB45F5" w14:textId="77777777" w:rsidR="00453AC9" w:rsidRDefault="00464172">
            <w:pPr>
              <w:spacing w:before="20" w:after="20" w:line="240" w:lineRule="auto"/>
            </w:pPr>
            <w:r>
              <w:rPr>
                <w:sz w:val="20"/>
              </w:rPr>
              <w:t>Wajib</w:t>
            </w:r>
          </w:p>
        </w:tc>
      </w:tr>
      <w:tr w:rsidR="00453AC9" w14:paraId="0EBD3C08" w14:textId="77777777">
        <w:trPr>
          <w:jc w:val="center"/>
        </w:trPr>
        <w:tc>
          <w:tcPr>
            <w:tcW w:w="790" w:type="dxa"/>
          </w:tcPr>
          <w:p w14:paraId="76EA11B8" w14:textId="77777777" w:rsidR="00453AC9" w:rsidRDefault="00464172">
            <w:pPr>
              <w:spacing w:before="20" w:after="20" w:line="240" w:lineRule="auto"/>
            </w:pPr>
            <w:r>
              <w:rPr>
                <w:sz w:val="20"/>
              </w:rPr>
              <w:t>F-09</w:t>
            </w:r>
          </w:p>
        </w:tc>
        <w:tc>
          <w:tcPr>
            <w:tcW w:w="4131" w:type="dxa"/>
          </w:tcPr>
          <w:p w14:paraId="0CB6C84B" w14:textId="77777777" w:rsidR="00453AC9" w:rsidRDefault="00464172">
            <w:pPr>
              <w:spacing w:before="20" w:after="20" w:line="240" w:lineRule="auto"/>
            </w:pPr>
            <w:r>
              <w:rPr>
                <w:sz w:val="20"/>
              </w:rPr>
              <w:t>Mencatat bahan tambahan beserta takaran dan satuann</w:t>
            </w:r>
            <w:r>
              <w:rPr>
                <w:sz w:val="20"/>
              </w:rPr>
              <w:t>ya</w:t>
            </w:r>
          </w:p>
        </w:tc>
        <w:tc>
          <w:tcPr>
            <w:tcW w:w="1450" w:type="dxa"/>
          </w:tcPr>
          <w:p w14:paraId="5B2E8FE1" w14:textId="77777777" w:rsidR="00453AC9" w:rsidRDefault="00464172">
            <w:pPr>
              <w:spacing w:before="20" w:after="20" w:line="240" w:lineRule="auto"/>
            </w:pPr>
            <w:r>
              <w:rPr>
                <w:sz w:val="20"/>
              </w:rPr>
              <w:t>Responden</w:t>
            </w:r>
          </w:p>
        </w:tc>
        <w:tc>
          <w:tcPr>
            <w:tcW w:w="1564" w:type="dxa"/>
          </w:tcPr>
          <w:p w14:paraId="24529224" w14:textId="77777777" w:rsidR="00453AC9" w:rsidRDefault="00464172">
            <w:pPr>
              <w:spacing w:before="20" w:after="20" w:line="240" w:lineRule="auto"/>
            </w:pPr>
            <w:r>
              <w:rPr>
                <w:sz w:val="20"/>
              </w:rPr>
              <w:t>Opsional</w:t>
            </w:r>
          </w:p>
        </w:tc>
      </w:tr>
      <w:tr w:rsidR="00453AC9" w14:paraId="1A2A16A8" w14:textId="77777777">
        <w:trPr>
          <w:jc w:val="center"/>
        </w:trPr>
        <w:tc>
          <w:tcPr>
            <w:tcW w:w="790" w:type="dxa"/>
          </w:tcPr>
          <w:p w14:paraId="0CB4C74A" w14:textId="77777777" w:rsidR="00453AC9" w:rsidRDefault="00464172">
            <w:pPr>
              <w:spacing w:before="20" w:after="20" w:line="240" w:lineRule="auto"/>
            </w:pPr>
            <w:r>
              <w:rPr>
                <w:sz w:val="20"/>
              </w:rPr>
              <w:t>F-10</w:t>
            </w:r>
          </w:p>
        </w:tc>
        <w:tc>
          <w:tcPr>
            <w:tcW w:w="4131" w:type="dxa"/>
          </w:tcPr>
          <w:p w14:paraId="0E4E2732" w14:textId="77777777" w:rsidR="00453AC9" w:rsidRDefault="00464172">
            <w:pPr>
              <w:spacing w:before="20" w:after="20" w:line="240" w:lineRule="auto"/>
            </w:pPr>
            <w:r>
              <w:rPr>
                <w:sz w:val="20"/>
              </w:rPr>
              <w:t>Menghitung energi, protein, karbohidrat, dan lemak per porsi dan total harian</w:t>
            </w:r>
          </w:p>
        </w:tc>
        <w:tc>
          <w:tcPr>
            <w:tcW w:w="1450" w:type="dxa"/>
          </w:tcPr>
          <w:p w14:paraId="67425D50" w14:textId="77777777" w:rsidR="00453AC9" w:rsidRDefault="00464172">
            <w:pPr>
              <w:spacing w:before="20" w:after="20" w:line="240" w:lineRule="auto"/>
            </w:pPr>
            <w:r>
              <w:rPr>
                <w:sz w:val="20"/>
              </w:rPr>
              <w:t>Sistem</w:t>
            </w:r>
          </w:p>
        </w:tc>
        <w:tc>
          <w:tcPr>
            <w:tcW w:w="1564" w:type="dxa"/>
          </w:tcPr>
          <w:p w14:paraId="7802B015" w14:textId="77777777" w:rsidR="00453AC9" w:rsidRDefault="00464172">
            <w:pPr>
              <w:spacing w:before="20" w:after="20" w:line="240" w:lineRule="auto"/>
            </w:pPr>
            <w:r>
              <w:rPr>
                <w:sz w:val="20"/>
              </w:rPr>
              <w:t>Wajib</w:t>
            </w:r>
          </w:p>
        </w:tc>
      </w:tr>
      <w:tr w:rsidR="00453AC9" w14:paraId="13C725E8" w14:textId="77777777">
        <w:trPr>
          <w:jc w:val="center"/>
        </w:trPr>
        <w:tc>
          <w:tcPr>
            <w:tcW w:w="790" w:type="dxa"/>
          </w:tcPr>
          <w:p w14:paraId="5BB3FCC7" w14:textId="77777777" w:rsidR="00453AC9" w:rsidRDefault="00464172">
            <w:pPr>
              <w:spacing w:before="20" w:after="20" w:line="240" w:lineRule="auto"/>
            </w:pPr>
            <w:r>
              <w:rPr>
                <w:sz w:val="20"/>
              </w:rPr>
              <w:t>F-11</w:t>
            </w:r>
          </w:p>
        </w:tc>
        <w:tc>
          <w:tcPr>
            <w:tcW w:w="4131" w:type="dxa"/>
          </w:tcPr>
          <w:p w14:paraId="22F53EA7" w14:textId="77777777" w:rsidR="00453AC9" w:rsidRDefault="00464172">
            <w:pPr>
              <w:spacing w:before="20" w:after="20" w:line="240" w:lineRule="auto"/>
            </w:pPr>
            <w:r>
              <w:rPr>
                <w:sz w:val="20"/>
              </w:rPr>
              <w:t>Menampilkan ringkasan laporan sebelum pengiriman</w:t>
            </w:r>
          </w:p>
        </w:tc>
        <w:tc>
          <w:tcPr>
            <w:tcW w:w="1450" w:type="dxa"/>
          </w:tcPr>
          <w:p w14:paraId="357156C6" w14:textId="77777777" w:rsidR="00453AC9" w:rsidRDefault="00464172">
            <w:pPr>
              <w:spacing w:before="20" w:after="20" w:line="240" w:lineRule="auto"/>
            </w:pPr>
            <w:r>
              <w:rPr>
                <w:sz w:val="20"/>
              </w:rPr>
              <w:t>Responden</w:t>
            </w:r>
          </w:p>
        </w:tc>
        <w:tc>
          <w:tcPr>
            <w:tcW w:w="1564" w:type="dxa"/>
          </w:tcPr>
          <w:p w14:paraId="581AB60E" w14:textId="77777777" w:rsidR="00453AC9" w:rsidRDefault="00464172">
            <w:pPr>
              <w:spacing w:before="20" w:after="20" w:line="240" w:lineRule="auto"/>
            </w:pPr>
            <w:r>
              <w:rPr>
                <w:sz w:val="20"/>
              </w:rPr>
              <w:t>Wajib</w:t>
            </w:r>
          </w:p>
        </w:tc>
      </w:tr>
      <w:tr w:rsidR="00453AC9" w14:paraId="3B03DA38" w14:textId="77777777">
        <w:trPr>
          <w:jc w:val="center"/>
        </w:trPr>
        <w:tc>
          <w:tcPr>
            <w:tcW w:w="790" w:type="dxa"/>
          </w:tcPr>
          <w:p w14:paraId="5A06018F" w14:textId="77777777" w:rsidR="00453AC9" w:rsidRDefault="00464172">
            <w:pPr>
              <w:spacing w:before="20" w:after="20" w:line="240" w:lineRule="auto"/>
            </w:pPr>
            <w:r>
              <w:rPr>
                <w:sz w:val="20"/>
              </w:rPr>
              <w:t>F-12</w:t>
            </w:r>
          </w:p>
        </w:tc>
        <w:tc>
          <w:tcPr>
            <w:tcW w:w="4131" w:type="dxa"/>
          </w:tcPr>
          <w:p w14:paraId="3376A158" w14:textId="77777777" w:rsidR="00453AC9" w:rsidRDefault="00464172">
            <w:pPr>
              <w:spacing w:before="20" w:after="20" w:line="240" w:lineRule="auto"/>
            </w:pPr>
            <w:r>
              <w:rPr>
                <w:sz w:val="20"/>
              </w:rPr>
              <w:t>Memvalidasi kelengkapan laporan sebelum pengiriman</w:t>
            </w:r>
          </w:p>
        </w:tc>
        <w:tc>
          <w:tcPr>
            <w:tcW w:w="1450" w:type="dxa"/>
          </w:tcPr>
          <w:p w14:paraId="69187100" w14:textId="77777777" w:rsidR="00453AC9" w:rsidRDefault="00464172">
            <w:pPr>
              <w:spacing w:before="20" w:after="20" w:line="240" w:lineRule="auto"/>
            </w:pPr>
            <w:r>
              <w:rPr>
                <w:sz w:val="20"/>
              </w:rPr>
              <w:t>Sistem</w:t>
            </w:r>
          </w:p>
        </w:tc>
        <w:tc>
          <w:tcPr>
            <w:tcW w:w="1564" w:type="dxa"/>
          </w:tcPr>
          <w:p w14:paraId="69B40A81" w14:textId="77777777" w:rsidR="00453AC9" w:rsidRDefault="00464172">
            <w:pPr>
              <w:spacing w:before="20" w:after="20" w:line="240" w:lineRule="auto"/>
            </w:pPr>
            <w:r>
              <w:rPr>
                <w:sz w:val="20"/>
              </w:rPr>
              <w:t>Wajib</w:t>
            </w:r>
          </w:p>
        </w:tc>
      </w:tr>
      <w:tr w:rsidR="00453AC9" w14:paraId="463E6CA2" w14:textId="77777777">
        <w:trPr>
          <w:jc w:val="center"/>
        </w:trPr>
        <w:tc>
          <w:tcPr>
            <w:tcW w:w="790" w:type="dxa"/>
          </w:tcPr>
          <w:p w14:paraId="1DD76AA4" w14:textId="77777777" w:rsidR="00453AC9" w:rsidRDefault="00464172">
            <w:pPr>
              <w:spacing w:before="20" w:after="20" w:line="240" w:lineRule="auto"/>
            </w:pPr>
            <w:r>
              <w:rPr>
                <w:sz w:val="20"/>
              </w:rPr>
              <w:t>F-13</w:t>
            </w:r>
          </w:p>
        </w:tc>
        <w:tc>
          <w:tcPr>
            <w:tcW w:w="4131" w:type="dxa"/>
          </w:tcPr>
          <w:p w14:paraId="6C22D650" w14:textId="77777777" w:rsidR="00453AC9" w:rsidRDefault="00464172">
            <w:pPr>
              <w:spacing w:before="20" w:after="20" w:line="240" w:lineRule="auto"/>
            </w:pPr>
            <w:r>
              <w:rPr>
                <w:sz w:val="20"/>
              </w:rPr>
              <w:t xml:space="preserve">Menyimpan laporan </w:t>
            </w:r>
            <w:r>
              <w:rPr>
                <w:i/>
                <w:sz w:val="20"/>
              </w:rPr>
              <w:t>recall</w:t>
            </w:r>
            <w:r>
              <w:rPr>
                <w:sz w:val="20"/>
              </w:rPr>
              <w:t xml:space="preserve"> ke basis data</w:t>
            </w:r>
          </w:p>
        </w:tc>
        <w:tc>
          <w:tcPr>
            <w:tcW w:w="1450" w:type="dxa"/>
          </w:tcPr>
          <w:p w14:paraId="0F84B8DF" w14:textId="77777777" w:rsidR="00453AC9" w:rsidRDefault="00464172">
            <w:pPr>
              <w:spacing w:before="20" w:after="20" w:line="240" w:lineRule="auto"/>
            </w:pPr>
            <w:r>
              <w:rPr>
                <w:sz w:val="20"/>
              </w:rPr>
              <w:t>Sistem</w:t>
            </w:r>
          </w:p>
        </w:tc>
        <w:tc>
          <w:tcPr>
            <w:tcW w:w="1564" w:type="dxa"/>
          </w:tcPr>
          <w:p w14:paraId="71B4F596" w14:textId="77777777" w:rsidR="00453AC9" w:rsidRDefault="00464172">
            <w:pPr>
              <w:spacing w:before="20" w:after="20" w:line="240" w:lineRule="auto"/>
            </w:pPr>
            <w:r>
              <w:rPr>
                <w:sz w:val="20"/>
              </w:rPr>
              <w:t>Wajib</w:t>
            </w:r>
          </w:p>
        </w:tc>
      </w:tr>
      <w:tr w:rsidR="00453AC9" w14:paraId="41FE5756" w14:textId="77777777">
        <w:trPr>
          <w:jc w:val="center"/>
        </w:trPr>
        <w:tc>
          <w:tcPr>
            <w:tcW w:w="790" w:type="dxa"/>
          </w:tcPr>
          <w:p w14:paraId="63DA677A" w14:textId="77777777" w:rsidR="00453AC9" w:rsidRDefault="00464172">
            <w:pPr>
              <w:spacing w:before="20" w:after="20" w:line="240" w:lineRule="auto"/>
            </w:pPr>
            <w:r>
              <w:rPr>
                <w:sz w:val="20"/>
              </w:rPr>
              <w:t>F-14</w:t>
            </w:r>
          </w:p>
        </w:tc>
        <w:tc>
          <w:tcPr>
            <w:tcW w:w="4131" w:type="dxa"/>
          </w:tcPr>
          <w:p w14:paraId="4CC0B159" w14:textId="77777777" w:rsidR="00453AC9" w:rsidRDefault="00464172">
            <w:pPr>
              <w:spacing w:before="20" w:after="20" w:line="240" w:lineRule="auto"/>
            </w:pPr>
            <w:r>
              <w:rPr>
                <w:sz w:val="20"/>
              </w:rPr>
              <w:t>Menyimpan progres pengisian agar tidak hilang saat halaman dimuat ulang</w:t>
            </w:r>
          </w:p>
        </w:tc>
        <w:tc>
          <w:tcPr>
            <w:tcW w:w="1450" w:type="dxa"/>
          </w:tcPr>
          <w:p w14:paraId="1760911B" w14:textId="77777777" w:rsidR="00453AC9" w:rsidRDefault="00464172">
            <w:pPr>
              <w:spacing w:before="20" w:after="20" w:line="240" w:lineRule="auto"/>
            </w:pPr>
            <w:r>
              <w:rPr>
                <w:sz w:val="20"/>
              </w:rPr>
              <w:t>Sistem</w:t>
            </w:r>
          </w:p>
        </w:tc>
        <w:tc>
          <w:tcPr>
            <w:tcW w:w="1564" w:type="dxa"/>
          </w:tcPr>
          <w:p w14:paraId="6EAB7041" w14:textId="77777777" w:rsidR="00453AC9" w:rsidRDefault="00464172">
            <w:pPr>
              <w:spacing w:before="20" w:after="20" w:line="240" w:lineRule="auto"/>
            </w:pPr>
            <w:r>
              <w:rPr>
                <w:sz w:val="20"/>
              </w:rPr>
              <w:t>Wajib</w:t>
            </w:r>
          </w:p>
        </w:tc>
      </w:tr>
      <w:tr w:rsidR="00453AC9" w14:paraId="32658AEE" w14:textId="77777777">
        <w:trPr>
          <w:jc w:val="center"/>
        </w:trPr>
        <w:tc>
          <w:tcPr>
            <w:tcW w:w="790" w:type="dxa"/>
          </w:tcPr>
          <w:p w14:paraId="55696378" w14:textId="77777777" w:rsidR="00453AC9" w:rsidRDefault="00464172">
            <w:pPr>
              <w:spacing w:before="20" w:after="20" w:line="240" w:lineRule="auto"/>
            </w:pPr>
            <w:r>
              <w:rPr>
                <w:sz w:val="20"/>
              </w:rPr>
              <w:t>F-15</w:t>
            </w:r>
          </w:p>
        </w:tc>
        <w:tc>
          <w:tcPr>
            <w:tcW w:w="4131" w:type="dxa"/>
          </w:tcPr>
          <w:p w14:paraId="4719DBA5" w14:textId="77777777" w:rsidR="00453AC9" w:rsidRDefault="00464172">
            <w:pPr>
              <w:spacing w:before="20" w:after="20" w:line="240" w:lineRule="auto"/>
            </w:pPr>
            <w:r>
              <w:rPr>
                <w:sz w:val="20"/>
              </w:rPr>
              <w:t xml:space="preserve">Membuat ruang kolaborasi untuk sesi </w:t>
            </w:r>
            <w:r>
              <w:rPr>
                <w:i/>
                <w:sz w:val="20"/>
              </w:rPr>
              <w:t>recall</w:t>
            </w:r>
          </w:p>
        </w:tc>
        <w:tc>
          <w:tcPr>
            <w:tcW w:w="1450" w:type="dxa"/>
          </w:tcPr>
          <w:p w14:paraId="460C15BE" w14:textId="77777777" w:rsidR="00453AC9" w:rsidRDefault="00464172">
            <w:pPr>
              <w:spacing w:before="20" w:after="20" w:line="240" w:lineRule="auto"/>
            </w:pPr>
            <w:r>
              <w:rPr>
                <w:sz w:val="20"/>
              </w:rPr>
              <w:t>Sistem</w:t>
            </w:r>
          </w:p>
        </w:tc>
        <w:tc>
          <w:tcPr>
            <w:tcW w:w="1564" w:type="dxa"/>
          </w:tcPr>
          <w:p w14:paraId="58AAFAD4" w14:textId="77777777" w:rsidR="00453AC9" w:rsidRDefault="00464172">
            <w:pPr>
              <w:spacing w:before="20" w:after="20" w:line="240" w:lineRule="auto"/>
            </w:pPr>
            <w:r>
              <w:rPr>
                <w:sz w:val="20"/>
              </w:rPr>
              <w:t>Wajib</w:t>
            </w:r>
          </w:p>
        </w:tc>
      </w:tr>
      <w:tr w:rsidR="00453AC9" w14:paraId="2D49A116" w14:textId="77777777">
        <w:trPr>
          <w:jc w:val="center"/>
        </w:trPr>
        <w:tc>
          <w:tcPr>
            <w:tcW w:w="790" w:type="dxa"/>
          </w:tcPr>
          <w:p w14:paraId="7C8FA639" w14:textId="77777777" w:rsidR="00453AC9" w:rsidRDefault="00464172">
            <w:pPr>
              <w:spacing w:before="20" w:after="20" w:line="240" w:lineRule="auto"/>
            </w:pPr>
            <w:r>
              <w:rPr>
                <w:sz w:val="20"/>
              </w:rPr>
              <w:t>F-16</w:t>
            </w:r>
          </w:p>
        </w:tc>
        <w:tc>
          <w:tcPr>
            <w:tcW w:w="4131" w:type="dxa"/>
          </w:tcPr>
          <w:p w14:paraId="2DE8C9C6" w14:textId="77777777" w:rsidR="00453AC9" w:rsidRDefault="00464172">
            <w:pPr>
              <w:spacing w:before="20" w:after="20" w:line="240" w:lineRule="auto"/>
            </w:pPr>
            <w:r>
              <w:rPr>
                <w:sz w:val="20"/>
              </w:rPr>
              <w:t xml:space="preserve">Menampilkan daftar </w:t>
            </w:r>
            <w:r>
              <w:rPr>
                <w:sz w:val="20"/>
              </w:rPr>
              <w:t>peserta yang aktif di ruang</w:t>
            </w:r>
          </w:p>
        </w:tc>
        <w:tc>
          <w:tcPr>
            <w:tcW w:w="1450" w:type="dxa"/>
          </w:tcPr>
          <w:p w14:paraId="56918E84" w14:textId="77777777" w:rsidR="00453AC9" w:rsidRDefault="00464172">
            <w:pPr>
              <w:spacing w:before="20" w:after="20" w:line="240" w:lineRule="auto"/>
            </w:pPr>
            <w:r>
              <w:rPr>
                <w:sz w:val="20"/>
              </w:rPr>
              <w:t>Semua</w:t>
            </w:r>
          </w:p>
        </w:tc>
        <w:tc>
          <w:tcPr>
            <w:tcW w:w="1564" w:type="dxa"/>
          </w:tcPr>
          <w:p w14:paraId="291532C6" w14:textId="77777777" w:rsidR="00453AC9" w:rsidRDefault="00464172">
            <w:pPr>
              <w:spacing w:before="20" w:after="20" w:line="240" w:lineRule="auto"/>
            </w:pPr>
            <w:r>
              <w:rPr>
                <w:sz w:val="20"/>
              </w:rPr>
              <w:t>Wajib</w:t>
            </w:r>
          </w:p>
        </w:tc>
      </w:tr>
      <w:tr w:rsidR="00453AC9" w14:paraId="64898A9C" w14:textId="77777777">
        <w:trPr>
          <w:jc w:val="center"/>
        </w:trPr>
        <w:tc>
          <w:tcPr>
            <w:tcW w:w="790" w:type="dxa"/>
          </w:tcPr>
          <w:p w14:paraId="7CB58395" w14:textId="77777777" w:rsidR="00453AC9" w:rsidRDefault="00464172">
            <w:pPr>
              <w:spacing w:before="20" w:after="20" w:line="240" w:lineRule="auto"/>
            </w:pPr>
            <w:r>
              <w:rPr>
                <w:sz w:val="20"/>
              </w:rPr>
              <w:t>F-17</w:t>
            </w:r>
          </w:p>
        </w:tc>
        <w:tc>
          <w:tcPr>
            <w:tcW w:w="4131" w:type="dxa"/>
          </w:tcPr>
          <w:p w14:paraId="5A85ECFA" w14:textId="77777777" w:rsidR="00453AC9" w:rsidRDefault="00464172">
            <w:pPr>
              <w:spacing w:before="20" w:after="20" w:line="240" w:lineRule="auto"/>
            </w:pPr>
            <w:r>
              <w:rPr>
                <w:sz w:val="20"/>
              </w:rPr>
              <w:t xml:space="preserve">Menampilkan kursor peserta lain secara </w:t>
            </w:r>
            <w:r>
              <w:rPr>
                <w:i/>
                <w:sz w:val="20"/>
              </w:rPr>
              <w:t>real-time</w:t>
            </w:r>
          </w:p>
        </w:tc>
        <w:tc>
          <w:tcPr>
            <w:tcW w:w="1450" w:type="dxa"/>
          </w:tcPr>
          <w:p w14:paraId="5EE12AC7" w14:textId="77777777" w:rsidR="00453AC9" w:rsidRDefault="00464172">
            <w:pPr>
              <w:spacing w:before="20" w:after="20" w:line="240" w:lineRule="auto"/>
            </w:pPr>
            <w:r>
              <w:rPr>
                <w:sz w:val="20"/>
              </w:rPr>
              <w:t>Semua</w:t>
            </w:r>
          </w:p>
        </w:tc>
        <w:tc>
          <w:tcPr>
            <w:tcW w:w="1564" w:type="dxa"/>
          </w:tcPr>
          <w:p w14:paraId="7F330D13" w14:textId="77777777" w:rsidR="00453AC9" w:rsidRDefault="00464172">
            <w:pPr>
              <w:spacing w:before="20" w:after="20" w:line="240" w:lineRule="auto"/>
            </w:pPr>
            <w:r>
              <w:rPr>
                <w:sz w:val="20"/>
              </w:rPr>
              <w:t>Wajib</w:t>
            </w:r>
          </w:p>
        </w:tc>
      </w:tr>
      <w:tr w:rsidR="00453AC9" w14:paraId="600CC0B9" w14:textId="77777777">
        <w:trPr>
          <w:jc w:val="center"/>
        </w:trPr>
        <w:tc>
          <w:tcPr>
            <w:tcW w:w="790" w:type="dxa"/>
          </w:tcPr>
          <w:p w14:paraId="0B97747E" w14:textId="77777777" w:rsidR="00453AC9" w:rsidRDefault="00464172">
            <w:pPr>
              <w:spacing w:before="20" w:after="20" w:line="240" w:lineRule="auto"/>
            </w:pPr>
            <w:r>
              <w:rPr>
                <w:sz w:val="20"/>
              </w:rPr>
              <w:t>F-18</w:t>
            </w:r>
          </w:p>
        </w:tc>
        <w:tc>
          <w:tcPr>
            <w:tcW w:w="4131" w:type="dxa"/>
          </w:tcPr>
          <w:p w14:paraId="4C5CB5E1" w14:textId="77777777" w:rsidR="00453AC9" w:rsidRDefault="00464172">
            <w:pPr>
              <w:spacing w:before="20" w:after="20" w:line="240" w:lineRule="auto"/>
            </w:pPr>
            <w:r>
              <w:rPr>
                <w:sz w:val="20"/>
              </w:rPr>
              <w:t xml:space="preserve">Menyelaraskan halaman, posisi gulir, dan langkah </w:t>
            </w:r>
            <w:r>
              <w:rPr>
                <w:i/>
                <w:sz w:val="20"/>
              </w:rPr>
              <w:t>wizard</w:t>
            </w:r>
            <w:r>
              <w:rPr>
                <w:sz w:val="20"/>
              </w:rPr>
              <w:t xml:space="preserve"> peserta yang diikuti</w:t>
            </w:r>
          </w:p>
        </w:tc>
        <w:tc>
          <w:tcPr>
            <w:tcW w:w="1450" w:type="dxa"/>
          </w:tcPr>
          <w:p w14:paraId="1BBA43BE" w14:textId="77777777" w:rsidR="00453AC9" w:rsidRDefault="00464172">
            <w:pPr>
              <w:spacing w:before="20" w:after="20" w:line="240" w:lineRule="auto"/>
            </w:pPr>
            <w:r>
              <w:rPr>
                <w:sz w:val="20"/>
              </w:rPr>
              <w:t>Semua</w:t>
            </w:r>
          </w:p>
        </w:tc>
        <w:tc>
          <w:tcPr>
            <w:tcW w:w="1564" w:type="dxa"/>
          </w:tcPr>
          <w:p w14:paraId="53C5A30B" w14:textId="77777777" w:rsidR="00453AC9" w:rsidRDefault="00464172">
            <w:pPr>
              <w:spacing w:before="20" w:after="20" w:line="240" w:lineRule="auto"/>
            </w:pPr>
            <w:r>
              <w:rPr>
                <w:sz w:val="20"/>
              </w:rPr>
              <w:t>Wajib</w:t>
            </w:r>
          </w:p>
        </w:tc>
      </w:tr>
      <w:tr w:rsidR="00453AC9" w14:paraId="0F94E0C6" w14:textId="77777777">
        <w:trPr>
          <w:jc w:val="center"/>
        </w:trPr>
        <w:tc>
          <w:tcPr>
            <w:tcW w:w="790" w:type="dxa"/>
          </w:tcPr>
          <w:p w14:paraId="644A7057" w14:textId="77777777" w:rsidR="00453AC9" w:rsidRDefault="00464172">
            <w:pPr>
              <w:spacing w:before="20" w:after="20" w:line="240" w:lineRule="auto"/>
            </w:pPr>
            <w:r>
              <w:rPr>
                <w:sz w:val="20"/>
              </w:rPr>
              <w:t>F-19</w:t>
            </w:r>
          </w:p>
        </w:tc>
        <w:tc>
          <w:tcPr>
            <w:tcW w:w="4131" w:type="dxa"/>
          </w:tcPr>
          <w:p w14:paraId="16C4B278" w14:textId="77777777" w:rsidR="00453AC9" w:rsidRDefault="00464172">
            <w:pPr>
              <w:spacing w:before="20" w:after="20" w:line="240" w:lineRule="auto"/>
            </w:pPr>
            <w:r>
              <w:rPr>
                <w:sz w:val="20"/>
              </w:rPr>
              <w:t xml:space="preserve">Menerbitkan tautan undangan berperan </w:t>
            </w:r>
            <w:r>
              <w:rPr>
                <w:sz w:val="20"/>
              </w:rPr>
              <w:t>editor atau viewer dengan masa berlaku terbatas</w:t>
            </w:r>
          </w:p>
        </w:tc>
        <w:tc>
          <w:tcPr>
            <w:tcW w:w="1450" w:type="dxa"/>
          </w:tcPr>
          <w:p w14:paraId="12FF588C" w14:textId="77777777" w:rsidR="00453AC9" w:rsidRDefault="00464172">
            <w:pPr>
              <w:spacing w:before="20" w:after="20" w:line="240" w:lineRule="auto"/>
            </w:pPr>
            <w:r>
              <w:rPr>
                <w:sz w:val="20"/>
              </w:rPr>
              <w:t>Pemilik ruang</w:t>
            </w:r>
          </w:p>
        </w:tc>
        <w:tc>
          <w:tcPr>
            <w:tcW w:w="1564" w:type="dxa"/>
          </w:tcPr>
          <w:p w14:paraId="68F4BA1D" w14:textId="77777777" w:rsidR="00453AC9" w:rsidRDefault="00464172">
            <w:pPr>
              <w:spacing w:before="20" w:after="20" w:line="240" w:lineRule="auto"/>
            </w:pPr>
            <w:r>
              <w:rPr>
                <w:sz w:val="20"/>
              </w:rPr>
              <w:t>Wajib</w:t>
            </w:r>
          </w:p>
        </w:tc>
      </w:tr>
      <w:tr w:rsidR="00453AC9" w14:paraId="12F14F6C" w14:textId="77777777">
        <w:trPr>
          <w:jc w:val="center"/>
        </w:trPr>
        <w:tc>
          <w:tcPr>
            <w:tcW w:w="790" w:type="dxa"/>
          </w:tcPr>
          <w:p w14:paraId="5D7FD788" w14:textId="77777777" w:rsidR="00453AC9" w:rsidRDefault="00464172">
            <w:pPr>
              <w:spacing w:before="20" w:after="20" w:line="240" w:lineRule="auto"/>
            </w:pPr>
            <w:r>
              <w:rPr>
                <w:sz w:val="20"/>
              </w:rPr>
              <w:t>F-20</w:t>
            </w:r>
          </w:p>
        </w:tc>
        <w:tc>
          <w:tcPr>
            <w:tcW w:w="4131" w:type="dxa"/>
          </w:tcPr>
          <w:p w14:paraId="0C7C60D0" w14:textId="77777777" w:rsidR="00453AC9" w:rsidRDefault="00464172">
            <w:pPr>
              <w:spacing w:before="20" w:after="20" w:line="240" w:lineRule="auto"/>
            </w:pPr>
            <w:r>
              <w:rPr>
                <w:sz w:val="20"/>
              </w:rPr>
              <w:t>Mencegah viewer mengubah data pada lapis antarmuka, klien, dan server</w:t>
            </w:r>
          </w:p>
        </w:tc>
        <w:tc>
          <w:tcPr>
            <w:tcW w:w="1450" w:type="dxa"/>
          </w:tcPr>
          <w:p w14:paraId="1A9ACE54" w14:textId="77777777" w:rsidR="00453AC9" w:rsidRDefault="00464172">
            <w:pPr>
              <w:spacing w:before="20" w:after="20" w:line="240" w:lineRule="auto"/>
            </w:pPr>
            <w:r>
              <w:rPr>
                <w:sz w:val="20"/>
              </w:rPr>
              <w:t>Sistem</w:t>
            </w:r>
          </w:p>
        </w:tc>
        <w:tc>
          <w:tcPr>
            <w:tcW w:w="1564" w:type="dxa"/>
          </w:tcPr>
          <w:p w14:paraId="3FEA19EC" w14:textId="77777777" w:rsidR="00453AC9" w:rsidRDefault="00464172">
            <w:pPr>
              <w:spacing w:before="20" w:after="20" w:line="240" w:lineRule="auto"/>
            </w:pPr>
            <w:r>
              <w:rPr>
                <w:sz w:val="20"/>
              </w:rPr>
              <w:t>Wajib</w:t>
            </w:r>
          </w:p>
        </w:tc>
      </w:tr>
      <w:tr w:rsidR="00453AC9" w14:paraId="3913BB8A" w14:textId="77777777">
        <w:trPr>
          <w:jc w:val="center"/>
        </w:trPr>
        <w:tc>
          <w:tcPr>
            <w:tcW w:w="790" w:type="dxa"/>
          </w:tcPr>
          <w:p w14:paraId="4E80B029" w14:textId="77777777" w:rsidR="00453AC9" w:rsidRDefault="00464172">
            <w:pPr>
              <w:spacing w:before="20" w:after="20" w:line="240" w:lineRule="auto"/>
            </w:pPr>
            <w:r>
              <w:rPr>
                <w:sz w:val="20"/>
              </w:rPr>
              <w:t>F-21</w:t>
            </w:r>
          </w:p>
        </w:tc>
        <w:tc>
          <w:tcPr>
            <w:tcW w:w="4131" w:type="dxa"/>
          </w:tcPr>
          <w:p w14:paraId="39F2EB23" w14:textId="77777777" w:rsidR="00453AC9" w:rsidRDefault="00464172">
            <w:pPr>
              <w:spacing w:before="20" w:after="20" w:line="240" w:lineRule="auto"/>
            </w:pPr>
            <w:r>
              <w:rPr>
                <w:sz w:val="20"/>
              </w:rPr>
              <w:t>Menampilkan umpan aktivitas peserta di ruang</w:t>
            </w:r>
          </w:p>
        </w:tc>
        <w:tc>
          <w:tcPr>
            <w:tcW w:w="1450" w:type="dxa"/>
          </w:tcPr>
          <w:p w14:paraId="37337A2D" w14:textId="77777777" w:rsidR="00453AC9" w:rsidRDefault="00464172">
            <w:pPr>
              <w:spacing w:before="20" w:after="20" w:line="240" w:lineRule="auto"/>
            </w:pPr>
            <w:r>
              <w:rPr>
                <w:sz w:val="20"/>
              </w:rPr>
              <w:t>Semua</w:t>
            </w:r>
          </w:p>
        </w:tc>
        <w:tc>
          <w:tcPr>
            <w:tcW w:w="1564" w:type="dxa"/>
          </w:tcPr>
          <w:p w14:paraId="4CE2EFBB" w14:textId="77777777" w:rsidR="00453AC9" w:rsidRDefault="00464172">
            <w:pPr>
              <w:spacing w:before="20" w:after="20" w:line="240" w:lineRule="auto"/>
            </w:pPr>
            <w:r>
              <w:rPr>
                <w:sz w:val="20"/>
              </w:rPr>
              <w:t>Opsional</w:t>
            </w:r>
          </w:p>
        </w:tc>
      </w:tr>
      <w:tr w:rsidR="00453AC9" w14:paraId="0B32725E" w14:textId="77777777">
        <w:trPr>
          <w:jc w:val="center"/>
        </w:trPr>
        <w:tc>
          <w:tcPr>
            <w:tcW w:w="790" w:type="dxa"/>
          </w:tcPr>
          <w:p w14:paraId="450E7878" w14:textId="77777777" w:rsidR="00453AC9" w:rsidRDefault="00464172">
            <w:pPr>
              <w:spacing w:before="20" w:after="20" w:line="240" w:lineRule="auto"/>
            </w:pPr>
            <w:r>
              <w:rPr>
                <w:sz w:val="20"/>
              </w:rPr>
              <w:t>F-22</w:t>
            </w:r>
          </w:p>
        </w:tc>
        <w:tc>
          <w:tcPr>
            <w:tcW w:w="4131" w:type="dxa"/>
          </w:tcPr>
          <w:p w14:paraId="57307D8B" w14:textId="77777777" w:rsidR="00453AC9" w:rsidRDefault="00464172">
            <w:pPr>
              <w:spacing w:before="20" w:after="20" w:line="240" w:lineRule="auto"/>
            </w:pPr>
            <w:r>
              <w:rPr>
                <w:sz w:val="20"/>
              </w:rPr>
              <w:t xml:space="preserve">Mengunci entitas yang </w:t>
            </w:r>
            <w:r>
              <w:rPr>
                <w:sz w:val="20"/>
              </w:rPr>
              <w:t>sedang disunting dan menampilkan penyuntingnya²</w:t>
            </w:r>
          </w:p>
        </w:tc>
        <w:tc>
          <w:tcPr>
            <w:tcW w:w="1450" w:type="dxa"/>
          </w:tcPr>
          <w:p w14:paraId="7A4D1130" w14:textId="77777777" w:rsidR="00453AC9" w:rsidRDefault="00464172">
            <w:pPr>
              <w:spacing w:before="20" w:after="20" w:line="240" w:lineRule="auto"/>
            </w:pPr>
            <w:r>
              <w:rPr>
                <w:sz w:val="20"/>
              </w:rPr>
              <w:t>Admin</w:t>
            </w:r>
          </w:p>
        </w:tc>
        <w:tc>
          <w:tcPr>
            <w:tcW w:w="1564" w:type="dxa"/>
          </w:tcPr>
          <w:p w14:paraId="79995A84" w14:textId="77777777" w:rsidR="00453AC9" w:rsidRDefault="00464172">
            <w:pPr>
              <w:spacing w:before="20" w:after="20" w:line="240" w:lineRule="auto"/>
            </w:pPr>
            <w:r>
              <w:rPr>
                <w:sz w:val="20"/>
              </w:rPr>
              <w:t>Ditangguhkan</w:t>
            </w:r>
          </w:p>
        </w:tc>
      </w:tr>
      <w:tr w:rsidR="00453AC9" w14:paraId="19121523" w14:textId="77777777">
        <w:trPr>
          <w:jc w:val="center"/>
        </w:trPr>
        <w:tc>
          <w:tcPr>
            <w:tcW w:w="790" w:type="dxa"/>
          </w:tcPr>
          <w:p w14:paraId="295A2FBB" w14:textId="77777777" w:rsidR="00453AC9" w:rsidRDefault="00464172">
            <w:pPr>
              <w:spacing w:before="20" w:after="20" w:line="240" w:lineRule="auto"/>
            </w:pPr>
            <w:r>
              <w:rPr>
                <w:sz w:val="20"/>
              </w:rPr>
              <w:t>F-23</w:t>
            </w:r>
          </w:p>
        </w:tc>
        <w:tc>
          <w:tcPr>
            <w:tcW w:w="4131" w:type="dxa"/>
          </w:tcPr>
          <w:p w14:paraId="03E5D987" w14:textId="77777777" w:rsidR="00453AC9" w:rsidRDefault="00464172">
            <w:pPr>
              <w:spacing w:before="20" w:after="20" w:line="240" w:lineRule="auto"/>
            </w:pPr>
            <w:r>
              <w:rPr>
                <w:sz w:val="20"/>
              </w:rPr>
              <w:t>Menjalankan analisis gizi berbasis LLM atas satu laporan</w:t>
            </w:r>
          </w:p>
        </w:tc>
        <w:tc>
          <w:tcPr>
            <w:tcW w:w="1450" w:type="dxa"/>
          </w:tcPr>
          <w:p w14:paraId="23D6B330" w14:textId="77777777" w:rsidR="00453AC9" w:rsidRDefault="00464172">
            <w:pPr>
              <w:spacing w:before="20" w:after="20" w:line="240" w:lineRule="auto"/>
            </w:pPr>
            <w:r>
              <w:rPr>
                <w:sz w:val="20"/>
              </w:rPr>
              <w:t>Responden</w:t>
            </w:r>
          </w:p>
        </w:tc>
        <w:tc>
          <w:tcPr>
            <w:tcW w:w="1564" w:type="dxa"/>
          </w:tcPr>
          <w:p w14:paraId="7EA4F32E" w14:textId="77777777" w:rsidR="00453AC9" w:rsidRDefault="00464172">
            <w:pPr>
              <w:spacing w:before="20" w:after="20" w:line="240" w:lineRule="auto"/>
            </w:pPr>
            <w:r>
              <w:rPr>
                <w:sz w:val="20"/>
              </w:rPr>
              <w:t>Wajib</w:t>
            </w:r>
          </w:p>
        </w:tc>
      </w:tr>
      <w:tr w:rsidR="00453AC9" w14:paraId="3BABD873" w14:textId="77777777">
        <w:trPr>
          <w:jc w:val="center"/>
        </w:trPr>
        <w:tc>
          <w:tcPr>
            <w:tcW w:w="790" w:type="dxa"/>
          </w:tcPr>
          <w:p w14:paraId="65C1A911" w14:textId="77777777" w:rsidR="00453AC9" w:rsidRDefault="00464172">
            <w:pPr>
              <w:spacing w:before="20" w:after="20" w:line="240" w:lineRule="auto"/>
            </w:pPr>
            <w:r>
              <w:rPr>
                <w:sz w:val="20"/>
              </w:rPr>
              <w:t>F-24</w:t>
            </w:r>
          </w:p>
        </w:tc>
        <w:tc>
          <w:tcPr>
            <w:tcW w:w="4131" w:type="dxa"/>
          </w:tcPr>
          <w:p w14:paraId="517FEAB5" w14:textId="77777777" w:rsidR="00453AC9" w:rsidRDefault="00464172">
            <w:pPr>
              <w:spacing w:before="20" w:after="20" w:line="240" w:lineRule="auto"/>
            </w:pPr>
            <w:r>
              <w:rPr>
                <w:sz w:val="20"/>
              </w:rPr>
              <w:t>Menyimpan hasil analisis beserta model, jumlah token, dan latensi</w:t>
            </w:r>
          </w:p>
        </w:tc>
        <w:tc>
          <w:tcPr>
            <w:tcW w:w="1450" w:type="dxa"/>
          </w:tcPr>
          <w:p w14:paraId="335C136C" w14:textId="77777777" w:rsidR="00453AC9" w:rsidRDefault="00464172">
            <w:pPr>
              <w:spacing w:before="20" w:after="20" w:line="240" w:lineRule="auto"/>
            </w:pPr>
            <w:r>
              <w:rPr>
                <w:sz w:val="20"/>
              </w:rPr>
              <w:t>Sistem</w:t>
            </w:r>
          </w:p>
        </w:tc>
        <w:tc>
          <w:tcPr>
            <w:tcW w:w="1564" w:type="dxa"/>
          </w:tcPr>
          <w:p w14:paraId="6E61DEC3" w14:textId="77777777" w:rsidR="00453AC9" w:rsidRDefault="00464172">
            <w:pPr>
              <w:spacing w:before="20" w:after="20" w:line="240" w:lineRule="auto"/>
            </w:pPr>
            <w:r>
              <w:rPr>
                <w:sz w:val="20"/>
              </w:rPr>
              <w:t>Wajib</w:t>
            </w:r>
          </w:p>
        </w:tc>
      </w:tr>
      <w:tr w:rsidR="00453AC9" w14:paraId="5B395DCA" w14:textId="77777777">
        <w:trPr>
          <w:jc w:val="center"/>
        </w:trPr>
        <w:tc>
          <w:tcPr>
            <w:tcW w:w="790" w:type="dxa"/>
          </w:tcPr>
          <w:p w14:paraId="4A9B8620" w14:textId="77777777" w:rsidR="00453AC9" w:rsidRDefault="00464172">
            <w:pPr>
              <w:spacing w:before="20" w:after="20" w:line="240" w:lineRule="auto"/>
            </w:pPr>
            <w:r>
              <w:rPr>
                <w:sz w:val="20"/>
              </w:rPr>
              <w:t>F-25</w:t>
            </w:r>
          </w:p>
        </w:tc>
        <w:tc>
          <w:tcPr>
            <w:tcW w:w="4131" w:type="dxa"/>
          </w:tcPr>
          <w:p w14:paraId="4B754501" w14:textId="77777777" w:rsidR="00453AC9" w:rsidRDefault="00464172">
            <w:pPr>
              <w:spacing w:before="20" w:after="20" w:line="240" w:lineRule="auto"/>
            </w:pPr>
            <w:r>
              <w:rPr>
                <w:sz w:val="20"/>
              </w:rPr>
              <w:t>Menyajikan hasil analisis tersimpan tanpa memanggil ulang LLM</w:t>
            </w:r>
          </w:p>
        </w:tc>
        <w:tc>
          <w:tcPr>
            <w:tcW w:w="1450" w:type="dxa"/>
          </w:tcPr>
          <w:p w14:paraId="6CE506DC" w14:textId="77777777" w:rsidR="00453AC9" w:rsidRDefault="00464172">
            <w:pPr>
              <w:spacing w:before="20" w:after="20" w:line="240" w:lineRule="auto"/>
            </w:pPr>
            <w:r>
              <w:rPr>
                <w:sz w:val="20"/>
              </w:rPr>
              <w:t>Sistem</w:t>
            </w:r>
          </w:p>
        </w:tc>
        <w:tc>
          <w:tcPr>
            <w:tcW w:w="1564" w:type="dxa"/>
          </w:tcPr>
          <w:p w14:paraId="29451B69" w14:textId="77777777" w:rsidR="00453AC9" w:rsidRDefault="00464172">
            <w:pPr>
              <w:spacing w:before="20" w:after="20" w:line="240" w:lineRule="auto"/>
            </w:pPr>
            <w:r>
              <w:rPr>
                <w:sz w:val="20"/>
              </w:rPr>
              <w:t>Wajib</w:t>
            </w:r>
          </w:p>
        </w:tc>
      </w:tr>
      <w:tr w:rsidR="00453AC9" w14:paraId="70966B48" w14:textId="77777777">
        <w:trPr>
          <w:jc w:val="center"/>
        </w:trPr>
        <w:tc>
          <w:tcPr>
            <w:tcW w:w="790" w:type="dxa"/>
          </w:tcPr>
          <w:p w14:paraId="42CFF5A2" w14:textId="77777777" w:rsidR="00453AC9" w:rsidRDefault="00464172">
            <w:pPr>
              <w:spacing w:before="20" w:after="20" w:line="240" w:lineRule="auto"/>
            </w:pPr>
            <w:r>
              <w:rPr>
                <w:sz w:val="20"/>
              </w:rPr>
              <w:t>F-26</w:t>
            </w:r>
          </w:p>
        </w:tc>
        <w:tc>
          <w:tcPr>
            <w:tcW w:w="4131" w:type="dxa"/>
          </w:tcPr>
          <w:p w14:paraId="3F0F2D3B" w14:textId="77777777" w:rsidR="00453AC9" w:rsidRDefault="00464172">
            <w:pPr>
              <w:spacing w:before="20" w:after="20" w:line="240" w:lineRule="auto"/>
            </w:pPr>
            <w:r>
              <w:rPr>
                <w:sz w:val="20"/>
              </w:rPr>
              <w:t>Menangani keluaran LLM yang tidak sesuai skema tanpa merusak halaman</w:t>
            </w:r>
          </w:p>
        </w:tc>
        <w:tc>
          <w:tcPr>
            <w:tcW w:w="1450" w:type="dxa"/>
          </w:tcPr>
          <w:p w14:paraId="4447010E" w14:textId="77777777" w:rsidR="00453AC9" w:rsidRDefault="00464172">
            <w:pPr>
              <w:spacing w:before="20" w:after="20" w:line="240" w:lineRule="auto"/>
            </w:pPr>
            <w:r>
              <w:rPr>
                <w:sz w:val="20"/>
              </w:rPr>
              <w:t>Sistem</w:t>
            </w:r>
          </w:p>
        </w:tc>
        <w:tc>
          <w:tcPr>
            <w:tcW w:w="1564" w:type="dxa"/>
          </w:tcPr>
          <w:p w14:paraId="73006101" w14:textId="77777777" w:rsidR="00453AC9" w:rsidRDefault="00464172">
            <w:pPr>
              <w:spacing w:before="20" w:after="20" w:line="240" w:lineRule="auto"/>
            </w:pPr>
            <w:r>
              <w:rPr>
                <w:sz w:val="20"/>
              </w:rPr>
              <w:t>Wajib</w:t>
            </w:r>
          </w:p>
        </w:tc>
      </w:tr>
      <w:tr w:rsidR="00453AC9" w14:paraId="38F5888C" w14:textId="77777777">
        <w:trPr>
          <w:jc w:val="center"/>
        </w:trPr>
        <w:tc>
          <w:tcPr>
            <w:tcW w:w="790" w:type="dxa"/>
          </w:tcPr>
          <w:p w14:paraId="559E962D" w14:textId="77777777" w:rsidR="00453AC9" w:rsidRDefault="00464172">
            <w:pPr>
              <w:spacing w:before="20" w:after="20" w:line="240" w:lineRule="auto"/>
            </w:pPr>
            <w:r>
              <w:rPr>
                <w:sz w:val="20"/>
              </w:rPr>
              <w:t>F-27</w:t>
            </w:r>
          </w:p>
        </w:tc>
        <w:tc>
          <w:tcPr>
            <w:tcW w:w="4131" w:type="dxa"/>
          </w:tcPr>
          <w:p w14:paraId="3FF42147" w14:textId="77777777" w:rsidR="00453AC9" w:rsidRDefault="00464172">
            <w:pPr>
              <w:spacing w:before="20" w:after="20" w:line="240" w:lineRule="auto"/>
            </w:pPr>
            <w:r>
              <w:rPr>
                <w:sz w:val="20"/>
              </w:rPr>
              <w:t>Mengelola survei beserta konfigurasi waktu makannya</w:t>
            </w:r>
          </w:p>
        </w:tc>
        <w:tc>
          <w:tcPr>
            <w:tcW w:w="1450" w:type="dxa"/>
          </w:tcPr>
          <w:p w14:paraId="13AD6DF9" w14:textId="77777777" w:rsidR="00453AC9" w:rsidRDefault="00464172">
            <w:pPr>
              <w:spacing w:before="20" w:after="20" w:line="240" w:lineRule="auto"/>
            </w:pPr>
            <w:r>
              <w:rPr>
                <w:sz w:val="20"/>
              </w:rPr>
              <w:t>Admin</w:t>
            </w:r>
          </w:p>
        </w:tc>
        <w:tc>
          <w:tcPr>
            <w:tcW w:w="1564" w:type="dxa"/>
          </w:tcPr>
          <w:p w14:paraId="7F60A060" w14:textId="77777777" w:rsidR="00453AC9" w:rsidRDefault="00464172">
            <w:pPr>
              <w:spacing w:before="20" w:after="20" w:line="240" w:lineRule="auto"/>
            </w:pPr>
            <w:r>
              <w:rPr>
                <w:sz w:val="20"/>
              </w:rPr>
              <w:t>Wajib</w:t>
            </w:r>
          </w:p>
        </w:tc>
      </w:tr>
      <w:tr w:rsidR="00453AC9" w14:paraId="35ACF290" w14:textId="77777777">
        <w:trPr>
          <w:jc w:val="center"/>
        </w:trPr>
        <w:tc>
          <w:tcPr>
            <w:tcW w:w="790" w:type="dxa"/>
          </w:tcPr>
          <w:p w14:paraId="3E843E7F" w14:textId="77777777" w:rsidR="00453AC9" w:rsidRDefault="00464172">
            <w:pPr>
              <w:spacing w:before="20" w:after="20" w:line="240" w:lineRule="auto"/>
            </w:pPr>
            <w:r>
              <w:rPr>
                <w:sz w:val="20"/>
              </w:rPr>
              <w:lastRenderedPageBreak/>
              <w:t>F-28</w:t>
            </w:r>
          </w:p>
        </w:tc>
        <w:tc>
          <w:tcPr>
            <w:tcW w:w="4131" w:type="dxa"/>
          </w:tcPr>
          <w:p w14:paraId="725E6D98" w14:textId="77777777" w:rsidR="00453AC9" w:rsidRDefault="00464172">
            <w:pPr>
              <w:spacing w:before="20" w:after="20" w:line="240" w:lineRule="auto"/>
            </w:pPr>
            <w:r>
              <w:rPr>
                <w:sz w:val="20"/>
              </w:rPr>
              <w:t>Mengelola makanan, kategori, dan zat gizi</w:t>
            </w:r>
          </w:p>
        </w:tc>
        <w:tc>
          <w:tcPr>
            <w:tcW w:w="1450" w:type="dxa"/>
          </w:tcPr>
          <w:p w14:paraId="2B9F49CB" w14:textId="77777777" w:rsidR="00453AC9" w:rsidRDefault="00464172">
            <w:pPr>
              <w:spacing w:before="20" w:after="20" w:line="240" w:lineRule="auto"/>
            </w:pPr>
            <w:r>
              <w:rPr>
                <w:sz w:val="20"/>
              </w:rPr>
              <w:t>Admin</w:t>
            </w:r>
          </w:p>
        </w:tc>
        <w:tc>
          <w:tcPr>
            <w:tcW w:w="1564" w:type="dxa"/>
          </w:tcPr>
          <w:p w14:paraId="18DEC80A" w14:textId="77777777" w:rsidR="00453AC9" w:rsidRDefault="00464172">
            <w:pPr>
              <w:spacing w:before="20" w:after="20" w:line="240" w:lineRule="auto"/>
            </w:pPr>
            <w:r>
              <w:rPr>
                <w:sz w:val="20"/>
              </w:rPr>
              <w:t>Wajib</w:t>
            </w:r>
          </w:p>
        </w:tc>
      </w:tr>
      <w:tr w:rsidR="00453AC9" w14:paraId="0D5E0B84" w14:textId="77777777">
        <w:trPr>
          <w:jc w:val="center"/>
        </w:trPr>
        <w:tc>
          <w:tcPr>
            <w:tcW w:w="790" w:type="dxa"/>
          </w:tcPr>
          <w:p w14:paraId="46E24A5D" w14:textId="77777777" w:rsidR="00453AC9" w:rsidRDefault="00464172">
            <w:pPr>
              <w:spacing w:before="20" w:after="20" w:line="240" w:lineRule="auto"/>
            </w:pPr>
            <w:r>
              <w:rPr>
                <w:sz w:val="20"/>
              </w:rPr>
              <w:t>F-29</w:t>
            </w:r>
          </w:p>
        </w:tc>
        <w:tc>
          <w:tcPr>
            <w:tcW w:w="4131" w:type="dxa"/>
          </w:tcPr>
          <w:p w14:paraId="724BB9A2" w14:textId="77777777" w:rsidR="00453AC9" w:rsidRDefault="00464172">
            <w:pPr>
              <w:spacing w:before="20" w:after="20" w:line="240" w:lineRule="auto"/>
            </w:pPr>
            <w:r>
              <w:rPr>
                <w:sz w:val="20"/>
              </w:rPr>
              <w:t xml:space="preserve">Mengelola set foto porsi </w:t>
            </w:r>
            <w:r>
              <w:rPr>
                <w:i/>
                <w:sz w:val="20"/>
              </w:rPr>
              <w:t>as served</w:t>
            </w:r>
            <w:r>
              <w:rPr>
                <w:sz w:val="20"/>
              </w:rPr>
              <w:t xml:space="preserve"> beserta berat gramnya</w:t>
            </w:r>
          </w:p>
        </w:tc>
        <w:tc>
          <w:tcPr>
            <w:tcW w:w="1450" w:type="dxa"/>
          </w:tcPr>
          <w:p w14:paraId="5E1D729D" w14:textId="77777777" w:rsidR="00453AC9" w:rsidRDefault="00464172">
            <w:pPr>
              <w:spacing w:before="20" w:after="20" w:line="240" w:lineRule="auto"/>
            </w:pPr>
            <w:r>
              <w:rPr>
                <w:sz w:val="20"/>
              </w:rPr>
              <w:t>Admin</w:t>
            </w:r>
          </w:p>
        </w:tc>
        <w:tc>
          <w:tcPr>
            <w:tcW w:w="1564" w:type="dxa"/>
          </w:tcPr>
          <w:p w14:paraId="2AC2C721" w14:textId="77777777" w:rsidR="00453AC9" w:rsidRDefault="00464172">
            <w:pPr>
              <w:spacing w:before="20" w:after="20" w:line="240" w:lineRule="auto"/>
            </w:pPr>
            <w:r>
              <w:rPr>
                <w:sz w:val="20"/>
              </w:rPr>
              <w:t>Wajib</w:t>
            </w:r>
          </w:p>
        </w:tc>
      </w:tr>
      <w:tr w:rsidR="00453AC9" w14:paraId="5691040C" w14:textId="77777777">
        <w:trPr>
          <w:jc w:val="center"/>
        </w:trPr>
        <w:tc>
          <w:tcPr>
            <w:tcW w:w="790" w:type="dxa"/>
          </w:tcPr>
          <w:p w14:paraId="6BEC8837" w14:textId="77777777" w:rsidR="00453AC9" w:rsidRDefault="00464172">
            <w:pPr>
              <w:spacing w:before="20" w:after="20" w:line="240" w:lineRule="auto"/>
            </w:pPr>
            <w:r>
              <w:rPr>
                <w:sz w:val="20"/>
              </w:rPr>
              <w:t>F-30</w:t>
            </w:r>
          </w:p>
        </w:tc>
        <w:tc>
          <w:tcPr>
            <w:tcW w:w="4131" w:type="dxa"/>
          </w:tcPr>
          <w:p w14:paraId="6C3287D6" w14:textId="77777777" w:rsidR="00453AC9" w:rsidRDefault="00464172">
            <w:pPr>
              <w:spacing w:before="20" w:after="20" w:line="240" w:lineRule="auto"/>
            </w:pPr>
            <w:r>
              <w:rPr>
                <w:sz w:val="20"/>
              </w:rPr>
              <w:t>Menganotasi foto makanan dengan poligon dan menautkannya ke entri makanan</w:t>
            </w:r>
          </w:p>
        </w:tc>
        <w:tc>
          <w:tcPr>
            <w:tcW w:w="1450" w:type="dxa"/>
          </w:tcPr>
          <w:p w14:paraId="6991FF45" w14:textId="77777777" w:rsidR="00453AC9" w:rsidRDefault="00464172">
            <w:pPr>
              <w:spacing w:before="20" w:after="20" w:line="240" w:lineRule="auto"/>
            </w:pPr>
            <w:r>
              <w:rPr>
                <w:sz w:val="20"/>
              </w:rPr>
              <w:t>Admin</w:t>
            </w:r>
          </w:p>
        </w:tc>
        <w:tc>
          <w:tcPr>
            <w:tcW w:w="1564" w:type="dxa"/>
          </w:tcPr>
          <w:p w14:paraId="20FAF4E0" w14:textId="77777777" w:rsidR="00453AC9" w:rsidRDefault="00464172">
            <w:pPr>
              <w:spacing w:before="20" w:after="20" w:line="240" w:lineRule="auto"/>
            </w:pPr>
            <w:r>
              <w:rPr>
                <w:sz w:val="20"/>
              </w:rPr>
              <w:t>Wajib</w:t>
            </w:r>
          </w:p>
        </w:tc>
      </w:tr>
      <w:tr w:rsidR="00453AC9" w14:paraId="33B07DDD" w14:textId="77777777">
        <w:trPr>
          <w:jc w:val="center"/>
        </w:trPr>
        <w:tc>
          <w:tcPr>
            <w:tcW w:w="790" w:type="dxa"/>
          </w:tcPr>
          <w:p w14:paraId="145535ED" w14:textId="77777777" w:rsidR="00453AC9" w:rsidRDefault="00464172">
            <w:pPr>
              <w:spacing w:before="20" w:after="20" w:line="240" w:lineRule="auto"/>
            </w:pPr>
            <w:r>
              <w:rPr>
                <w:sz w:val="20"/>
              </w:rPr>
              <w:t>F-31</w:t>
            </w:r>
          </w:p>
        </w:tc>
        <w:tc>
          <w:tcPr>
            <w:tcW w:w="4131" w:type="dxa"/>
          </w:tcPr>
          <w:p w14:paraId="2402785A" w14:textId="77777777" w:rsidR="00453AC9" w:rsidRDefault="00464172">
            <w:pPr>
              <w:spacing w:before="20" w:after="20" w:line="240" w:lineRule="auto"/>
            </w:pPr>
            <w:r>
              <w:rPr>
                <w:sz w:val="20"/>
              </w:rPr>
              <w:t>Menerbitkan dan menarik terbi</w:t>
            </w:r>
            <w:r>
              <w:rPr>
                <w:sz w:val="20"/>
              </w:rPr>
              <w:t>tan anotasi (draft–published)</w:t>
            </w:r>
          </w:p>
        </w:tc>
        <w:tc>
          <w:tcPr>
            <w:tcW w:w="1450" w:type="dxa"/>
          </w:tcPr>
          <w:p w14:paraId="0DCFD177" w14:textId="77777777" w:rsidR="00453AC9" w:rsidRDefault="00464172">
            <w:pPr>
              <w:spacing w:before="20" w:after="20" w:line="240" w:lineRule="auto"/>
            </w:pPr>
            <w:r>
              <w:rPr>
                <w:sz w:val="20"/>
              </w:rPr>
              <w:t>Admin</w:t>
            </w:r>
          </w:p>
        </w:tc>
        <w:tc>
          <w:tcPr>
            <w:tcW w:w="1564" w:type="dxa"/>
          </w:tcPr>
          <w:p w14:paraId="78A3819E" w14:textId="77777777" w:rsidR="00453AC9" w:rsidRDefault="00464172">
            <w:pPr>
              <w:spacing w:before="20" w:after="20" w:line="240" w:lineRule="auto"/>
            </w:pPr>
            <w:r>
              <w:rPr>
                <w:sz w:val="20"/>
              </w:rPr>
              <w:t>Wajib</w:t>
            </w:r>
          </w:p>
        </w:tc>
      </w:tr>
      <w:tr w:rsidR="00453AC9" w14:paraId="1EFCA6CC" w14:textId="77777777">
        <w:trPr>
          <w:jc w:val="center"/>
        </w:trPr>
        <w:tc>
          <w:tcPr>
            <w:tcW w:w="790" w:type="dxa"/>
          </w:tcPr>
          <w:p w14:paraId="14D95DAE" w14:textId="77777777" w:rsidR="00453AC9" w:rsidRDefault="00464172">
            <w:pPr>
              <w:spacing w:before="20" w:after="20" w:line="240" w:lineRule="auto"/>
            </w:pPr>
            <w:r>
              <w:rPr>
                <w:sz w:val="20"/>
              </w:rPr>
              <w:t>F-32</w:t>
            </w:r>
          </w:p>
        </w:tc>
        <w:tc>
          <w:tcPr>
            <w:tcW w:w="4131" w:type="dxa"/>
          </w:tcPr>
          <w:p w14:paraId="71EBA03E" w14:textId="77777777" w:rsidR="00453AC9" w:rsidRDefault="00464172">
            <w:pPr>
              <w:spacing w:before="20" w:after="20" w:line="240" w:lineRule="auto"/>
            </w:pPr>
            <w:r>
              <w:rPr>
                <w:sz w:val="20"/>
              </w:rPr>
              <w:t>Menampilkan dan mengekspor laporan per survei ke CSV</w:t>
            </w:r>
          </w:p>
        </w:tc>
        <w:tc>
          <w:tcPr>
            <w:tcW w:w="1450" w:type="dxa"/>
          </w:tcPr>
          <w:p w14:paraId="776F6806" w14:textId="77777777" w:rsidR="00453AC9" w:rsidRDefault="00464172">
            <w:pPr>
              <w:spacing w:before="20" w:after="20" w:line="240" w:lineRule="auto"/>
            </w:pPr>
            <w:r>
              <w:rPr>
                <w:sz w:val="20"/>
              </w:rPr>
              <w:t>Admin</w:t>
            </w:r>
          </w:p>
        </w:tc>
        <w:tc>
          <w:tcPr>
            <w:tcW w:w="1564" w:type="dxa"/>
          </w:tcPr>
          <w:p w14:paraId="07F6B7FA" w14:textId="77777777" w:rsidR="00453AC9" w:rsidRDefault="00464172">
            <w:pPr>
              <w:spacing w:before="20" w:after="20" w:line="240" w:lineRule="auto"/>
            </w:pPr>
            <w:r>
              <w:rPr>
                <w:sz w:val="20"/>
              </w:rPr>
              <w:t>Wajib</w:t>
            </w:r>
          </w:p>
        </w:tc>
      </w:tr>
      <w:tr w:rsidR="00453AC9" w14:paraId="644A067E" w14:textId="77777777">
        <w:trPr>
          <w:jc w:val="center"/>
        </w:trPr>
        <w:tc>
          <w:tcPr>
            <w:tcW w:w="790" w:type="dxa"/>
          </w:tcPr>
          <w:p w14:paraId="5D97A3B1" w14:textId="77777777" w:rsidR="00453AC9" w:rsidRDefault="00464172">
            <w:pPr>
              <w:spacing w:before="20" w:after="20" w:line="240" w:lineRule="auto"/>
            </w:pPr>
            <w:r>
              <w:rPr>
                <w:sz w:val="20"/>
              </w:rPr>
              <w:t>F-33</w:t>
            </w:r>
          </w:p>
        </w:tc>
        <w:tc>
          <w:tcPr>
            <w:tcW w:w="4131" w:type="dxa"/>
          </w:tcPr>
          <w:p w14:paraId="1D6FB75D" w14:textId="77777777" w:rsidR="00453AC9" w:rsidRDefault="00464172">
            <w:pPr>
              <w:spacing w:before="20" w:after="20" w:line="240" w:lineRule="auto"/>
            </w:pPr>
            <w:r>
              <w:rPr>
                <w:sz w:val="20"/>
              </w:rPr>
              <w:t>Menyimpan progres anotasi secara otomatis (</w:t>
            </w:r>
            <w:r>
              <w:rPr>
                <w:i/>
                <w:sz w:val="20"/>
              </w:rPr>
              <w:t>autosave</w:t>
            </w:r>
            <w:r>
              <w:rPr>
                <w:sz w:val="20"/>
              </w:rPr>
              <w:t>)</w:t>
            </w:r>
          </w:p>
        </w:tc>
        <w:tc>
          <w:tcPr>
            <w:tcW w:w="1450" w:type="dxa"/>
          </w:tcPr>
          <w:p w14:paraId="61DA1A23" w14:textId="77777777" w:rsidR="00453AC9" w:rsidRDefault="00464172">
            <w:pPr>
              <w:spacing w:before="20" w:after="20" w:line="240" w:lineRule="auto"/>
            </w:pPr>
            <w:r>
              <w:rPr>
                <w:sz w:val="20"/>
              </w:rPr>
              <w:t>Admin</w:t>
            </w:r>
          </w:p>
        </w:tc>
        <w:tc>
          <w:tcPr>
            <w:tcW w:w="1564" w:type="dxa"/>
          </w:tcPr>
          <w:p w14:paraId="0729A921" w14:textId="77777777" w:rsidR="00453AC9" w:rsidRDefault="00464172">
            <w:pPr>
              <w:spacing w:before="20" w:after="20" w:line="240" w:lineRule="auto"/>
            </w:pPr>
            <w:r>
              <w:rPr>
                <w:sz w:val="20"/>
              </w:rPr>
              <w:t>Wajib</w:t>
            </w:r>
          </w:p>
        </w:tc>
      </w:tr>
      <w:tr w:rsidR="00453AC9" w14:paraId="6C4D2F21" w14:textId="77777777">
        <w:trPr>
          <w:jc w:val="center"/>
        </w:trPr>
        <w:tc>
          <w:tcPr>
            <w:tcW w:w="790" w:type="dxa"/>
          </w:tcPr>
          <w:p w14:paraId="06E7EFC3" w14:textId="77777777" w:rsidR="00453AC9" w:rsidRDefault="00464172">
            <w:pPr>
              <w:spacing w:before="20" w:after="20" w:line="240" w:lineRule="auto"/>
            </w:pPr>
            <w:r>
              <w:rPr>
                <w:sz w:val="20"/>
              </w:rPr>
              <w:t>F-34</w:t>
            </w:r>
          </w:p>
        </w:tc>
        <w:tc>
          <w:tcPr>
            <w:tcW w:w="4131" w:type="dxa"/>
          </w:tcPr>
          <w:p w14:paraId="0AE5B31B" w14:textId="77777777" w:rsidR="00453AC9" w:rsidRDefault="00464172">
            <w:pPr>
              <w:spacing w:before="20" w:after="20" w:line="240" w:lineRule="auto"/>
            </w:pPr>
            <w:r>
              <w:rPr>
                <w:sz w:val="20"/>
              </w:rPr>
              <w:t xml:space="preserve">Mengantrekan laporan di peramban saat luring atau saat </w:t>
            </w:r>
            <w:r>
              <w:rPr>
                <w:sz w:val="20"/>
              </w:rPr>
              <w:t>koneksi putus di tengah pengiriman</w:t>
            </w:r>
          </w:p>
        </w:tc>
        <w:tc>
          <w:tcPr>
            <w:tcW w:w="1450" w:type="dxa"/>
          </w:tcPr>
          <w:p w14:paraId="2914CD2E" w14:textId="77777777" w:rsidR="00453AC9" w:rsidRDefault="00464172">
            <w:pPr>
              <w:spacing w:before="20" w:after="20" w:line="240" w:lineRule="auto"/>
            </w:pPr>
            <w:r>
              <w:rPr>
                <w:sz w:val="20"/>
              </w:rPr>
              <w:t>Sistem</w:t>
            </w:r>
          </w:p>
        </w:tc>
        <w:tc>
          <w:tcPr>
            <w:tcW w:w="1564" w:type="dxa"/>
          </w:tcPr>
          <w:p w14:paraId="1E10244C" w14:textId="77777777" w:rsidR="00453AC9" w:rsidRDefault="00464172">
            <w:pPr>
              <w:spacing w:before="20" w:after="20" w:line="240" w:lineRule="auto"/>
            </w:pPr>
            <w:r>
              <w:rPr>
                <w:sz w:val="20"/>
              </w:rPr>
              <w:t>Wajib</w:t>
            </w:r>
          </w:p>
        </w:tc>
      </w:tr>
      <w:tr w:rsidR="00453AC9" w14:paraId="70F71D64" w14:textId="77777777">
        <w:trPr>
          <w:jc w:val="center"/>
        </w:trPr>
        <w:tc>
          <w:tcPr>
            <w:tcW w:w="790" w:type="dxa"/>
          </w:tcPr>
          <w:p w14:paraId="6815F5AE" w14:textId="77777777" w:rsidR="00453AC9" w:rsidRDefault="00464172">
            <w:pPr>
              <w:spacing w:before="20" w:after="20" w:line="240" w:lineRule="auto"/>
            </w:pPr>
            <w:r>
              <w:rPr>
                <w:sz w:val="20"/>
              </w:rPr>
              <w:t>F-35</w:t>
            </w:r>
          </w:p>
        </w:tc>
        <w:tc>
          <w:tcPr>
            <w:tcW w:w="4131" w:type="dxa"/>
          </w:tcPr>
          <w:p w14:paraId="2D7EF53F" w14:textId="77777777" w:rsidR="00453AC9" w:rsidRDefault="00464172">
            <w:pPr>
              <w:spacing w:before="20" w:after="20" w:line="240" w:lineRule="auto"/>
            </w:pPr>
            <w:r>
              <w:rPr>
                <w:sz w:val="20"/>
              </w:rPr>
              <w:t>Menyinkronkan antrean secara otomatis saat koneksi pulih dan atas permintaan pengguna</w:t>
            </w:r>
          </w:p>
        </w:tc>
        <w:tc>
          <w:tcPr>
            <w:tcW w:w="1450" w:type="dxa"/>
          </w:tcPr>
          <w:p w14:paraId="7A932DFA" w14:textId="77777777" w:rsidR="00453AC9" w:rsidRDefault="00464172">
            <w:pPr>
              <w:spacing w:before="20" w:after="20" w:line="240" w:lineRule="auto"/>
            </w:pPr>
            <w:r>
              <w:rPr>
                <w:sz w:val="20"/>
              </w:rPr>
              <w:t>Sistem, responden</w:t>
            </w:r>
          </w:p>
        </w:tc>
        <w:tc>
          <w:tcPr>
            <w:tcW w:w="1564" w:type="dxa"/>
          </w:tcPr>
          <w:p w14:paraId="7B57C395" w14:textId="77777777" w:rsidR="00453AC9" w:rsidRDefault="00464172">
            <w:pPr>
              <w:spacing w:before="20" w:after="20" w:line="240" w:lineRule="auto"/>
            </w:pPr>
            <w:r>
              <w:rPr>
                <w:sz w:val="20"/>
              </w:rPr>
              <w:t>Wajib</w:t>
            </w:r>
          </w:p>
        </w:tc>
      </w:tr>
      <w:tr w:rsidR="00453AC9" w14:paraId="6E6809AB" w14:textId="77777777">
        <w:trPr>
          <w:jc w:val="center"/>
        </w:trPr>
        <w:tc>
          <w:tcPr>
            <w:tcW w:w="790" w:type="dxa"/>
          </w:tcPr>
          <w:p w14:paraId="532F85AE" w14:textId="77777777" w:rsidR="00453AC9" w:rsidRDefault="00464172">
            <w:pPr>
              <w:spacing w:before="20" w:after="20" w:line="240" w:lineRule="auto"/>
            </w:pPr>
            <w:r>
              <w:rPr>
                <w:sz w:val="20"/>
              </w:rPr>
              <w:t>F-36</w:t>
            </w:r>
          </w:p>
        </w:tc>
        <w:tc>
          <w:tcPr>
            <w:tcW w:w="4131" w:type="dxa"/>
          </w:tcPr>
          <w:p w14:paraId="612843E5" w14:textId="77777777" w:rsidR="00453AC9" w:rsidRDefault="00464172">
            <w:pPr>
              <w:spacing w:before="20" w:after="20" w:line="240" w:lineRule="auto"/>
            </w:pPr>
            <w:r>
              <w:rPr>
                <w:sz w:val="20"/>
              </w:rPr>
              <w:t>Mencegah laporan ganda akibat pengiriman ulang melalui kunci idempotensi</w:t>
            </w:r>
          </w:p>
        </w:tc>
        <w:tc>
          <w:tcPr>
            <w:tcW w:w="1450" w:type="dxa"/>
          </w:tcPr>
          <w:p w14:paraId="60C1804E" w14:textId="77777777" w:rsidR="00453AC9" w:rsidRDefault="00464172">
            <w:pPr>
              <w:spacing w:before="20" w:after="20" w:line="240" w:lineRule="auto"/>
            </w:pPr>
            <w:r>
              <w:rPr>
                <w:sz w:val="20"/>
              </w:rPr>
              <w:t>Sistem</w:t>
            </w:r>
          </w:p>
        </w:tc>
        <w:tc>
          <w:tcPr>
            <w:tcW w:w="1564" w:type="dxa"/>
          </w:tcPr>
          <w:p w14:paraId="7A64218D" w14:textId="77777777" w:rsidR="00453AC9" w:rsidRDefault="00464172">
            <w:pPr>
              <w:spacing w:before="20" w:after="20" w:line="240" w:lineRule="auto"/>
            </w:pPr>
            <w:r>
              <w:rPr>
                <w:sz w:val="20"/>
              </w:rPr>
              <w:t>Wajib</w:t>
            </w:r>
          </w:p>
        </w:tc>
      </w:tr>
      <w:tr w:rsidR="00453AC9" w14:paraId="1F15C5C6" w14:textId="77777777">
        <w:trPr>
          <w:jc w:val="center"/>
        </w:trPr>
        <w:tc>
          <w:tcPr>
            <w:tcW w:w="790" w:type="dxa"/>
          </w:tcPr>
          <w:p w14:paraId="2847D13F" w14:textId="77777777" w:rsidR="00453AC9" w:rsidRDefault="00464172">
            <w:pPr>
              <w:spacing w:before="20" w:after="20" w:line="240" w:lineRule="auto"/>
            </w:pPr>
            <w:r>
              <w:rPr>
                <w:sz w:val="20"/>
              </w:rPr>
              <w:t>F-37</w:t>
            </w:r>
          </w:p>
        </w:tc>
        <w:tc>
          <w:tcPr>
            <w:tcW w:w="4131" w:type="dxa"/>
          </w:tcPr>
          <w:p w14:paraId="6633158E" w14:textId="77777777" w:rsidR="00453AC9" w:rsidRDefault="00464172">
            <w:pPr>
              <w:spacing w:before="20" w:after="20" w:line="240" w:lineRule="auto"/>
            </w:pPr>
            <w:r>
              <w:rPr>
                <w:sz w:val="20"/>
              </w:rPr>
              <w:t>Menampilkan status koneksi dan jumlah laporan yang belum tersinkron</w:t>
            </w:r>
          </w:p>
        </w:tc>
        <w:tc>
          <w:tcPr>
            <w:tcW w:w="1450" w:type="dxa"/>
          </w:tcPr>
          <w:p w14:paraId="50CEE737" w14:textId="77777777" w:rsidR="00453AC9" w:rsidRDefault="00464172">
            <w:pPr>
              <w:spacing w:before="20" w:after="20" w:line="240" w:lineRule="auto"/>
            </w:pPr>
            <w:r>
              <w:rPr>
                <w:sz w:val="20"/>
              </w:rPr>
              <w:t>Responden</w:t>
            </w:r>
          </w:p>
        </w:tc>
        <w:tc>
          <w:tcPr>
            <w:tcW w:w="1564" w:type="dxa"/>
          </w:tcPr>
          <w:p w14:paraId="2C8901C6" w14:textId="77777777" w:rsidR="00453AC9" w:rsidRDefault="00464172">
            <w:pPr>
              <w:spacing w:before="20" w:after="20" w:line="240" w:lineRule="auto"/>
            </w:pPr>
            <w:r>
              <w:rPr>
                <w:sz w:val="20"/>
              </w:rPr>
              <w:t>Wajib</w:t>
            </w:r>
          </w:p>
        </w:tc>
      </w:tr>
      <w:tr w:rsidR="00453AC9" w14:paraId="6B766C97" w14:textId="77777777">
        <w:trPr>
          <w:jc w:val="center"/>
        </w:trPr>
        <w:tc>
          <w:tcPr>
            <w:tcW w:w="790" w:type="dxa"/>
          </w:tcPr>
          <w:p w14:paraId="2151034A" w14:textId="77777777" w:rsidR="00453AC9" w:rsidRDefault="00464172">
            <w:pPr>
              <w:spacing w:before="20" w:after="20" w:line="240" w:lineRule="auto"/>
            </w:pPr>
            <w:r>
              <w:rPr>
                <w:sz w:val="20"/>
              </w:rPr>
              <w:t>F-38</w:t>
            </w:r>
          </w:p>
        </w:tc>
        <w:tc>
          <w:tcPr>
            <w:tcW w:w="4131" w:type="dxa"/>
          </w:tcPr>
          <w:p w14:paraId="3BF7F6DD" w14:textId="77777777" w:rsidR="00453AC9" w:rsidRDefault="00464172">
            <w:pPr>
              <w:spacing w:before="20" w:after="20" w:line="240" w:lineRule="auto"/>
            </w:pPr>
            <w:r>
              <w:rPr>
                <w:sz w:val="20"/>
              </w:rPr>
              <w:t>Dapat dipasang sebagai PWA dan memuat kerangka halaman tanpa koneksi</w:t>
            </w:r>
          </w:p>
        </w:tc>
        <w:tc>
          <w:tcPr>
            <w:tcW w:w="1450" w:type="dxa"/>
          </w:tcPr>
          <w:p w14:paraId="32C652FA" w14:textId="77777777" w:rsidR="00453AC9" w:rsidRDefault="00464172">
            <w:pPr>
              <w:spacing w:before="20" w:after="20" w:line="240" w:lineRule="auto"/>
            </w:pPr>
            <w:r>
              <w:rPr>
                <w:sz w:val="20"/>
              </w:rPr>
              <w:t>Responden</w:t>
            </w:r>
          </w:p>
        </w:tc>
        <w:tc>
          <w:tcPr>
            <w:tcW w:w="1564" w:type="dxa"/>
          </w:tcPr>
          <w:p w14:paraId="7D6A20BA" w14:textId="77777777" w:rsidR="00453AC9" w:rsidRDefault="00464172">
            <w:pPr>
              <w:spacing w:before="20" w:after="20" w:line="240" w:lineRule="auto"/>
            </w:pPr>
            <w:r>
              <w:rPr>
                <w:sz w:val="20"/>
              </w:rPr>
              <w:t>Opsional</w:t>
            </w:r>
          </w:p>
        </w:tc>
      </w:tr>
      <w:tr w:rsidR="00453AC9" w14:paraId="2223E6D6" w14:textId="77777777">
        <w:trPr>
          <w:jc w:val="center"/>
        </w:trPr>
        <w:tc>
          <w:tcPr>
            <w:tcW w:w="790" w:type="dxa"/>
          </w:tcPr>
          <w:p w14:paraId="3930C1C9" w14:textId="77777777" w:rsidR="00453AC9" w:rsidRDefault="00464172">
            <w:pPr>
              <w:spacing w:before="20" w:after="20" w:line="240" w:lineRule="auto"/>
            </w:pPr>
            <w:r>
              <w:rPr>
                <w:sz w:val="20"/>
              </w:rPr>
              <w:t>F-39</w:t>
            </w:r>
          </w:p>
        </w:tc>
        <w:tc>
          <w:tcPr>
            <w:tcW w:w="4131" w:type="dxa"/>
          </w:tcPr>
          <w:p w14:paraId="1E870946" w14:textId="77777777" w:rsidR="00453AC9" w:rsidRDefault="00464172">
            <w:pPr>
              <w:spacing w:before="20" w:after="20" w:line="240" w:lineRule="auto"/>
            </w:pPr>
            <w:r>
              <w:rPr>
                <w:sz w:val="20"/>
              </w:rPr>
              <w:t>Menghitung ulang gizi di server dan menetapkan partisipan da</w:t>
            </w:r>
            <w:r>
              <w:rPr>
                <w:sz w:val="20"/>
              </w:rPr>
              <w:t>ri identitas login</w:t>
            </w:r>
          </w:p>
        </w:tc>
        <w:tc>
          <w:tcPr>
            <w:tcW w:w="1450" w:type="dxa"/>
          </w:tcPr>
          <w:p w14:paraId="3D7B8052" w14:textId="77777777" w:rsidR="00453AC9" w:rsidRDefault="00464172">
            <w:pPr>
              <w:spacing w:before="20" w:after="20" w:line="240" w:lineRule="auto"/>
            </w:pPr>
            <w:r>
              <w:rPr>
                <w:sz w:val="20"/>
              </w:rPr>
              <w:t>Sistem</w:t>
            </w:r>
          </w:p>
        </w:tc>
        <w:tc>
          <w:tcPr>
            <w:tcW w:w="1564" w:type="dxa"/>
          </w:tcPr>
          <w:p w14:paraId="45F6A4FA" w14:textId="77777777" w:rsidR="00453AC9" w:rsidRDefault="00464172">
            <w:pPr>
              <w:spacing w:before="20" w:after="20" w:line="240" w:lineRule="auto"/>
            </w:pPr>
            <w:r>
              <w:rPr>
                <w:sz w:val="20"/>
              </w:rPr>
              <w:t>Wajib</w:t>
            </w:r>
          </w:p>
        </w:tc>
      </w:tr>
      <w:tr w:rsidR="00453AC9" w14:paraId="5BF655BF" w14:textId="77777777">
        <w:trPr>
          <w:jc w:val="center"/>
        </w:trPr>
        <w:tc>
          <w:tcPr>
            <w:tcW w:w="790" w:type="dxa"/>
          </w:tcPr>
          <w:p w14:paraId="565B5551" w14:textId="77777777" w:rsidR="00453AC9" w:rsidRDefault="00464172">
            <w:pPr>
              <w:spacing w:before="20" w:after="20" w:line="240" w:lineRule="auto"/>
            </w:pPr>
            <w:r>
              <w:rPr>
                <w:sz w:val="20"/>
              </w:rPr>
              <w:t>F-40</w:t>
            </w:r>
          </w:p>
        </w:tc>
        <w:tc>
          <w:tcPr>
            <w:tcW w:w="4131" w:type="dxa"/>
          </w:tcPr>
          <w:p w14:paraId="08E4D966" w14:textId="77777777" w:rsidR="00453AC9" w:rsidRDefault="00464172">
            <w:pPr>
              <w:spacing w:before="20" w:after="20" w:line="240" w:lineRule="auto"/>
            </w:pPr>
            <w:r>
              <w:rPr>
                <w:sz w:val="20"/>
              </w:rPr>
              <w:t>Menggambar di atas foto porsi (pensil, persegi, lingkaran, penghapus) yang tampil pada seluruh peserta</w:t>
            </w:r>
          </w:p>
        </w:tc>
        <w:tc>
          <w:tcPr>
            <w:tcW w:w="1450" w:type="dxa"/>
          </w:tcPr>
          <w:p w14:paraId="4E74D0C8" w14:textId="77777777" w:rsidR="00453AC9" w:rsidRDefault="00464172">
            <w:pPr>
              <w:spacing w:before="20" w:after="20" w:line="240" w:lineRule="auto"/>
            </w:pPr>
            <w:r>
              <w:rPr>
                <w:sz w:val="20"/>
              </w:rPr>
              <w:t>Responden, pendamping</w:t>
            </w:r>
          </w:p>
        </w:tc>
        <w:tc>
          <w:tcPr>
            <w:tcW w:w="1564" w:type="dxa"/>
          </w:tcPr>
          <w:p w14:paraId="727A615E" w14:textId="77777777" w:rsidR="00453AC9" w:rsidRDefault="00464172">
            <w:pPr>
              <w:spacing w:before="20" w:after="20" w:line="240" w:lineRule="auto"/>
            </w:pPr>
            <w:r>
              <w:rPr>
                <w:sz w:val="20"/>
              </w:rPr>
              <w:t>Opsional</w:t>
            </w:r>
          </w:p>
        </w:tc>
      </w:tr>
      <w:tr w:rsidR="00453AC9" w14:paraId="7A326BB2" w14:textId="77777777">
        <w:trPr>
          <w:jc w:val="center"/>
        </w:trPr>
        <w:tc>
          <w:tcPr>
            <w:tcW w:w="790" w:type="dxa"/>
          </w:tcPr>
          <w:p w14:paraId="1444714F" w14:textId="77777777" w:rsidR="00453AC9" w:rsidRDefault="00464172">
            <w:pPr>
              <w:spacing w:before="20" w:after="20" w:line="240" w:lineRule="auto"/>
            </w:pPr>
            <w:r>
              <w:rPr>
                <w:sz w:val="20"/>
              </w:rPr>
              <w:t>F-41</w:t>
            </w:r>
          </w:p>
        </w:tc>
        <w:tc>
          <w:tcPr>
            <w:tcW w:w="4131" w:type="dxa"/>
          </w:tcPr>
          <w:p w14:paraId="20BB8CE9" w14:textId="77777777" w:rsidR="00453AC9" w:rsidRDefault="00464172">
            <w:pPr>
              <w:spacing w:before="20" w:after="20" w:line="240" w:lineRule="auto"/>
            </w:pPr>
            <w:r>
              <w:rPr>
                <w:sz w:val="20"/>
              </w:rPr>
              <w:t>Menggunakan penunjuk laser yang memudar otomatis</w:t>
            </w:r>
          </w:p>
        </w:tc>
        <w:tc>
          <w:tcPr>
            <w:tcW w:w="1450" w:type="dxa"/>
          </w:tcPr>
          <w:p w14:paraId="56199CBC" w14:textId="77777777" w:rsidR="00453AC9" w:rsidRDefault="00464172">
            <w:pPr>
              <w:spacing w:before="20" w:after="20" w:line="240" w:lineRule="auto"/>
            </w:pPr>
            <w:r>
              <w:rPr>
                <w:sz w:val="20"/>
              </w:rPr>
              <w:t xml:space="preserve">Responden, </w:t>
            </w:r>
            <w:r>
              <w:rPr>
                <w:sz w:val="20"/>
              </w:rPr>
              <w:t>pendamping</w:t>
            </w:r>
          </w:p>
        </w:tc>
        <w:tc>
          <w:tcPr>
            <w:tcW w:w="1564" w:type="dxa"/>
          </w:tcPr>
          <w:p w14:paraId="2F9ECD30" w14:textId="77777777" w:rsidR="00453AC9" w:rsidRDefault="00464172">
            <w:pPr>
              <w:spacing w:before="20" w:after="20" w:line="240" w:lineRule="auto"/>
            </w:pPr>
            <w:r>
              <w:rPr>
                <w:sz w:val="20"/>
              </w:rPr>
              <w:t>Opsional</w:t>
            </w:r>
          </w:p>
        </w:tc>
      </w:tr>
      <w:tr w:rsidR="00453AC9" w14:paraId="385FDFB8" w14:textId="77777777">
        <w:trPr>
          <w:jc w:val="center"/>
        </w:trPr>
        <w:tc>
          <w:tcPr>
            <w:tcW w:w="790" w:type="dxa"/>
          </w:tcPr>
          <w:p w14:paraId="7B5A93E1" w14:textId="77777777" w:rsidR="00453AC9" w:rsidRDefault="00464172">
            <w:pPr>
              <w:spacing w:before="20" w:after="20" w:line="240" w:lineRule="auto"/>
            </w:pPr>
            <w:r>
              <w:rPr>
                <w:sz w:val="20"/>
              </w:rPr>
              <w:t>F-42</w:t>
            </w:r>
          </w:p>
        </w:tc>
        <w:tc>
          <w:tcPr>
            <w:tcW w:w="4131" w:type="dxa"/>
          </w:tcPr>
          <w:p w14:paraId="5CE827A1" w14:textId="77777777" w:rsidR="00453AC9" w:rsidRDefault="00464172">
            <w:pPr>
              <w:spacing w:before="20" w:after="20" w:line="240" w:lineRule="auto"/>
            </w:pPr>
            <w:r>
              <w:rPr>
                <w:sz w:val="20"/>
              </w:rPr>
              <w:t>Mengirim coretan aktif kepada peserta yang bergabung belakangan</w:t>
            </w:r>
          </w:p>
        </w:tc>
        <w:tc>
          <w:tcPr>
            <w:tcW w:w="1450" w:type="dxa"/>
          </w:tcPr>
          <w:p w14:paraId="5145464C" w14:textId="77777777" w:rsidR="00453AC9" w:rsidRDefault="00464172">
            <w:pPr>
              <w:spacing w:before="20" w:after="20" w:line="240" w:lineRule="auto"/>
            </w:pPr>
            <w:r>
              <w:rPr>
                <w:sz w:val="20"/>
              </w:rPr>
              <w:t>Sistem</w:t>
            </w:r>
          </w:p>
        </w:tc>
        <w:tc>
          <w:tcPr>
            <w:tcW w:w="1564" w:type="dxa"/>
          </w:tcPr>
          <w:p w14:paraId="69A6A048" w14:textId="77777777" w:rsidR="00453AC9" w:rsidRDefault="00464172">
            <w:pPr>
              <w:spacing w:before="20" w:after="20" w:line="240" w:lineRule="auto"/>
            </w:pPr>
            <w:r>
              <w:rPr>
                <w:sz w:val="20"/>
              </w:rPr>
              <w:t>Opsional</w:t>
            </w:r>
          </w:p>
        </w:tc>
      </w:tr>
      <w:tr w:rsidR="00453AC9" w14:paraId="7C125F75" w14:textId="77777777">
        <w:trPr>
          <w:jc w:val="center"/>
        </w:trPr>
        <w:tc>
          <w:tcPr>
            <w:tcW w:w="790" w:type="dxa"/>
          </w:tcPr>
          <w:p w14:paraId="51166F75" w14:textId="77777777" w:rsidR="00453AC9" w:rsidRDefault="00464172">
            <w:pPr>
              <w:spacing w:before="20" w:after="20" w:line="240" w:lineRule="auto"/>
            </w:pPr>
            <w:r>
              <w:rPr>
                <w:sz w:val="20"/>
              </w:rPr>
              <w:t>F-43</w:t>
            </w:r>
          </w:p>
        </w:tc>
        <w:tc>
          <w:tcPr>
            <w:tcW w:w="4131" w:type="dxa"/>
          </w:tcPr>
          <w:p w14:paraId="64BEBEA2" w14:textId="77777777" w:rsidR="00453AC9" w:rsidRDefault="00464172">
            <w:pPr>
              <w:spacing w:before="20" w:after="20" w:line="240" w:lineRule="auto"/>
            </w:pPr>
            <w:r>
              <w:rPr>
                <w:sz w:val="20"/>
              </w:rPr>
              <w:t>Mengirim pesan singkat yang menempel pada kursor (obrolan kursor)</w:t>
            </w:r>
          </w:p>
        </w:tc>
        <w:tc>
          <w:tcPr>
            <w:tcW w:w="1450" w:type="dxa"/>
          </w:tcPr>
          <w:p w14:paraId="04A4329C" w14:textId="77777777" w:rsidR="00453AC9" w:rsidRDefault="00464172">
            <w:pPr>
              <w:spacing w:before="20" w:after="20" w:line="240" w:lineRule="auto"/>
            </w:pPr>
            <w:r>
              <w:rPr>
                <w:sz w:val="20"/>
              </w:rPr>
              <w:t>Semua</w:t>
            </w:r>
          </w:p>
        </w:tc>
        <w:tc>
          <w:tcPr>
            <w:tcW w:w="1564" w:type="dxa"/>
          </w:tcPr>
          <w:p w14:paraId="2A363169" w14:textId="77777777" w:rsidR="00453AC9" w:rsidRDefault="00464172">
            <w:pPr>
              <w:spacing w:before="20" w:after="20" w:line="240" w:lineRule="auto"/>
            </w:pPr>
            <w:r>
              <w:rPr>
                <w:sz w:val="20"/>
              </w:rPr>
              <w:t>Opsional</w:t>
            </w:r>
          </w:p>
        </w:tc>
      </w:tr>
      <w:tr w:rsidR="00453AC9" w14:paraId="36E0AFE7" w14:textId="77777777">
        <w:trPr>
          <w:jc w:val="center"/>
        </w:trPr>
        <w:tc>
          <w:tcPr>
            <w:tcW w:w="790" w:type="dxa"/>
          </w:tcPr>
          <w:p w14:paraId="67E5154C" w14:textId="77777777" w:rsidR="00453AC9" w:rsidRDefault="00464172">
            <w:pPr>
              <w:spacing w:before="20" w:after="20" w:line="240" w:lineRule="auto"/>
            </w:pPr>
            <w:r>
              <w:rPr>
                <w:sz w:val="20"/>
              </w:rPr>
              <w:t>F-44</w:t>
            </w:r>
          </w:p>
        </w:tc>
        <w:tc>
          <w:tcPr>
            <w:tcW w:w="4131" w:type="dxa"/>
          </w:tcPr>
          <w:p w14:paraId="5A6EDFF2" w14:textId="77777777" w:rsidR="00453AC9" w:rsidRDefault="00464172">
            <w:pPr>
              <w:spacing w:before="20" w:after="20" w:line="240" w:lineRule="auto"/>
            </w:pPr>
            <w:r>
              <w:rPr>
                <w:sz w:val="20"/>
              </w:rPr>
              <w:t xml:space="preserve">Mengubah peran peserta menjadi editor atau viewer </w:t>
            </w:r>
            <w:r>
              <w:rPr>
                <w:sz w:val="20"/>
              </w:rPr>
              <w:t>selama sesi³</w:t>
            </w:r>
          </w:p>
        </w:tc>
        <w:tc>
          <w:tcPr>
            <w:tcW w:w="1450" w:type="dxa"/>
          </w:tcPr>
          <w:p w14:paraId="6A9230DC" w14:textId="77777777" w:rsidR="00453AC9" w:rsidRDefault="00464172">
            <w:pPr>
              <w:spacing w:before="20" w:after="20" w:line="240" w:lineRule="auto"/>
            </w:pPr>
            <w:r>
              <w:rPr>
                <w:sz w:val="20"/>
              </w:rPr>
              <w:t>Pemilik ruang</w:t>
            </w:r>
          </w:p>
        </w:tc>
        <w:tc>
          <w:tcPr>
            <w:tcW w:w="1564" w:type="dxa"/>
          </w:tcPr>
          <w:p w14:paraId="056961FC" w14:textId="77777777" w:rsidR="00453AC9" w:rsidRDefault="00464172">
            <w:pPr>
              <w:spacing w:before="20" w:after="20" w:line="240" w:lineRule="auto"/>
            </w:pPr>
            <w:r>
              <w:rPr>
                <w:sz w:val="20"/>
              </w:rPr>
              <w:t>Sebagian</w:t>
            </w:r>
          </w:p>
        </w:tc>
      </w:tr>
      <w:tr w:rsidR="00453AC9" w14:paraId="03B2A6B6" w14:textId="77777777">
        <w:trPr>
          <w:jc w:val="center"/>
        </w:trPr>
        <w:tc>
          <w:tcPr>
            <w:tcW w:w="790" w:type="dxa"/>
          </w:tcPr>
          <w:p w14:paraId="64C902F6" w14:textId="77777777" w:rsidR="00453AC9" w:rsidRDefault="00464172">
            <w:pPr>
              <w:spacing w:before="20" w:after="20" w:line="240" w:lineRule="auto"/>
            </w:pPr>
            <w:r>
              <w:rPr>
                <w:sz w:val="20"/>
              </w:rPr>
              <w:t>F-45</w:t>
            </w:r>
          </w:p>
        </w:tc>
        <w:tc>
          <w:tcPr>
            <w:tcW w:w="4131" w:type="dxa"/>
          </w:tcPr>
          <w:p w14:paraId="0E83939A" w14:textId="77777777" w:rsidR="00453AC9" w:rsidRDefault="00464172">
            <w:pPr>
              <w:spacing w:before="20" w:after="20" w:line="240" w:lineRule="auto"/>
            </w:pPr>
            <w:r>
              <w:rPr>
                <w:sz w:val="20"/>
              </w:rPr>
              <w:t>Melihat dan mengubah profil serta mengganti kata sandi</w:t>
            </w:r>
          </w:p>
        </w:tc>
        <w:tc>
          <w:tcPr>
            <w:tcW w:w="1450" w:type="dxa"/>
          </w:tcPr>
          <w:p w14:paraId="68C23490" w14:textId="77777777" w:rsidR="00453AC9" w:rsidRDefault="00464172">
            <w:pPr>
              <w:spacing w:before="20" w:after="20" w:line="240" w:lineRule="auto"/>
            </w:pPr>
            <w:r>
              <w:rPr>
                <w:sz w:val="20"/>
              </w:rPr>
              <w:t>Semua</w:t>
            </w:r>
          </w:p>
        </w:tc>
        <w:tc>
          <w:tcPr>
            <w:tcW w:w="1564" w:type="dxa"/>
          </w:tcPr>
          <w:p w14:paraId="7D676C4C" w14:textId="77777777" w:rsidR="00453AC9" w:rsidRDefault="00464172">
            <w:pPr>
              <w:spacing w:before="20" w:after="20" w:line="240" w:lineRule="auto"/>
            </w:pPr>
            <w:r>
              <w:rPr>
                <w:sz w:val="20"/>
              </w:rPr>
              <w:t>Wajib</w:t>
            </w:r>
          </w:p>
        </w:tc>
      </w:tr>
      <w:tr w:rsidR="00453AC9" w14:paraId="4E645F1C" w14:textId="77777777">
        <w:trPr>
          <w:jc w:val="center"/>
        </w:trPr>
        <w:tc>
          <w:tcPr>
            <w:tcW w:w="790" w:type="dxa"/>
          </w:tcPr>
          <w:p w14:paraId="77B23469" w14:textId="77777777" w:rsidR="00453AC9" w:rsidRDefault="00464172">
            <w:pPr>
              <w:spacing w:before="20" w:after="20" w:line="240" w:lineRule="auto"/>
            </w:pPr>
            <w:r>
              <w:rPr>
                <w:sz w:val="20"/>
              </w:rPr>
              <w:t>F-46</w:t>
            </w:r>
          </w:p>
        </w:tc>
        <w:tc>
          <w:tcPr>
            <w:tcW w:w="4131" w:type="dxa"/>
          </w:tcPr>
          <w:p w14:paraId="0A918500" w14:textId="77777777" w:rsidR="00453AC9" w:rsidRDefault="00464172">
            <w:pPr>
              <w:spacing w:before="20" w:after="20" w:line="240" w:lineRule="auto"/>
            </w:pPr>
            <w:r>
              <w:rPr>
                <w:sz w:val="20"/>
              </w:rPr>
              <w:t>Melihat riwayat dan rincian laporan milik sendiri</w:t>
            </w:r>
          </w:p>
        </w:tc>
        <w:tc>
          <w:tcPr>
            <w:tcW w:w="1450" w:type="dxa"/>
          </w:tcPr>
          <w:p w14:paraId="0BA8175C" w14:textId="77777777" w:rsidR="00453AC9" w:rsidRDefault="00464172">
            <w:pPr>
              <w:spacing w:before="20" w:after="20" w:line="240" w:lineRule="auto"/>
            </w:pPr>
            <w:r>
              <w:rPr>
                <w:sz w:val="20"/>
              </w:rPr>
              <w:t>Responden</w:t>
            </w:r>
          </w:p>
        </w:tc>
        <w:tc>
          <w:tcPr>
            <w:tcW w:w="1564" w:type="dxa"/>
          </w:tcPr>
          <w:p w14:paraId="4A94ED67" w14:textId="77777777" w:rsidR="00453AC9" w:rsidRDefault="00464172">
            <w:pPr>
              <w:spacing w:before="20" w:after="20" w:line="240" w:lineRule="auto"/>
            </w:pPr>
            <w:r>
              <w:rPr>
                <w:sz w:val="20"/>
              </w:rPr>
              <w:t>Wajib</w:t>
            </w:r>
          </w:p>
        </w:tc>
      </w:tr>
      <w:tr w:rsidR="00453AC9" w14:paraId="40CEDF64" w14:textId="77777777">
        <w:trPr>
          <w:jc w:val="center"/>
        </w:trPr>
        <w:tc>
          <w:tcPr>
            <w:tcW w:w="790" w:type="dxa"/>
          </w:tcPr>
          <w:p w14:paraId="7BA19514" w14:textId="77777777" w:rsidR="00453AC9" w:rsidRDefault="00464172">
            <w:pPr>
              <w:spacing w:before="20" w:after="20" w:line="240" w:lineRule="auto"/>
            </w:pPr>
            <w:r>
              <w:rPr>
                <w:sz w:val="20"/>
              </w:rPr>
              <w:t>F-47</w:t>
            </w:r>
          </w:p>
        </w:tc>
        <w:tc>
          <w:tcPr>
            <w:tcW w:w="4131" w:type="dxa"/>
          </w:tcPr>
          <w:p w14:paraId="00E10D4A" w14:textId="77777777" w:rsidR="00453AC9" w:rsidRDefault="00464172">
            <w:pPr>
              <w:spacing w:before="20" w:after="20" w:line="240" w:lineRule="auto"/>
            </w:pPr>
            <w:r>
              <w:rPr>
                <w:sz w:val="20"/>
              </w:rPr>
              <w:t>Mengunggah gambar JPG, PNG, atau WebP maksimal 10 MB</w:t>
            </w:r>
          </w:p>
        </w:tc>
        <w:tc>
          <w:tcPr>
            <w:tcW w:w="1450" w:type="dxa"/>
          </w:tcPr>
          <w:p w14:paraId="54C78E72" w14:textId="77777777" w:rsidR="00453AC9" w:rsidRDefault="00464172">
            <w:pPr>
              <w:spacing w:before="20" w:after="20" w:line="240" w:lineRule="auto"/>
            </w:pPr>
            <w:r>
              <w:rPr>
                <w:sz w:val="20"/>
              </w:rPr>
              <w:t>Admin</w:t>
            </w:r>
          </w:p>
        </w:tc>
        <w:tc>
          <w:tcPr>
            <w:tcW w:w="1564" w:type="dxa"/>
          </w:tcPr>
          <w:p w14:paraId="06B09EF5" w14:textId="77777777" w:rsidR="00453AC9" w:rsidRDefault="00464172">
            <w:pPr>
              <w:spacing w:before="20" w:after="20" w:line="240" w:lineRule="auto"/>
            </w:pPr>
            <w:r>
              <w:rPr>
                <w:sz w:val="20"/>
              </w:rPr>
              <w:t>Wajib</w:t>
            </w:r>
          </w:p>
        </w:tc>
      </w:tr>
      <w:tr w:rsidR="00453AC9" w14:paraId="74054D41" w14:textId="77777777">
        <w:trPr>
          <w:jc w:val="center"/>
        </w:trPr>
        <w:tc>
          <w:tcPr>
            <w:tcW w:w="790" w:type="dxa"/>
          </w:tcPr>
          <w:p w14:paraId="5B5CD69E" w14:textId="77777777" w:rsidR="00453AC9" w:rsidRDefault="00464172">
            <w:pPr>
              <w:spacing w:before="20" w:after="20" w:line="240" w:lineRule="auto"/>
            </w:pPr>
            <w:r>
              <w:rPr>
                <w:sz w:val="20"/>
              </w:rPr>
              <w:t>F-4</w:t>
            </w:r>
            <w:r>
              <w:rPr>
                <w:sz w:val="20"/>
              </w:rPr>
              <w:t>8</w:t>
            </w:r>
          </w:p>
        </w:tc>
        <w:tc>
          <w:tcPr>
            <w:tcW w:w="4131" w:type="dxa"/>
          </w:tcPr>
          <w:p w14:paraId="13A25CB1" w14:textId="77777777" w:rsidR="00453AC9" w:rsidRDefault="00464172">
            <w:pPr>
              <w:spacing w:before="20" w:after="20" w:line="240" w:lineRule="auto"/>
            </w:pPr>
            <w:r>
              <w:rPr>
                <w:sz w:val="20"/>
              </w:rPr>
              <w:t>Menggandakan survei dan menerbitkan ulang token akses</w:t>
            </w:r>
          </w:p>
        </w:tc>
        <w:tc>
          <w:tcPr>
            <w:tcW w:w="1450" w:type="dxa"/>
          </w:tcPr>
          <w:p w14:paraId="56CABE5A" w14:textId="77777777" w:rsidR="00453AC9" w:rsidRDefault="00464172">
            <w:pPr>
              <w:spacing w:before="20" w:after="20" w:line="240" w:lineRule="auto"/>
            </w:pPr>
            <w:r>
              <w:rPr>
                <w:sz w:val="20"/>
              </w:rPr>
              <w:t>Admin</w:t>
            </w:r>
          </w:p>
        </w:tc>
        <w:tc>
          <w:tcPr>
            <w:tcW w:w="1564" w:type="dxa"/>
          </w:tcPr>
          <w:p w14:paraId="3AF56A8C" w14:textId="77777777" w:rsidR="00453AC9" w:rsidRDefault="00464172">
            <w:pPr>
              <w:spacing w:before="20" w:after="20" w:line="240" w:lineRule="auto"/>
            </w:pPr>
            <w:r>
              <w:rPr>
                <w:sz w:val="20"/>
              </w:rPr>
              <w:t>Opsional</w:t>
            </w:r>
          </w:p>
        </w:tc>
      </w:tr>
      <w:tr w:rsidR="00453AC9" w14:paraId="704DBE95" w14:textId="77777777">
        <w:trPr>
          <w:jc w:val="center"/>
        </w:trPr>
        <w:tc>
          <w:tcPr>
            <w:tcW w:w="790" w:type="dxa"/>
          </w:tcPr>
          <w:p w14:paraId="0A71B2FF" w14:textId="77777777" w:rsidR="00453AC9" w:rsidRDefault="00464172">
            <w:pPr>
              <w:spacing w:before="20" w:after="20" w:line="240" w:lineRule="auto"/>
            </w:pPr>
            <w:r>
              <w:rPr>
                <w:sz w:val="20"/>
              </w:rPr>
              <w:t>F-49</w:t>
            </w:r>
          </w:p>
        </w:tc>
        <w:tc>
          <w:tcPr>
            <w:tcW w:w="4131" w:type="dxa"/>
          </w:tcPr>
          <w:p w14:paraId="46ECA831" w14:textId="77777777" w:rsidR="00453AC9" w:rsidRDefault="00464172">
            <w:pPr>
              <w:spacing w:before="20" w:after="20" w:line="240" w:lineRule="auto"/>
            </w:pPr>
            <w:r>
              <w:rPr>
                <w:sz w:val="20"/>
              </w:rPr>
              <w:t>Menyediakan asisten AI percakapan per langkah untuk konsultasi porsi URT dan penggalian bahan</w:t>
            </w:r>
          </w:p>
        </w:tc>
        <w:tc>
          <w:tcPr>
            <w:tcW w:w="1450" w:type="dxa"/>
          </w:tcPr>
          <w:p w14:paraId="7FFD4B8B" w14:textId="77777777" w:rsidR="00453AC9" w:rsidRDefault="00464172">
            <w:pPr>
              <w:spacing w:before="20" w:after="20" w:line="240" w:lineRule="auto"/>
            </w:pPr>
            <w:r>
              <w:rPr>
                <w:sz w:val="20"/>
              </w:rPr>
              <w:t>Responden</w:t>
            </w:r>
          </w:p>
        </w:tc>
        <w:tc>
          <w:tcPr>
            <w:tcW w:w="1564" w:type="dxa"/>
          </w:tcPr>
          <w:p w14:paraId="33481B58" w14:textId="77777777" w:rsidR="00453AC9" w:rsidRDefault="00464172">
            <w:pPr>
              <w:spacing w:before="20" w:after="20" w:line="240" w:lineRule="auto"/>
            </w:pPr>
            <w:r>
              <w:rPr>
                <w:sz w:val="20"/>
              </w:rPr>
              <w:t>Wajib</w:t>
            </w:r>
          </w:p>
        </w:tc>
      </w:tr>
      <w:tr w:rsidR="00453AC9" w14:paraId="5ECEA147" w14:textId="77777777">
        <w:trPr>
          <w:jc w:val="center"/>
        </w:trPr>
        <w:tc>
          <w:tcPr>
            <w:tcW w:w="790" w:type="dxa"/>
          </w:tcPr>
          <w:p w14:paraId="71953C22" w14:textId="77777777" w:rsidR="00453AC9" w:rsidRDefault="00464172">
            <w:pPr>
              <w:spacing w:before="20" w:after="20" w:line="240" w:lineRule="auto"/>
            </w:pPr>
            <w:r>
              <w:rPr>
                <w:sz w:val="20"/>
              </w:rPr>
              <w:t>F-50</w:t>
            </w:r>
          </w:p>
        </w:tc>
        <w:tc>
          <w:tcPr>
            <w:tcW w:w="4131" w:type="dxa"/>
          </w:tcPr>
          <w:p w14:paraId="0530D4AC" w14:textId="77777777" w:rsidR="00453AC9" w:rsidRDefault="00464172">
            <w:pPr>
              <w:spacing w:before="20" w:after="20" w:line="240" w:lineRule="auto"/>
            </w:pPr>
            <w:r>
              <w:rPr>
                <w:sz w:val="20"/>
              </w:rPr>
              <w:t xml:space="preserve">Menampilkan tombol aksi satu klik pada jawaban asisten </w:t>
            </w:r>
            <w:r>
              <w:rPr>
                <w:sz w:val="20"/>
              </w:rPr>
              <w:t>untuk menerapkan pilihan porsi</w:t>
            </w:r>
          </w:p>
        </w:tc>
        <w:tc>
          <w:tcPr>
            <w:tcW w:w="1450" w:type="dxa"/>
          </w:tcPr>
          <w:p w14:paraId="3D5B88C0" w14:textId="77777777" w:rsidR="00453AC9" w:rsidRDefault="00464172">
            <w:pPr>
              <w:spacing w:before="20" w:after="20" w:line="240" w:lineRule="auto"/>
            </w:pPr>
            <w:r>
              <w:rPr>
                <w:sz w:val="20"/>
              </w:rPr>
              <w:t>Responden</w:t>
            </w:r>
          </w:p>
        </w:tc>
        <w:tc>
          <w:tcPr>
            <w:tcW w:w="1564" w:type="dxa"/>
          </w:tcPr>
          <w:p w14:paraId="7B9A056A" w14:textId="77777777" w:rsidR="00453AC9" w:rsidRDefault="00464172">
            <w:pPr>
              <w:spacing w:before="20" w:after="20" w:line="240" w:lineRule="auto"/>
            </w:pPr>
            <w:r>
              <w:rPr>
                <w:sz w:val="20"/>
              </w:rPr>
              <w:t>Wajib</w:t>
            </w:r>
          </w:p>
        </w:tc>
      </w:tr>
    </w:tbl>
    <w:p w14:paraId="024BA39E" w14:textId="77777777" w:rsidR="00453AC9" w:rsidRDefault="00453AC9">
      <w:pPr>
        <w:spacing w:after="80" w:line="240" w:lineRule="auto"/>
      </w:pPr>
    </w:p>
    <w:p w14:paraId="2AD099E6" w14:textId="77777777" w:rsidR="00453AC9" w:rsidRDefault="00464172">
      <w:pPr>
        <w:spacing w:before="80" w:after="160" w:line="240" w:lineRule="auto"/>
        <w:jc w:val="both"/>
      </w:pPr>
      <w:r>
        <w:rPr>
          <w:sz w:val="20"/>
        </w:rPr>
        <w:t>Catatan: ¹ Pada versi pertama, endpoint /public/</w:t>
      </w:r>
      <w:r>
        <w:rPr>
          <w:i/>
          <w:sz w:val="20"/>
        </w:rPr>
        <w:t xml:space="preserve"> tidak mensyaratkan token, tetapi halaman /find-food masih terdaftar sebagai rute terlindung sehingga memerlukan login. ² Mekanisme penguncian (LockManager dan pesan db_edit_</w:t>
      </w:r>
      <w:r>
        <w:rPr>
          <w:sz w:val="20"/>
        </w:rPr>
        <w:t>) tersedia pada lapis layanan, tet</w:t>
      </w:r>
      <w:r>
        <w:rPr>
          <w:sz w:val="20"/>
        </w:rPr>
        <w:t>api belum diintegrasikan ke portal admin; F-22 tidak disertakan dalam perhitungan tingkat keberhasilan pengujian. ³ Pesan update_user_role sudah ditangani layanan dan klien, tetapi kontrol antarmukanya belum tersedia; F-44 juga tidak disertakan dalam perhi</w:t>
      </w:r>
      <w:r>
        <w:rPr>
          <w:sz w:val="20"/>
        </w:rPr>
        <w:t>tungan tingkat keberhasilan.</w:t>
      </w:r>
    </w:p>
    <w:p w14:paraId="1FACDA8F" w14:textId="77777777" w:rsidR="00453AC9" w:rsidRDefault="00464172">
      <w:pPr>
        <w:pStyle w:val="Heading3"/>
      </w:pPr>
      <w:bookmarkStart w:id="53" w:name="_Toc_h38"/>
      <w:r>
        <w:t xml:space="preserve">3.6.2 </w:t>
      </w:r>
      <w:r>
        <w:t>Kebutuhan Nonfungsional</w:t>
      </w:r>
      <w:bookmarkEnd w:id="53"/>
    </w:p>
    <w:p w14:paraId="45496DCD" w14:textId="77777777" w:rsidR="00453AC9" w:rsidRDefault="00464172">
      <w:pPr>
        <w:keepNext/>
        <w:spacing w:before="200" w:after="120" w:line="240" w:lineRule="auto"/>
        <w:jc w:val="center"/>
      </w:pPr>
      <w:bookmarkStart w:id="54" w:name="_Toc_t3_6"/>
      <w:r>
        <w:rPr>
          <w:b/>
        </w:rPr>
        <w:t xml:space="preserve">Tabel 3.6 </w:t>
      </w:r>
      <w:r>
        <w:t>Kebutuhan Nonfungsional Sistem</w:t>
      </w:r>
      <w:bookmarkEnd w:id="54"/>
    </w:p>
    <w:tbl>
      <w:tblPr>
        <w:tblStyle w:val="TableGrid"/>
        <w:tblW w:w="7938" w:type="dxa"/>
        <w:jc w:val="center"/>
        <w:tblLayout w:type="fixed"/>
        <w:tblLook w:val="04A0" w:firstRow="1" w:lastRow="0" w:firstColumn="1" w:lastColumn="0" w:noHBand="0" w:noVBand="1"/>
      </w:tblPr>
      <w:tblGrid>
        <w:gridCol w:w="790"/>
        <w:gridCol w:w="1786"/>
        <w:gridCol w:w="2405"/>
        <w:gridCol w:w="2957"/>
      </w:tblGrid>
      <w:tr w:rsidR="00453AC9" w14:paraId="49343BFB" w14:textId="77777777">
        <w:trPr>
          <w:cantSplit/>
          <w:tblHeader/>
          <w:jc w:val="center"/>
        </w:trPr>
        <w:tc>
          <w:tcPr>
            <w:tcW w:w="790" w:type="dxa"/>
            <w:shd w:val="clear" w:color="auto" w:fill="D9D9D9"/>
          </w:tcPr>
          <w:p w14:paraId="2D0620C0" w14:textId="77777777" w:rsidR="00453AC9" w:rsidRDefault="00464172">
            <w:pPr>
              <w:keepNext/>
              <w:spacing w:before="20" w:after="20" w:line="240" w:lineRule="auto"/>
              <w:jc w:val="center"/>
            </w:pPr>
            <w:r>
              <w:rPr>
                <w:b/>
                <w:sz w:val="20"/>
              </w:rPr>
              <w:t>Kode</w:t>
            </w:r>
          </w:p>
        </w:tc>
        <w:tc>
          <w:tcPr>
            <w:tcW w:w="1786" w:type="dxa"/>
            <w:shd w:val="clear" w:color="auto" w:fill="D9D9D9"/>
          </w:tcPr>
          <w:p w14:paraId="5F231FF8" w14:textId="77777777" w:rsidR="00453AC9" w:rsidRDefault="00464172">
            <w:pPr>
              <w:keepNext/>
              <w:spacing w:before="20" w:after="20" w:line="240" w:lineRule="auto"/>
              <w:jc w:val="center"/>
            </w:pPr>
            <w:r>
              <w:rPr>
                <w:b/>
                <w:sz w:val="20"/>
              </w:rPr>
              <w:t>Kategori</w:t>
            </w:r>
          </w:p>
        </w:tc>
        <w:tc>
          <w:tcPr>
            <w:tcW w:w="2404" w:type="dxa"/>
            <w:shd w:val="clear" w:color="auto" w:fill="D9D9D9"/>
          </w:tcPr>
          <w:p w14:paraId="618E4C1A" w14:textId="77777777" w:rsidR="00453AC9" w:rsidRDefault="00464172">
            <w:pPr>
              <w:keepNext/>
              <w:spacing w:before="20" w:after="20" w:line="240" w:lineRule="auto"/>
              <w:jc w:val="center"/>
            </w:pPr>
            <w:r>
              <w:rPr>
                <w:b/>
                <w:sz w:val="20"/>
              </w:rPr>
              <w:t>Kebutuhan</w:t>
            </w:r>
          </w:p>
        </w:tc>
        <w:tc>
          <w:tcPr>
            <w:tcW w:w="2956" w:type="dxa"/>
            <w:shd w:val="clear" w:color="auto" w:fill="D9D9D9"/>
          </w:tcPr>
          <w:p w14:paraId="2B0A6793" w14:textId="77777777" w:rsidR="00453AC9" w:rsidRDefault="00464172">
            <w:pPr>
              <w:keepNext/>
              <w:spacing w:before="20" w:after="20" w:line="240" w:lineRule="auto"/>
              <w:jc w:val="center"/>
            </w:pPr>
            <w:r>
              <w:rPr>
                <w:b/>
                <w:sz w:val="20"/>
              </w:rPr>
              <w:t>Kriteria keberhasilan</w:t>
            </w:r>
          </w:p>
        </w:tc>
      </w:tr>
      <w:tr w:rsidR="00453AC9" w14:paraId="3C395BB5" w14:textId="77777777">
        <w:trPr>
          <w:cantSplit/>
          <w:jc w:val="center"/>
        </w:trPr>
        <w:tc>
          <w:tcPr>
            <w:tcW w:w="790" w:type="dxa"/>
          </w:tcPr>
          <w:p w14:paraId="73EDF442" w14:textId="77777777" w:rsidR="00453AC9" w:rsidRDefault="00464172">
            <w:pPr>
              <w:keepNext/>
              <w:spacing w:before="20" w:after="20" w:line="240" w:lineRule="auto"/>
            </w:pPr>
            <w:r>
              <w:rPr>
                <w:sz w:val="20"/>
              </w:rPr>
              <w:t>NF-01</w:t>
            </w:r>
          </w:p>
        </w:tc>
        <w:tc>
          <w:tcPr>
            <w:tcW w:w="1786" w:type="dxa"/>
          </w:tcPr>
          <w:p w14:paraId="0AC06D48" w14:textId="77777777" w:rsidR="00453AC9" w:rsidRDefault="00464172">
            <w:pPr>
              <w:keepNext/>
              <w:spacing w:before="20" w:after="20" w:line="240" w:lineRule="auto"/>
            </w:pPr>
            <w:r>
              <w:rPr>
                <w:sz w:val="20"/>
              </w:rPr>
              <w:t>Kinerja</w:t>
            </w:r>
          </w:p>
        </w:tc>
        <w:tc>
          <w:tcPr>
            <w:tcW w:w="2404" w:type="dxa"/>
          </w:tcPr>
          <w:p w14:paraId="132D2CD0" w14:textId="77777777" w:rsidR="00453AC9" w:rsidRDefault="00464172">
            <w:pPr>
              <w:keepNext/>
              <w:spacing w:before="20" w:after="20" w:line="240" w:lineRule="auto"/>
            </w:pPr>
            <w:r>
              <w:rPr>
                <w:sz w:val="20"/>
              </w:rPr>
              <w:t>Latensi sinkronisasi kursor</w:t>
            </w:r>
          </w:p>
        </w:tc>
        <w:tc>
          <w:tcPr>
            <w:tcW w:w="2956" w:type="dxa"/>
          </w:tcPr>
          <w:p w14:paraId="471CF03E" w14:textId="77777777" w:rsidR="00453AC9" w:rsidRDefault="00464172">
            <w:pPr>
              <w:keepNext/>
              <w:spacing w:before="20" w:after="20" w:line="240" w:lineRule="auto"/>
            </w:pPr>
            <w:r>
              <w:rPr>
                <w:sz w:val="20"/>
              </w:rPr>
              <w:t>Rata-rata ≤ 300 ms pada jaringan lokal</w:t>
            </w:r>
          </w:p>
        </w:tc>
      </w:tr>
      <w:tr w:rsidR="00453AC9" w14:paraId="520841C5" w14:textId="77777777">
        <w:trPr>
          <w:cantSplit/>
          <w:jc w:val="center"/>
        </w:trPr>
        <w:tc>
          <w:tcPr>
            <w:tcW w:w="790" w:type="dxa"/>
          </w:tcPr>
          <w:p w14:paraId="7F7FF8C8" w14:textId="77777777" w:rsidR="00453AC9" w:rsidRDefault="00464172">
            <w:pPr>
              <w:spacing w:before="20" w:after="20" w:line="240" w:lineRule="auto"/>
            </w:pPr>
            <w:r>
              <w:rPr>
                <w:sz w:val="20"/>
              </w:rPr>
              <w:t>NF-02</w:t>
            </w:r>
          </w:p>
        </w:tc>
        <w:tc>
          <w:tcPr>
            <w:tcW w:w="1786" w:type="dxa"/>
          </w:tcPr>
          <w:p w14:paraId="6B77FC2D" w14:textId="77777777" w:rsidR="00453AC9" w:rsidRDefault="00464172">
            <w:pPr>
              <w:spacing w:before="20" w:after="20" w:line="240" w:lineRule="auto"/>
            </w:pPr>
            <w:r>
              <w:rPr>
                <w:sz w:val="20"/>
              </w:rPr>
              <w:t>Kinerja</w:t>
            </w:r>
          </w:p>
        </w:tc>
        <w:tc>
          <w:tcPr>
            <w:tcW w:w="2404" w:type="dxa"/>
          </w:tcPr>
          <w:p w14:paraId="75123D5C" w14:textId="77777777" w:rsidR="00453AC9" w:rsidRDefault="00464172">
            <w:pPr>
              <w:spacing w:before="20" w:after="20" w:line="240" w:lineRule="auto"/>
            </w:pPr>
            <w:r>
              <w:rPr>
                <w:sz w:val="20"/>
              </w:rPr>
              <w:t xml:space="preserve">Latensi sinkronisasi langkah </w:t>
            </w:r>
            <w:r>
              <w:rPr>
                <w:i/>
                <w:sz w:val="20"/>
              </w:rPr>
              <w:t>wizard</w:t>
            </w:r>
          </w:p>
        </w:tc>
        <w:tc>
          <w:tcPr>
            <w:tcW w:w="2956" w:type="dxa"/>
          </w:tcPr>
          <w:p w14:paraId="57C8EBBB" w14:textId="77777777" w:rsidR="00453AC9" w:rsidRDefault="00464172">
            <w:pPr>
              <w:spacing w:before="20" w:after="20" w:line="240" w:lineRule="auto"/>
            </w:pPr>
            <w:r>
              <w:rPr>
                <w:sz w:val="20"/>
              </w:rPr>
              <w:t>Rata-rata ≤ 500 ms</w:t>
            </w:r>
          </w:p>
        </w:tc>
      </w:tr>
      <w:tr w:rsidR="00453AC9" w14:paraId="1DA5EE92" w14:textId="77777777">
        <w:trPr>
          <w:cantSplit/>
          <w:jc w:val="center"/>
        </w:trPr>
        <w:tc>
          <w:tcPr>
            <w:tcW w:w="790" w:type="dxa"/>
          </w:tcPr>
          <w:p w14:paraId="21CFFE6E" w14:textId="77777777" w:rsidR="00453AC9" w:rsidRDefault="00464172">
            <w:pPr>
              <w:spacing w:before="20" w:after="20" w:line="240" w:lineRule="auto"/>
            </w:pPr>
            <w:r>
              <w:rPr>
                <w:sz w:val="20"/>
              </w:rPr>
              <w:t>NF-03</w:t>
            </w:r>
          </w:p>
        </w:tc>
        <w:tc>
          <w:tcPr>
            <w:tcW w:w="1786" w:type="dxa"/>
          </w:tcPr>
          <w:p w14:paraId="43608FF6" w14:textId="77777777" w:rsidR="00453AC9" w:rsidRDefault="00464172">
            <w:pPr>
              <w:spacing w:before="20" w:after="20" w:line="240" w:lineRule="auto"/>
            </w:pPr>
            <w:r>
              <w:rPr>
                <w:sz w:val="20"/>
              </w:rPr>
              <w:t>Kinerja</w:t>
            </w:r>
          </w:p>
        </w:tc>
        <w:tc>
          <w:tcPr>
            <w:tcW w:w="2404" w:type="dxa"/>
          </w:tcPr>
          <w:p w14:paraId="6A7FAD93" w14:textId="77777777" w:rsidR="00453AC9" w:rsidRDefault="00464172">
            <w:pPr>
              <w:spacing w:before="20" w:after="20" w:line="240" w:lineRule="auto"/>
            </w:pPr>
            <w:r>
              <w:rPr>
                <w:sz w:val="20"/>
              </w:rPr>
              <w:t>Ketahanan terhadap beban pesan</w:t>
            </w:r>
          </w:p>
        </w:tc>
        <w:tc>
          <w:tcPr>
            <w:tcW w:w="2956" w:type="dxa"/>
          </w:tcPr>
          <w:p w14:paraId="3F32DF1B" w14:textId="77777777" w:rsidR="00453AC9" w:rsidRDefault="00464172">
            <w:pPr>
              <w:spacing w:before="20" w:after="20" w:line="240" w:lineRule="auto"/>
            </w:pPr>
            <w:r>
              <w:rPr>
                <w:sz w:val="20"/>
              </w:rPr>
              <w:t>Tidak ada pesan hilang pada ≤ 50 pesan/detik/klien</w:t>
            </w:r>
          </w:p>
        </w:tc>
      </w:tr>
      <w:tr w:rsidR="00453AC9" w14:paraId="48A35C97" w14:textId="77777777">
        <w:trPr>
          <w:cantSplit/>
          <w:jc w:val="center"/>
        </w:trPr>
        <w:tc>
          <w:tcPr>
            <w:tcW w:w="790" w:type="dxa"/>
          </w:tcPr>
          <w:p w14:paraId="01BE0FC4" w14:textId="77777777" w:rsidR="00453AC9" w:rsidRDefault="00464172">
            <w:pPr>
              <w:spacing w:before="20" w:after="20" w:line="240" w:lineRule="auto"/>
            </w:pPr>
            <w:r>
              <w:rPr>
                <w:sz w:val="20"/>
              </w:rPr>
              <w:t>NF-04</w:t>
            </w:r>
          </w:p>
        </w:tc>
        <w:tc>
          <w:tcPr>
            <w:tcW w:w="1786" w:type="dxa"/>
          </w:tcPr>
          <w:p w14:paraId="736F7292" w14:textId="77777777" w:rsidR="00453AC9" w:rsidRDefault="00464172">
            <w:pPr>
              <w:spacing w:before="20" w:after="20" w:line="240" w:lineRule="auto"/>
            </w:pPr>
            <w:r>
              <w:rPr>
                <w:sz w:val="20"/>
              </w:rPr>
              <w:t>Kinerja</w:t>
            </w:r>
          </w:p>
        </w:tc>
        <w:tc>
          <w:tcPr>
            <w:tcW w:w="2404" w:type="dxa"/>
          </w:tcPr>
          <w:p w14:paraId="158B36DE" w14:textId="77777777" w:rsidR="00453AC9" w:rsidRDefault="00464172">
            <w:pPr>
              <w:spacing w:before="20" w:after="20" w:line="240" w:lineRule="auto"/>
            </w:pPr>
            <w:r>
              <w:rPr>
                <w:sz w:val="20"/>
              </w:rPr>
              <w:t>Waktu tanggap analisis LLM</w:t>
            </w:r>
          </w:p>
        </w:tc>
        <w:tc>
          <w:tcPr>
            <w:tcW w:w="2956" w:type="dxa"/>
          </w:tcPr>
          <w:p w14:paraId="18C49561" w14:textId="77777777" w:rsidR="00453AC9" w:rsidRDefault="00464172">
            <w:pPr>
              <w:spacing w:before="20" w:after="20" w:line="240" w:lineRule="auto"/>
            </w:pPr>
            <w:r>
              <w:rPr>
                <w:sz w:val="20"/>
              </w:rPr>
              <w:t>≤ 60 detik (batas waktu klien)</w:t>
            </w:r>
          </w:p>
        </w:tc>
      </w:tr>
      <w:tr w:rsidR="00453AC9" w14:paraId="00D046D4" w14:textId="77777777">
        <w:trPr>
          <w:cantSplit/>
          <w:jc w:val="center"/>
        </w:trPr>
        <w:tc>
          <w:tcPr>
            <w:tcW w:w="790" w:type="dxa"/>
          </w:tcPr>
          <w:p w14:paraId="3E23E918" w14:textId="77777777" w:rsidR="00453AC9" w:rsidRDefault="00464172">
            <w:pPr>
              <w:spacing w:before="20" w:after="20" w:line="240" w:lineRule="auto"/>
            </w:pPr>
            <w:r>
              <w:rPr>
                <w:sz w:val="20"/>
              </w:rPr>
              <w:t>NF-05</w:t>
            </w:r>
          </w:p>
        </w:tc>
        <w:tc>
          <w:tcPr>
            <w:tcW w:w="1786" w:type="dxa"/>
          </w:tcPr>
          <w:p w14:paraId="02B20834" w14:textId="77777777" w:rsidR="00453AC9" w:rsidRDefault="00464172">
            <w:pPr>
              <w:spacing w:before="20" w:after="20" w:line="240" w:lineRule="auto"/>
            </w:pPr>
            <w:r>
              <w:rPr>
                <w:sz w:val="20"/>
              </w:rPr>
              <w:t>Keandalan</w:t>
            </w:r>
          </w:p>
        </w:tc>
        <w:tc>
          <w:tcPr>
            <w:tcW w:w="2404" w:type="dxa"/>
          </w:tcPr>
          <w:p w14:paraId="02F15523" w14:textId="77777777" w:rsidR="00453AC9" w:rsidRDefault="00464172">
            <w:pPr>
              <w:spacing w:before="20" w:after="20" w:line="240" w:lineRule="auto"/>
            </w:pPr>
            <w:r>
              <w:rPr>
                <w:sz w:val="20"/>
              </w:rPr>
              <w:t>Pemulihan koneksi otomatis</w:t>
            </w:r>
          </w:p>
        </w:tc>
        <w:tc>
          <w:tcPr>
            <w:tcW w:w="2956" w:type="dxa"/>
          </w:tcPr>
          <w:p w14:paraId="7F5BD390" w14:textId="77777777" w:rsidR="00453AC9" w:rsidRDefault="00464172">
            <w:pPr>
              <w:spacing w:before="20" w:after="20" w:line="240" w:lineRule="auto"/>
            </w:pPr>
            <w:r>
              <w:rPr>
                <w:sz w:val="20"/>
              </w:rPr>
              <w:t>Tersambung kembali dengan jeda maksimal 30 detik</w:t>
            </w:r>
          </w:p>
        </w:tc>
      </w:tr>
      <w:tr w:rsidR="00453AC9" w14:paraId="4573E087" w14:textId="77777777">
        <w:trPr>
          <w:cantSplit/>
          <w:jc w:val="center"/>
        </w:trPr>
        <w:tc>
          <w:tcPr>
            <w:tcW w:w="790" w:type="dxa"/>
          </w:tcPr>
          <w:p w14:paraId="5139E73D" w14:textId="77777777" w:rsidR="00453AC9" w:rsidRDefault="00464172">
            <w:pPr>
              <w:spacing w:before="20" w:after="20" w:line="240" w:lineRule="auto"/>
            </w:pPr>
            <w:r>
              <w:rPr>
                <w:sz w:val="20"/>
              </w:rPr>
              <w:t>NF-06</w:t>
            </w:r>
          </w:p>
        </w:tc>
        <w:tc>
          <w:tcPr>
            <w:tcW w:w="1786" w:type="dxa"/>
          </w:tcPr>
          <w:p w14:paraId="35690027" w14:textId="77777777" w:rsidR="00453AC9" w:rsidRDefault="00464172">
            <w:pPr>
              <w:spacing w:before="20" w:after="20" w:line="240" w:lineRule="auto"/>
            </w:pPr>
            <w:r>
              <w:rPr>
                <w:sz w:val="20"/>
              </w:rPr>
              <w:t>Keandalan</w:t>
            </w:r>
          </w:p>
        </w:tc>
        <w:tc>
          <w:tcPr>
            <w:tcW w:w="2404" w:type="dxa"/>
          </w:tcPr>
          <w:p w14:paraId="1837BA2D" w14:textId="77777777" w:rsidR="00453AC9" w:rsidRDefault="00464172">
            <w:pPr>
              <w:spacing w:before="20" w:after="20" w:line="240" w:lineRule="auto"/>
            </w:pPr>
            <w:r>
              <w:rPr>
                <w:sz w:val="20"/>
              </w:rPr>
              <w:t>Progres pengisian tidak hilang saat dimuat ulang</w:t>
            </w:r>
          </w:p>
        </w:tc>
        <w:tc>
          <w:tcPr>
            <w:tcW w:w="2956" w:type="dxa"/>
          </w:tcPr>
          <w:p w14:paraId="2CEE1A4E" w14:textId="77777777" w:rsidR="00453AC9" w:rsidRDefault="00464172">
            <w:pPr>
              <w:spacing w:before="20" w:after="20" w:line="240" w:lineRule="auto"/>
            </w:pPr>
            <w:r>
              <w:rPr>
                <w:sz w:val="20"/>
              </w:rPr>
              <w:t>Sesi bertahan hingga 24 jam</w:t>
            </w:r>
          </w:p>
        </w:tc>
      </w:tr>
      <w:tr w:rsidR="00453AC9" w14:paraId="4F1D0631" w14:textId="77777777">
        <w:trPr>
          <w:cantSplit/>
          <w:jc w:val="center"/>
        </w:trPr>
        <w:tc>
          <w:tcPr>
            <w:tcW w:w="790" w:type="dxa"/>
          </w:tcPr>
          <w:p w14:paraId="09796BBF" w14:textId="77777777" w:rsidR="00453AC9" w:rsidRDefault="00464172">
            <w:pPr>
              <w:spacing w:before="20" w:after="20" w:line="240" w:lineRule="auto"/>
            </w:pPr>
            <w:r>
              <w:rPr>
                <w:sz w:val="20"/>
              </w:rPr>
              <w:t>NF-07</w:t>
            </w:r>
          </w:p>
        </w:tc>
        <w:tc>
          <w:tcPr>
            <w:tcW w:w="1786" w:type="dxa"/>
          </w:tcPr>
          <w:p w14:paraId="1227238E" w14:textId="77777777" w:rsidR="00453AC9" w:rsidRDefault="00464172">
            <w:pPr>
              <w:spacing w:before="20" w:after="20" w:line="240" w:lineRule="auto"/>
            </w:pPr>
            <w:r>
              <w:rPr>
                <w:sz w:val="20"/>
              </w:rPr>
              <w:t>Keandalan</w:t>
            </w:r>
          </w:p>
        </w:tc>
        <w:tc>
          <w:tcPr>
            <w:tcW w:w="2404" w:type="dxa"/>
          </w:tcPr>
          <w:p w14:paraId="028BB5AA" w14:textId="77777777" w:rsidR="00453AC9" w:rsidRDefault="00464172">
            <w:pPr>
              <w:spacing w:before="20" w:after="20" w:line="240" w:lineRule="auto"/>
            </w:pPr>
            <w:r>
              <w:rPr>
                <w:sz w:val="20"/>
              </w:rPr>
              <w:t>Kegagalan LLM tidak merusak alur utama</w:t>
            </w:r>
          </w:p>
        </w:tc>
        <w:tc>
          <w:tcPr>
            <w:tcW w:w="2956" w:type="dxa"/>
          </w:tcPr>
          <w:p w14:paraId="44C4DB47" w14:textId="77777777" w:rsidR="00453AC9" w:rsidRDefault="00464172">
            <w:pPr>
              <w:spacing w:before="20" w:after="20" w:line="240" w:lineRule="auto"/>
            </w:pPr>
            <w:r>
              <w:rPr>
                <w:sz w:val="20"/>
              </w:rPr>
              <w:t xml:space="preserve">Halaman hasil tetap </w:t>
            </w:r>
            <w:r>
              <w:rPr>
                <w:sz w:val="20"/>
              </w:rPr>
              <w:t>tampil dengan pesan galat</w:t>
            </w:r>
          </w:p>
        </w:tc>
      </w:tr>
      <w:tr w:rsidR="00453AC9" w14:paraId="492E4B2E" w14:textId="77777777">
        <w:trPr>
          <w:cantSplit/>
          <w:jc w:val="center"/>
        </w:trPr>
        <w:tc>
          <w:tcPr>
            <w:tcW w:w="790" w:type="dxa"/>
          </w:tcPr>
          <w:p w14:paraId="278356A6" w14:textId="77777777" w:rsidR="00453AC9" w:rsidRDefault="00464172">
            <w:pPr>
              <w:spacing w:before="20" w:after="20" w:line="240" w:lineRule="auto"/>
            </w:pPr>
            <w:r>
              <w:rPr>
                <w:sz w:val="20"/>
              </w:rPr>
              <w:t>NF-08</w:t>
            </w:r>
          </w:p>
        </w:tc>
        <w:tc>
          <w:tcPr>
            <w:tcW w:w="1786" w:type="dxa"/>
          </w:tcPr>
          <w:p w14:paraId="749FF7C4" w14:textId="77777777" w:rsidR="00453AC9" w:rsidRDefault="00464172">
            <w:pPr>
              <w:spacing w:before="20" w:after="20" w:line="240" w:lineRule="auto"/>
            </w:pPr>
            <w:r>
              <w:rPr>
                <w:sz w:val="20"/>
              </w:rPr>
              <w:t>Keamanan</w:t>
            </w:r>
          </w:p>
        </w:tc>
        <w:tc>
          <w:tcPr>
            <w:tcW w:w="2404" w:type="dxa"/>
          </w:tcPr>
          <w:p w14:paraId="37F115C3" w14:textId="77777777" w:rsidR="00453AC9" w:rsidRDefault="00464172">
            <w:pPr>
              <w:spacing w:before="20" w:after="20" w:line="240" w:lineRule="auto"/>
            </w:pPr>
            <w:r>
              <w:rPr>
                <w:sz w:val="20"/>
              </w:rPr>
              <w:t>Endpoint nonpublik memerlukan autentikasi</w:t>
            </w:r>
          </w:p>
        </w:tc>
        <w:tc>
          <w:tcPr>
            <w:tcW w:w="2956" w:type="dxa"/>
          </w:tcPr>
          <w:p w14:paraId="36DCA18C" w14:textId="77777777" w:rsidR="00453AC9" w:rsidRDefault="00464172">
            <w:pPr>
              <w:spacing w:before="20" w:after="20" w:line="240" w:lineRule="auto"/>
            </w:pPr>
            <w:r>
              <w:rPr>
                <w:sz w:val="20"/>
              </w:rPr>
              <w:t>Kode 401 untuk permintaan tanpa token</w:t>
            </w:r>
          </w:p>
        </w:tc>
      </w:tr>
      <w:tr w:rsidR="00453AC9" w14:paraId="01292EBC" w14:textId="77777777">
        <w:trPr>
          <w:cantSplit/>
          <w:jc w:val="center"/>
        </w:trPr>
        <w:tc>
          <w:tcPr>
            <w:tcW w:w="790" w:type="dxa"/>
          </w:tcPr>
          <w:p w14:paraId="1006FCF4" w14:textId="77777777" w:rsidR="00453AC9" w:rsidRDefault="00464172">
            <w:pPr>
              <w:spacing w:before="20" w:after="20" w:line="240" w:lineRule="auto"/>
            </w:pPr>
            <w:r>
              <w:rPr>
                <w:sz w:val="20"/>
              </w:rPr>
              <w:t>NF-09</w:t>
            </w:r>
          </w:p>
        </w:tc>
        <w:tc>
          <w:tcPr>
            <w:tcW w:w="1786" w:type="dxa"/>
          </w:tcPr>
          <w:p w14:paraId="7722DCED" w14:textId="77777777" w:rsidR="00453AC9" w:rsidRDefault="00464172">
            <w:pPr>
              <w:spacing w:before="20" w:after="20" w:line="240" w:lineRule="auto"/>
            </w:pPr>
            <w:r>
              <w:rPr>
                <w:sz w:val="20"/>
              </w:rPr>
              <w:t>Keamanan</w:t>
            </w:r>
          </w:p>
        </w:tc>
        <w:tc>
          <w:tcPr>
            <w:tcW w:w="2404" w:type="dxa"/>
          </w:tcPr>
          <w:p w14:paraId="0F826A75" w14:textId="77777777" w:rsidR="00453AC9" w:rsidRDefault="00464172">
            <w:pPr>
              <w:spacing w:before="20" w:after="20" w:line="240" w:lineRule="auto"/>
            </w:pPr>
            <w:r>
              <w:rPr>
                <w:sz w:val="20"/>
              </w:rPr>
              <w:t>Viewer tidak dapat mengubah data</w:t>
            </w:r>
          </w:p>
        </w:tc>
        <w:tc>
          <w:tcPr>
            <w:tcW w:w="2956" w:type="dxa"/>
          </w:tcPr>
          <w:p w14:paraId="193AD5CF" w14:textId="77777777" w:rsidR="00453AC9" w:rsidRDefault="00464172">
            <w:pPr>
              <w:spacing w:before="20" w:after="20" w:line="240" w:lineRule="auto"/>
            </w:pPr>
            <w:r>
              <w:rPr>
                <w:sz w:val="20"/>
              </w:rPr>
              <w:t>Ditolak pada tiga lapis</w:t>
            </w:r>
          </w:p>
        </w:tc>
      </w:tr>
      <w:tr w:rsidR="00453AC9" w14:paraId="1751B50F" w14:textId="77777777">
        <w:trPr>
          <w:cantSplit/>
          <w:jc w:val="center"/>
        </w:trPr>
        <w:tc>
          <w:tcPr>
            <w:tcW w:w="790" w:type="dxa"/>
          </w:tcPr>
          <w:p w14:paraId="23F28F2E" w14:textId="77777777" w:rsidR="00453AC9" w:rsidRDefault="00464172">
            <w:pPr>
              <w:spacing w:before="20" w:after="20" w:line="240" w:lineRule="auto"/>
            </w:pPr>
            <w:r>
              <w:rPr>
                <w:sz w:val="20"/>
              </w:rPr>
              <w:t>NF-10</w:t>
            </w:r>
          </w:p>
        </w:tc>
        <w:tc>
          <w:tcPr>
            <w:tcW w:w="1786" w:type="dxa"/>
          </w:tcPr>
          <w:p w14:paraId="2B6BA9FC" w14:textId="77777777" w:rsidR="00453AC9" w:rsidRDefault="00464172">
            <w:pPr>
              <w:spacing w:before="20" w:after="20" w:line="240" w:lineRule="auto"/>
            </w:pPr>
            <w:r>
              <w:rPr>
                <w:sz w:val="20"/>
              </w:rPr>
              <w:t>Keamanan</w:t>
            </w:r>
          </w:p>
        </w:tc>
        <w:tc>
          <w:tcPr>
            <w:tcW w:w="2404" w:type="dxa"/>
          </w:tcPr>
          <w:p w14:paraId="5C64F875" w14:textId="77777777" w:rsidR="00453AC9" w:rsidRDefault="00464172">
            <w:pPr>
              <w:spacing w:before="20" w:after="20" w:line="240" w:lineRule="auto"/>
            </w:pPr>
            <w:r>
              <w:rPr>
                <w:sz w:val="20"/>
              </w:rPr>
              <w:t>Peran tidak naik melalui navigasi ulang</w:t>
            </w:r>
          </w:p>
        </w:tc>
        <w:tc>
          <w:tcPr>
            <w:tcW w:w="2956" w:type="dxa"/>
          </w:tcPr>
          <w:p w14:paraId="289C82C6" w14:textId="77777777" w:rsidR="00453AC9" w:rsidRDefault="00464172">
            <w:pPr>
              <w:spacing w:before="20" w:after="20" w:line="240" w:lineRule="auto"/>
            </w:pPr>
            <w:r>
              <w:rPr>
                <w:sz w:val="20"/>
              </w:rPr>
              <w:t>Peran</w:t>
            </w:r>
            <w:r>
              <w:rPr>
                <w:sz w:val="20"/>
              </w:rPr>
              <w:t xml:space="preserve"> diingat server per pengguna</w:t>
            </w:r>
          </w:p>
        </w:tc>
      </w:tr>
      <w:tr w:rsidR="00453AC9" w14:paraId="68A5CAC3" w14:textId="77777777">
        <w:trPr>
          <w:cantSplit/>
          <w:jc w:val="center"/>
        </w:trPr>
        <w:tc>
          <w:tcPr>
            <w:tcW w:w="790" w:type="dxa"/>
          </w:tcPr>
          <w:p w14:paraId="349BACBC" w14:textId="77777777" w:rsidR="00453AC9" w:rsidRDefault="00464172">
            <w:pPr>
              <w:spacing w:before="20" w:after="20" w:line="240" w:lineRule="auto"/>
            </w:pPr>
            <w:r>
              <w:rPr>
                <w:sz w:val="20"/>
              </w:rPr>
              <w:t>NF-11</w:t>
            </w:r>
          </w:p>
        </w:tc>
        <w:tc>
          <w:tcPr>
            <w:tcW w:w="1786" w:type="dxa"/>
          </w:tcPr>
          <w:p w14:paraId="533E692F" w14:textId="77777777" w:rsidR="00453AC9" w:rsidRDefault="00464172">
            <w:pPr>
              <w:spacing w:before="20" w:after="20" w:line="240" w:lineRule="auto"/>
            </w:pPr>
            <w:r>
              <w:rPr>
                <w:sz w:val="20"/>
              </w:rPr>
              <w:t>Kebergunaan</w:t>
            </w:r>
          </w:p>
        </w:tc>
        <w:tc>
          <w:tcPr>
            <w:tcW w:w="2404" w:type="dxa"/>
          </w:tcPr>
          <w:p w14:paraId="1C561574" w14:textId="77777777" w:rsidR="00453AC9" w:rsidRDefault="00464172">
            <w:pPr>
              <w:spacing w:before="20" w:after="20" w:line="240" w:lineRule="auto"/>
            </w:pPr>
            <w:r>
              <w:rPr>
                <w:sz w:val="20"/>
              </w:rPr>
              <w:t>Skor SUS dapat diterima</w:t>
            </w:r>
          </w:p>
        </w:tc>
        <w:tc>
          <w:tcPr>
            <w:tcW w:w="2956" w:type="dxa"/>
          </w:tcPr>
          <w:p w14:paraId="2D81D3C4" w14:textId="77777777" w:rsidR="00453AC9" w:rsidRDefault="00464172">
            <w:pPr>
              <w:spacing w:before="20" w:after="20" w:line="240" w:lineRule="auto"/>
            </w:pPr>
            <w:r>
              <w:rPr>
                <w:sz w:val="20"/>
              </w:rPr>
              <w:t>Skor ≥ 68 (Hyzy et al., 2022)</w:t>
            </w:r>
          </w:p>
        </w:tc>
      </w:tr>
      <w:tr w:rsidR="00453AC9" w14:paraId="507C39D5" w14:textId="77777777">
        <w:trPr>
          <w:cantSplit/>
          <w:jc w:val="center"/>
        </w:trPr>
        <w:tc>
          <w:tcPr>
            <w:tcW w:w="790" w:type="dxa"/>
          </w:tcPr>
          <w:p w14:paraId="3B607C66" w14:textId="77777777" w:rsidR="00453AC9" w:rsidRDefault="00464172">
            <w:pPr>
              <w:spacing w:before="20" w:after="20" w:line="240" w:lineRule="auto"/>
            </w:pPr>
            <w:r>
              <w:rPr>
                <w:sz w:val="20"/>
              </w:rPr>
              <w:t>NF-12</w:t>
            </w:r>
          </w:p>
        </w:tc>
        <w:tc>
          <w:tcPr>
            <w:tcW w:w="1786" w:type="dxa"/>
          </w:tcPr>
          <w:p w14:paraId="7F911B8F" w14:textId="77777777" w:rsidR="00453AC9" w:rsidRDefault="00464172">
            <w:pPr>
              <w:spacing w:before="20" w:after="20" w:line="240" w:lineRule="auto"/>
            </w:pPr>
            <w:r>
              <w:rPr>
                <w:sz w:val="20"/>
              </w:rPr>
              <w:t>Kebergunaan</w:t>
            </w:r>
          </w:p>
        </w:tc>
        <w:tc>
          <w:tcPr>
            <w:tcW w:w="2404" w:type="dxa"/>
          </w:tcPr>
          <w:p w14:paraId="7CDB3A3A" w14:textId="77777777" w:rsidR="00453AC9" w:rsidRDefault="00464172">
            <w:pPr>
              <w:spacing w:before="20" w:after="20" w:line="240" w:lineRule="auto"/>
            </w:pPr>
            <w:r>
              <w:rPr>
                <w:sz w:val="20"/>
              </w:rPr>
              <w:t>Dapat digunakan pada telepon pintar</w:t>
            </w:r>
          </w:p>
        </w:tc>
        <w:tc>
          <w:tcPr>
            <w:tcW w:w="2956" w:type="dxa"/>
          </w:tcPr>
          <w:p w14:paraId="0155B7E3" w14:textId="77777777" w:rsidR="00453AC9" w:rsidRDefault="00464172">
            <w:pPr>
              <w:spacing w:before="20" w:after="20" w:line="240" w:lineRule="auto"/>
            </w:pPr>
            <w:r>
              <w:rPr>
                <w:sz w:val="20"/>
              </w:rPr>
              <w:t>Tanpa gulir horizontal pada lebar 360 px</w:t>
            </w:r>
          </w:p>
        </w:tc>
      </w:tr>
      <w:tr w:rsidR="00453AC9" w14:paraId="63EA1488" w14:textId="77777777">
        <w:trPr>
          <w:cantSplit/>
          <w:jc w:val="center"/>
        </w:trPr>
        <w:tc>
          <w:tcPr>
            <w:tcW w:w="790" w:type="dxa"/>
          </w:tcPr>
          <w:p w14:paraId="48C38D53" w14:textId="77777777" w:rsidR="00453AC9" w:rsidRDefault="00464172">
            <w:pPr>
              <w:spacing w:before="20" w:after="20" w:line="240" w:lineRule="auto"/>
            </w:pPr>
            <w:r>
              <w:rPr>
                <w:sz w:val="20"/>
              </w:rPr>
              <w:t>NF-13</w:t>
            </w:r>
          </w:p>
        </w:tc>
        <w:tc>
          <w:tcPr>
            <w:tcW w:w="1786" w:type="dxa"/>
          </w:tcPr>
          <w:p w14:paraId="11119281" w14:textId="77777777" w:rsidR="00453AC9" w:rsidRDefault="00464172">
            <w:pPr>
              <w:spacing w:before="20" w:after="20" w:line="240" w:lineRule="auto"/>
            </w:pPr>
            <w:r>
              <w:rPr>
                <w:sz w:val="20"/>
              </w:rPr>
              <w:t>Aksesibilitas</w:t>
            </w:r>
          </w:p>
        </w:tc>
        <w:tc>
          <w:tcPr>
            <w:tcW w:w="2404" w:type="dxa"/>
          </w:tcPr>
          <w:p w14:paraId="6A2E212C" w14:textId="77777777" w:rsidR="00453AC9" w:rsidRDefault="00464172">
            <w:pPr>
              <w:spacing w:before="20" w:after="20" w:line="240" w:lineRule="auto"/>
            </w:pPr>
            <w:r>
              <w:rPr>
                <w:sz w:val="20"/>
              </w:rPr>
              <w:t xml:space="preserve">Kontrol nonaktif terbaca </w:t>
            </w:r>
            <w:r>
              <w:rPr>
                <w:sz w:val="20"/>
              </w:rPr>
              <w:t>pembaca layar</w:t>
            </w:r>
          </w:p>
        </w:tc>
        <w:tc>
          <w:tcPr>
            <w:tcW w:w="2956" w:type="dxa"/>
          </w:tcPr>
          <w:p w14:paraId="06BB8BAD" w14:textId="77777777" w:rsidR="00453AC9" w:rsidRDefault="00464172">
            <w:pPr>
              <w:spacing w:before="20" w:after="20" w:line="240" w:lineRule="auto"/>
            </w:pPr>
            <w:r>
              <w:rPr>
                <w:sz w:val="20"/>
              </w:rPr>
              <w:t>Atribut inert/aria-disabled terpasang</w:t>
            </w:r>
          </w:p>
        </w:tc>
      </w:tr>
      <w:tr w:rsidR="00453AC9" w14:paraId="70004650" w14:textId="77777777">
        <w:trPr>
          <w:cantSplit/>
          <w:jc w:val="center"/>
        </w:trPr>
        <w:tc>
          <w:tcPr>
            <w:tcW w:w="790" w:type="dxa"/>
          </w:tcPr>
          <w:p w14:paraId="26229773" w14:textId="77777777" w:rsidR="00453AC9" w:rsidRDefault="00464172">
            <w:pPr>
              <w:spacing w:before="20" w:after="20" w:line="240" w:lineRule="auto"/>
            </w:pPr>
            <w:r>
              <w:rPr>
                <w:sz w:val="20"/>
              </w:rPr>
              <w:t>NF-14</w:t>
            </w:r>
          </w:p>
        </w:tc>
        <w:tc>
          <w:tcPr>
            <w:tcW w:w="1786" w:type="dxa"/>
          </w:tcPr>
          <w:p w14:paraId="1818DBCA" w14:textId="77777777" w:rsidR="00453AC9" w:rsidRDefault="00464172">
            <w:pPr>
              <w:spacing w:before="20" w:after="20" w:line="240" w:lineRule="auto"/>
            </w:pPr>
            <w:r>
              <w:rPr>
                <w:sz w:val="20"/>
              </w:rPr>
              <w:t>Pemeliharaan</w:t>
            </w:r>
          </w:p>
        </w:tc>
        <w:tc>
          <w:tcPr>
            <w:tcW w:w="2404" w:type="dxa"/>
          </w:tcPr>
          <w:p w14:paraId="0CB49307" w14:textId="77777777" w:rsidR="00453AC9" w:rsidRDefault="00464172">
            <w:pPr>
              <w:spacing w:before="20" w:after="20" w:line="240" w:lineRule="auto"/>
            </w:pPr>
            <w:r>
              <w:rPr>
                <w:sz w:val="20"/>
              </w:rPr>
              <w:t>Kode terorganisasi per domain bisnis</w:t>
            </w:r>
          </w:p>
        </w:tc>
        <w:tc>
          <w:tcPr>
            <w:tcW w:w="2956" w:type="dxa"/>
          </w:tcPr>
          <w:p w14:paraId="06792154" w14:textId="77777777" w:rsidR="00453AC9" w:rsidRDefault="00464172">
            <w:pPr>
              <w:spacing w:before="20" w:after="20" w:line="240" w:lineRule="auto"/>
            </w:pPr>
            <w:r>
              <w:rPr>
                <w:sz w:val="20"/>
              </w:rPr>
              <w:t>Tanpa ketergantungan melingkar antardomain</w:t>
            </w:r>
          </w:p>
        </w:tc>
      </w:tr>
      <w:tr w:rsidR="00453AC9" w14:paraId="78182C32" w14:textId="77777777">
        <w:trPr>
          <w:cantSplit/>
          <w:jc w:val="center"/>
        </w:trPr>
        <w:tc>
          <w:tcPr>
            <w:tcW w:w="790" w:type="dxa"/>
          </w:tcPr>
          <w:p w14:paraId="5596711C" w14:textId="77777777" w:rsidR="00453AC9" w:rsidRDefault="00464172">
            <w:pPr>
              <w:spacing w:before="20" w:after="20" w:line="240" w:lineRule="auto"/>
            </w:pPr>
            <w:r>
              <w:rPr>
                <w:sz w:val="20"/>
              </w:rPr>
              <w:t>NF-15</w:t>
            </w:r>
          </w:p>
        </w:tc>
        <w:tc>
          <w:tcPr>
            <w:tcW w:w="1786" w:type="dxa"/>
          </w:tcPr>
          <w:p w14:paraId="077E175E" w14:textId="77777777" w:rsidR="00453AC9" w:rsidRDefault="00464172">
            <w:pPr>
              <w:spacing w:before="20" w:after="20" w:line="240" w:lineRule="auto"/>
            </w:pPr>
            <w:r>
              <w:rPr>
                <w:sz w:val="20"/>
              </w:rPr>
              <w:t>Pemeliharaan</w:t>
            </w:r>
          </w:p>
        </w:tc>
        <w:tc>
          <w:tcPr>
            <w:tcW w:w="2404" w:type="dxa"/>
          </w:tcPr>
          <w:p w14:paraId="0B531C9C" w14:textId="77777777" w:rsidR="00453AC9" w:rsidRDefault="00464172">
            <w:pPr>
              <w:spacing w:before="20" w:after="20" w:line="240" w:lineRule="auto"/>
            </w:pPr>
            <w:r>
              <w:rPr>
                <w:sz w:val="20"/>
              </w:rPr>
              <w:t>Kode lolos pemeriksaan tipe dan linter</w:t>
            </w:r>
          </w:p>
        </w:tc>
        <w:tc>
          <w:tcPr>
            <w:tcW w:w="2956" w:type="dxa"/>
          </w:tcPr>
          <w:p w14:paraId="0E7D4DA3" w14:textId="77777777" w:rsidR="00453AC9" w:rsidRDefault="00464172">
            <w:pPr>
              <w:spacing w:before="20" w:after="20" w:line="240" w:lineRule="auto"/>
            </w:pPr>
            <w:r>
              <w:rPr>
                <w:sz w:val="20"/>
              </w:rPr>
              <w:t>tsc --noEmit dan eslint bersih</w:t>
            </w:r>
          </w:p>
        </w:tc>
      </w:tr>
      <w:tr w:rsidR="00453AC9" w14:paraId="03CE97F7" w14:textId="77777777">
        <w:trPr>
          <w:cantSplit/>
          <w:jc w:val="center"/>
        </w:trPr>
        <w:tc>
          <w:tcPr>
            <w:tcW w:w="790" w:type="dxa"/>
          </w:tcPr>
          <w:p w14:paraId="52646D07" w14:textId="77777777" w:rsidR="00453AC9" w:rsidRDefault="00464172">
            <w:pPr>
              <w:spacing w:before="20" w:after="20" w:line="240" w:lineRule="auto"/>
            </w:pPr>
            <w:r>
              <w:rPr>
                <w:sz w:val="20"/>
              </w:rPr>
              <w:t>NF-16</w:t>
            </w:r>
          </w:p>
        </w:tc>
        <w:tc>
          <w:tcPr>
            <w:tcW w:w="1786" w:type="dxa"/>
          </w:tcPr>
          <w:p w14:paraId="71B790EA" w14:textId="77777777" w:rsidR="00453AC9" w:rsidRDefault="00464172">
            <w:pPr>
              <w:spacing w:before="20" w:after="20" w:line="240" w:lineRule="auto"/>
            </w:pPr>
            <w:r>
              <w:rPr>
                <w:sz w:val="20"/>
              </w:rPr>
              <w:t>Keandalan</w:t>
            </w:r>
          </w:p>
        </w:tc>
        <w:tc>
          <w:tcPr>
            <w:tcW w:w="2404" w:type="dxa"/>
          </w:tcPr>
          <w:p w14:paraId="2A3F4603" w14:textId="77777777" w:rsidR="00453AC9" w:rsidRDefault="00464172">
            <w:pPr>
              <w:spacing w:before="20" w:after="20" w:line="240" w:lineRule="auto"/>
            </w:pPr>
            <w:r>
              <w:rPr>
                <w:sz w:val="20"/>
              </w:rPr>
              <w:t>Laporan luring tidak hilang dan tidak ganda</w:t>
            </w:r>
          </w:p>
        </w:tc>
        <w:tc>
          <w:tcPr>
            <w:tcW w:w="2956" w:type="dxa"/>
          </w:tcPr>
          <w:p w14:paraId="586DB53C" w14:textId="77777777" w:rsidR="00453AC9" w:rsidRDefault="00464172">
            <w:pPr>
              <w:spacing w:before="20" w:after="20" w:line="240" w:lineRule="auto"/>
            </w:pPr>
            <w:r>
              <w:rPr>
                <w:sz w:val="20"/>
              </w:rPr>
              <w:t>Setiap laporan antre tersimpan tepat satu kali</w:t>
            </w:r>
          </w:p>
        </w:tc>
      </w:tr>
      <w:tr w:rsidR="00453AC9" w14:paraId="31E89DC0" w14:textId="77777777">
        <w:trPr>
          <w:cantSplit/>
          <w:jc w:val="center"/>
        </w:trPr>
        <w:tc>
          <w:tcPr>
            <w:tcW w:w="790" w:type="dxa"/>
          </w:tcPr>
          <w:p w14:paraId="27A8980D" w14:textId="77777777" w:rsidR="00453AC9" w:rsidRDefault="00464172">
            <w:pPr>
              <w:spacing w:before="20" w:after="20" w:line="240" w:lineRule="auto"/>
            </w:pPr>
            <w:r>
              <w:rPr>
                <w:sz w:val="20"/>
              </w:rPr>
              <w:t>NF-17</w:t>
            </w:r>
          </w:p>
        </w:tc>
        <w:tc>
          <w:tcPr>
            <w:tcW w:w="1786" w:type="dxa"/>
          </w:tcPr>
          <w:p w14:paraId="09DE02D8" w14:textId="77777777" w:rsidR="00453AC9" w:rsidRDefault="00464172">
            <w:pPr>
              <w:spacing w:before="20" w:after="20" w:line="240" w:lineRule="auto"/>
            </w:pPr>
            <w:r>
              <w:rPr>
                <w:sz w:val="20"/>
              </w:rPr>
              <w:t>Keandalan</w:t>
            </w:r>
          </w:p>
        </w:tc>
        <w:tc>
          <w:tcPr>
            <w:tcW w:w="2404" w:type="dxa"/>
          </w:tcPr>
          <w:p w14:paraId="251FBCF6" w14:textId="77777777" w:rsidR="00453AC9" w:rsidRDefault="00464172">
            <w:pPr>
              <w:spacing w:before="20" w:after="20" w:line="240" w:lineRule="auto"/>
            </w:pPr>
            <w:r>
              <w:rPr>
                <w:sz w:val="20"/>
              </w:rPr>
              <w:t>Antrean tidak macet akibat sinkronisasi terputus</w:t>
            </w:r>
          </w:p>
        </w:tc>
        <w:tc>
          <w:tcPr>
            <w:tcW w:w="2956" w:type="dxa"/>
          </w:tcPr>
          <w:p w14:paraId="4DA0EE73" w14:textId="77777777" w:rsidR="00453AC9" w:rsidRDefault="00464172">
            <w:pPr>
              <w:spacing w:before="20" w:after="20" w:line="240" w:lineRule="auto"/>
            </w:pPr>
            <w:r>
              <w:rPr>
                <w:sz w:val="20"/>
              </w:rPr>
              <w:t>Item SYNCING usang dipulihkan menjadi PENDING</w:t>
            </w:r>
          </w:p>
        </w:tc>
      </w:tr>
      <w:tr w:rsidR="00453AC9" w14:paraId="4C3C7DA3" w14:textId="77777777">
        <w:trPr>
          <w:cantSplit/>
          <w:jc w:val="center"/>
        </w:trPr>
        <w:tc>
          <w:tcPr>
            <w:tcW w:w="790" w:type="dxa"/>
          </w:tcPr>
          <w:p w14:paraId="43F89EC6" w14:textId="77777777" w:rsidR="00453AC9" w:rsidRDefault="00464172">
            <w:pPr>
              <w:spacing w:before="20" w:after="20" w:line="240" w:lineRule="auto"/>
            </w:pPr>
            <w:r>
              <w:rPr>
                <w:sz w:val="20"/>
              </w:rPr>
              <w:lastRenderedPageBreak/>
              <w:t>NF-18</w:t>
            </w:r>
          </w:p>
        </w:tc>
        <w:tc>
          <w:tcPr>
            <w:tcW w:w="1786" w:type="dxa"/>
          </w:tcPr>
          <w:p w14:paraId="33EFEB78" w14:textId="77777777" w:rsidR="00453AC9" w:rsidRDefault="00464172">
            <w:pPr>
              <w:spacing w:before="20" w:after="20" w:line="240" w:lineRule="auto"/>
            </w:pPr>
            <w:r>
              <w:rPr>
                <w:sz w:val="20"/>
              </w:rPr>
              <w:t>Keamanan</w:t>
            </w:r>
          </w:p>
        </w:tc>
        <w:tc>
          <w:tcPr>
            <w:tcW w:w="2404" w:type="dxa"/>
          </w:tcPr>
          <w:p w14:paraId="162936C2" w14:textId="77777777" w:rsidR="00453AC9" w:rsidRDefault="00464172">
            <w:pPr>
              <w:spacing w:before="20" w:after="20" w:line="240" w:lineRule="auto"/>
            </w:pPr>
            <w:r>
              <w:rPr>
                <w:sz w:val="20"/>
              </w:rPr>
              <w:t>Koneksi hanya dari asal ter</w:t>
            </w:r>
            <w:r>
              <w:rPr>
                <w:sz w:val="20"/>
              </w:rPr>
              <w:t>daftar</w:t>
            </w:r>
          </w:p>
        </w:tc>
        <w:tc>
          <w:tcPr>
            <w:tcW w:w="2956" w:type="dxa"/>
          </w:tcPr>
          <w:p w14:paraId="462673FD" w14:textId="77777777" w:rsidR="00453AC9" w:rsidRDefault="00464172">
            <w:pPr>
              <w:spacing w:before="20" w:after="20" w:line="240" w:lineRule="auto"/>
            </w:pPr>
            <w:r>
              <w:rPr>
                <w:sz w:val="20"/>
              </w:rPr>
              <w:t xml:space="preserve">Asal di luar daftar putih ditolak pada CORS dan </w:t>
            </w:r>
            <w:r>
              <w:rPr>
                <w:i/>
                <w:sz w:val="20"/>
              </w:rPr>
              <w:t>handshake</w:t>
            </w:r>
          </w:p>
        </w:tc>
      </w:tr>
      <w:tr w:rsidR="00453AC9" w14:paraId="77E5AC20" w14:textId="77777777">
        <w:trPr>
          <w:cantSplit/>
          <w:jc w:val="center"/>
        </w:trPr>
        <w:tc>
          <w:tcPr>
            <w:tcW w:w="790" w:type="dxa"/>
          </w:tcPr>
          <w:p w14:paraId="47ACB00E" w14:textId="77777777" w:rsidR="00453AC9" w:rsidRDefault="00464172">
            <w:pPr>
              <w:spacing w:before="20" w:after="20" w:line="240" w:lineRule="auto"/>
            </w:pPr>
            <w:r>
              <w:rPr>
                <w:sz w:val="20"/>
              </w:rPr>
              <w:t>NF-19</w:t>
            </w:r>
          </w:p>
        </w:tc>
        <w:tc>
          <w:tcPr>
            <w:tcW w:w="1786" w:type="dxa"/>
          </w:tcPr>
          <w:p w14:paraId="46EADAC2" w14:textId="77777777" w:rsidR="00453AC9" w:rsidRDefault="00464172">
            <w:pPr>
              <w:spacing w:before="20" w:after="20" w:line="240" w:lineRule="auto"/>
            </w:pPr>
            <w:r>
              <w:rPr>
                <w:sz w:val="20"/>
              </w:rPr>
              <w:t>Keamanan</w:t>
            </w:r>
          </w:p>
        </w:tc>
        <w:tc>
          <w:tcPr>
            <w:tcW w:w="2404" w:type="dxa"/>
          </w:tcPr>
          <w:p w14:paraId="3AD71DDE" w14:textId="77777777" w:rsidR="00453AC9" w:rsidRDefault="00464172">
            <w:pPr>
              <w:spacing w:before="20" w:after="20" w:line="240" w:lineRule="auto"/>
            </w:pPr>
            <w:r>
              <w:rPr>
                <w:sz w:val="20"/>
              </w:rPr>
              <w:t>Kata sandi tidak disimpan dalam bentuk asli</w:t>
            </w:r>
          </w:p>
        </w:tc>
        <w:tc>
          <w:tcPr>
            <w:tcW w:w="2956" w:type="dxa"/>
          </w:tcPr>
          <w:p w14:paraId="69A19BDF" w14:textId="77777777" w:rsidR="00453AC9" w:rsidRDefault="00464172">
            <w:pPr>
              <w:spacing w:before="20" w:after="20" w:line="240" w:lineRule="auto"/>
            </w:pPr>
            <w:r>
              <w:rPr>
                <w:sz w:val="20"/>
              </w:rPr>
              <w:t>Tersimpan sebagai hash bcrypt</w:t>
            </w:r>
          </w:p>
        </w:tc>
      </w:tr>
      <w:tr w:rsidR="00453AC9" w14:paraId="75AB3BEA" w14:textId="77777777">
        <w:trPr>
          <w:cantSplit/>
          <w:jc w:val="center"/>
        </w:trPr>
        <w:tc>
          <w:tcPr>
            <w:tcW w:w="790" w:type="dxa"/>
          </w:tcPr>
          <w:p w14:paraId="410939F7" w14:textId="77777777" w:rsidR="00453AC9" w:rsidRDefault="00464172">
            <w:pPr>
              <w:spacing w:before="20" w:after="20" w:line="240" w:lineRule="auto"/>
            </w:pPr>
            <w:r>
              <w:rPr>
                <w:sz w:val="20"/>
              </w:rPr>
              <w:t>NF-20</w:t>
            </w:r>
          </w:p>
        </w:tc>
        <w:tc>
          <w:tcPr>
            <w:tcW w:w="1786" w:type="dxa"/>
          </w:tcPr>
          <w:p w14:paraId="1A0199C4" w14:textId="77777777" w:rsidR="00453AC9" w:rsidRDefault="00464172">
            <w:pPr>
              <w:spacing w:before="20" w:after="20" w:line="240" w:lineRule="auto"/>
            </w:pPr>
            <w:r>
              <w:rPr>
                <w:sz w:val="20"/>
              </w:rPr>
              <w:t>Observabilitas</w:t>
            </w:r>
          </w:p>
        </w:tc>
        <w:tc>
          <w:tcPr>
            <w:tcW w:w="2404" w:type="dxa"/>
          </w:tcPr>
          <w:p w14:paraId="4A74B04C" w14:textId="77777777" w:rsidR="00453AC9" w:rsidRDefault="00464172">
            <w:pPr>
              <w:spacing w:before="20" w:after="20" w:line="240" w:lineRule="auto"/>
            </w:pPr>
            <w:r>
              <w:rPr>
                <w:sz w:val="20"/>
              </w:rPr>
              <w:t>Metrik layanan dapat dipantau</w:t>
            </w:r>
          </w:p>
        </w:tc>
        <w:tc>
          <w:tcPr>
            <w:tcW w:w="2956" w:type="dxa"/>
          </w:tcPr>
          <w:p w14:paraId="799C2102" w14:textId="77777777" w:rsidR="00453AC9" w:rsidRDefault="00464172">
            <w:pPr>
              <w:spacing w:before="20" w:after="20" w:line="240" w:lineRule="auto"/>
            </w:pPr>
            <w:r>
              <w:rPr>
                <w:sz w:val="20"/>
              </w:rPr>
              <w:t xml:space="preserve">/metrics berformat Prometheus dan /health </w:t>
            </w:r>
            <w:r>
              <w:rPr>
                <w:sz w:val="20"/>
              </w:rPr>
              <w:t>tersedia</w:t>
            </w:r>
          </w:p>
        </w:tc>
      </w:tr>
    </w:tbl>
    <w:p w14:paraId="45267951" w14:textId="77777777" w:rsidR="00453AC9" w:rsidRDefault="00453AC9">
      <w:pPr>
        <w:spacing w:after="80" w:line="240" w:lineRule="auto"/>
      </w:pPr>
    </w:p>
    <w:p w14:paraId="7008F542" w14:textId="77777777" w:rsidR="00453AC9" w:rsidRDefault="00464172">
      <w:pPr>
        <w:pStyle w:val="Heading2"/>
      </w:pPr>
      <w:bookmarkStart w:id="55" w:name="_Toc_h39"/>
      <w:r>
        <w:t xml:space="preserve">3.7 </w:t>
      </w:r>
      <w:r>
        <w:t>Perancangan Sistem</w:t>
      </w:r>
      <w:bookmarkEnd w:id="55"/>
    </w:p>
    <w:p w14:paraId="22B5E734" w14:textId="77777777" w:rsidR="00453AC9" w:rsidRDefault="00464172">
      <w:pPr>
        <w:ind w:firstLine="709"/>
        <w:jc w:val="both"/>
      </w:pPr>
      <w:r>
        <w:t>Perancangan sistem merupakan luaran tahap PS dalam DRM. Subbab ini menyajikan arsitektur, protokol komunikasi, model perilaku dan struktur dalam UML, basis data, rancangan keluaran LLM, serta antarmuka.</w:t>
      </w:r>
    </w:p>
    <w:p w14:paraId="3773840B" w14:textId="77777777" w:rsidR="00453AC9" w:rsidRDefault="00464172">
      <w:pPr>
        <w:pStyle w:val="Heading3"/>
      </w:pPr>
      <w:bookmarkStart w:id="56" w:name="_Toc_h40"/>
      <w:r>
        <w:t>3.7.</w:t>
      </w:r>
      <w:r>
        <w:t xml:space="preserve">1 </w:t>
      </w:r>
      <w:r>
        <w:t>Arsitektur Sistem</w:t>
      </w:r>
      <w:bookmarkEnd w:id="56"/>
    </w:p>
    <w:p w14:paraId="659D5EC7" w14:textId="77777777" w:rsidR="00453AC9" w:rsidRDefault="00464172">
      <w:pPr>
        <w:ind w:firstLine="709"/>
        <w:jc w:val="both"/>
      </w:pPr>
      <w:r>
        <w:t xml:space="preserve">Sistem dirancang dengan arsitektur tiga lapis yang memisahkan presentasi, aplikasi, dan data. Lapis presentasi berupa aplikasi Next.js di peramban yang dilengkapi </w:t>
      </w:r>
      <w:r>
        <w:rPr>
          <w:i/>
        </w:rPr>
        <w:t>service worker</w:t>
      </w:r>
      <w:r>
        <w:t xml:space="preserve"> dan antrean IndexedDB. Lapis aplikasi berupa layanan Go ya</w:t>
      </w:r>
      <w:r>
        <w:t xml:space="preserve">ng menyediakan dua kanal dalam satu proses, yaitu REST API untuk operasi permintaan–tanggapan dan hub WebSocket untuk komunikasi dua arah </w:t>
      </w:r>
      <w:r>
        <w:rPr>
          <w:i/>
        </w:rPr>
        <w:t>real-time</w:t>
      </w:r>
      <w:r>
        <w:t>. Lapis data berupa basis data MySQL dan penyimpanan berkas unggahan. Layanan Go berkomunikasi dengan Groq AP</w:t>
      </w:r>
      <w:r>
        <w:t>I untuk fitur LLM, sedangkan Prometheus mengumpulkan metrik dari endpoint /metrics. Rancangan arsitektur disajikan pada Gambar 3.2.</w:t>
      </w:r>
    </w:p>
    <w:p w14:paraId="6149EEC1" w14:textId="77777777" w:rsidR="00453AC9" w:rsidRDefault="00464172">
      <w:pPr>
        <w:keepNext/>
        <w:spacing w:before="200" w:after="80" w:line="240" w:lineRule="auto"/>
        <w:jc w:val="center"/>
      </w:pPr>
      <w:r>
        <w:rPr>
          <w:noProof/>
        </w:rPr>
        <w:lastRenderedPageBreak/>
        <w:drawing>
          <wp:inline distT="0" distB="0" distL="0" distR="0" wp14:anchorId="5269D7C5" wp14:editId="4187856C">
            <wp:extent cx="5040000" cy="6335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2.png"/>
                    <pic:cNvPicPr/>
                  </pic:nvPicPr>
                  <pic:blipFill>
                    <a:blip r:embed="rId23"/>
                    <a:stretch>
                      <a:fillRect/>
                    </a:stretch>
                  </pic:blipFill>
                  <pic:spPr>
                    <a:xfrm>
                      <a:off x="0" y="0"/>
                      <a:ext cx="5040000" cy="6335127"/>
                    </a:xfrm>
                    <a:prstGeom prst="rect">
                      <a:avLst/>
                    </a:prstGeom>
                  </pic:spPr>
                </pic:pic>
              </a:graphicData>
            </a:graphic>
          </wp:inline>
        </w:drawing>
      </w:r>
    </w:p>
    <w:p w14:paraId="6C59429E" w14:textId="77777777" w:rsidR="00453AC9" w:rsidRDefault="00464172">
      <w:pPr>
        <w:spacing w:before="40" w:after="200" w:line="240" w:lineRule="auto"/>
        <w:jc w:val="center"/>
      </w:pPr>
      <w:bookmarkStart w:id="57" w:name="_Toc_g3_2"/>
      <w:r>
        <w:rPr>
          <w:b/>
        </w:rPr>
        <w:t xml:space="preserve">Gambar 3.2 </w:t>
      </w:r>
      <w:r>
        <w:t>Arsitektur Sistem Atlas Food</w:t>
      </w:r>
      <w:bookmarkEnd w:id="57"/>
    </w:p>
    <w:p w14:paraId="375DA5CE" w14:textId="77777777" w:rsidR="00453AC9" w:rsidRDefault="00464172">
      <w:pPr>
        <w:ind w:firstLine="709"/>
        <w:jc w:val="both"/>
      </w:pPr>
      <w:r>
        <w:t xml:space="preserve">Struktur kode kedua sisi disusun per domain bisnis (domain-driven </w:t>
      </w:r>
      <w:r>
        <w:t>modular), bukan per jenis berkas. Di sisi layanan, setiap domain memuat model.go, dto.go, repository.go, service.go, dan handler.go, sehingga alur permintaan selalu melalui handler → service → repository. Di sisi antarmuka, setiap domain memuat components/</w:t>
      </w:r>
      <w:r>
        <w:t xml:space="preserve">, hooks/, services/, store/, dan types/. Aturan </w:t>
      </w:r>
      <w:r>
        <w:lastRenderedPageBreak/>
        <w:t>ketergantungan bersifat searah dari app/ ke internal/domain/* lalu ke internal/lib atau internal/pkg, sehingga tidak terjadi ketergantungan melingkar antardomain (NF-14).</w:t>
      </w:r>
    </w:p>
    <w:p w14:paraId="1EAE93CC" w14:textId="77777777" w:rsidR="00453AC9" w:rsidRDefault="00464172">
      <w:pPr>
        <w:ind w:firstLine="709"/>
        <w:jc w:val="both"/>
      </w:pPr>
      <w:r>
        <w:t>Penyebaran menggunakan Docker Compose</w:t>
      </w:r>
      <w:r>
        <w:t xml:space="preserve"> dengan lima layanan, yaitu antarmuka Next.js, layanan Go, MySQL, Prometheus, dan Grafana. Karena keadaan ruang kolaborasi disimpan di memori proses, layanan Go dijalankan sebagai satu instans (Batasan Masalah butir 3).</w:t>
      </w:r>
    </w:p>
    <w:p w14:paraId="2A68C949" w14:textId="77777777" w:rsidR="00453AC9" w:rsidRDefault="00464172">
      <w:pPr>
        <w:pStyle w:val="Heading3"/>
      </w:pPr>
      <w:bookmarkStart w:id="58" w:name="_Toc_h41"/>
      <w:r>
        <w:t xml:space="preserve">3.7.2 </w:t>
      </w:r>
      <w:r>
        <w:t>Protokol Komunikasi dan Kontro</w:t>
      </w:r>
      <w:r>
        <w:t>l Peran</w:t>
      </w:r>
      <w:bookmarkEnd w:id="58"/>
    </w:p>
    <w:p w14:paraId="10FEB6A3" w14:textId="77777777" w:rsidR="00453AC9" w:rsidRDefault="00464172">
      <w:pPr>
        <w:ind w:firstLine="709"/>
        <w:jc w:val="both"/>
      </w:pPr>
      <w:r>
        <w:rPr>
          <w:b/>
        </w:rPr>
        <w:t>Kanal WebSocket.</w:t>
      </w:r>
      <w:r>
        <w:t xml:space="preserve"> Klien membuka koneksi ke endpoint WebSocket dengan menyertakan token akses dan, bila ada, kode undangan sebagai parameter query. Server memvalidasi asal (origin) terhadap daftar putih (NF-18), memverifikasi token, lalu menetapkan p</w:t>
      </w:r>
      <w:r>
        <w:t>eran ruang sebelum mengirim pesan apa pun. Setiap koneksi dilayani oleh dua goroutine, yaitu pembaca dan penulis. Penulis mengirim ping secara berkala dan pembaca menetapkan tenggat baca, sehingga koneksi yang mati terdeteksi dan dibersihkan. Di sisi klien</w:t>
      </w:r>
      <w:r>
        <w:t>, pengiriman kursor dibatasi frekuensinya (</w:t>
      </w:r>
      <w:r>
        <w:rPr>
          <w:i/>
        </w:rPr>
        <w:t>throttling</w:t>
      </w:r>
      <w:r>
        <w:t>), sedangkan di sisi hub pesan kursor dari satu pengguna digabungkan (</w:t>
      </w:r>
      <w:r>
        <w:rPr>
          <w:i/>
        </w:rPr>
        <w:t>coalescing</w:t>
      </w:r>
      <w:r>
        <w:t xml:space="preserve">) per interval siar sehingga hanya posisi terakhir yang diteruskan. Saat koneksi putus, klien menyambung ulang dengan jeda </w:t>
      </w:r>
      <w:r>
        <w:t>2ⁿ detik hingga maksimal 30 detik (NF-05). Jenis pesan disajikan pada Tabel 3.7.</w:t>
      </w:r>
    </w:p>
    <w:p w14:paraId="16B138C6" w14:textId="77777777" w:rsidR="00453AC9" w:rsidRDefault="00464172">
      <w:pPr>
        <w:keepNext/>
        <w:spacing w:before="200" w:after="120" w:line="240" w:lineRule="auto"/>
        <w:jc w:val="center"/>
      </w:pPr>
      <w:bookmarkStart w:id="59" w:name="_Toc_t3_7"/>
      <w:r>
        <w:rPr>
          <w:b/>
        </w:rPr>
        <w:t xml:space="preserve">Tabel 3.7 </w:t>
      </w:r>
      <w:r>
        <w:t>Jenis Pesan WebSocket</w:t>
      </w:r>
      <w:bookmarkEnd w:id="59"/>
    </w:p>
    <w:tbl>
      <w:tblPr>
        <w:tblStyle w:val="TableGrid"/>
        <w:tblW w:w="7938" w:type="dxa"/>
        <w:jc w:val="center"/>
        <w:tblLayout w:type="fixed"/>
        <w:tblLook w:val="04A0" w:firstRow="1" w:lastRow="0" w:firstColumn="1" w:lastColumn="0" w:noHBand="0" w:noVBand="1"/>
      </w:tblPr>
      <w:tblGrid>
        <w:gridCol w:w="1392"/>
        <w:gridCol w:w="1978"/>
        <w:gridCol w:w="1002"/>
        <w:gridCol w:w="1978"/>
        <w:gridCol w:w="1588"/>
      </w:tblGrid>
      <w:tr w:rsidR="00453AC9" w14:paraId="089FAB55" w14:textId="77777777">
        <w:trPr>
          <w:cantSplit/>
          <w:tblHeader/>
          <w:jc w:val="center"/>
        </w:trPr>
        <w:tc>
          <w:tcPr>
            <w:tcW w:w="1392" w:type="dxa"/>
            <w:shd w:val="clear" w:color="auto" w:fill="D9D9D9"/>
          </w:tcPr>
          <w:p w14:paraId="27DBC831" w14:textId="77777777" w:rsidR="00453AC9" w:rsidRDefault="00464172">
            <w:pPr>
              <w:keepNext/>
              <w:spacing w:before="20" w:after="20" w:line="240" w:lineRule="auto"/>
              <w:jc w:val="center"/>
            </w:pPr>
            <w:r>
              <w:rPr>
                <w:b/>
                <w:sz w:val="19"/>
              </w:rPr>
              <w:t>Kelompok</w:t>
            </w:r>
          </w:p>
        </w:tc>
        <w:tc>
          <w:tcPr>
            <w:tcW w:w="1977" w:type="dxa"/>
            <w:shd w:val="clear" w:color="auto" w:fill="D9D9D9"/>
          </w:tcPr>
          <w:p w14:paraId="359BC57C" w14:textId="77777777" w:rsidR="00453AC9" w:rsidRDefault="00464172">
            <w:pPr>
              <w:keepNext/>
              <w:spacing w:before="20" w:after="20" w:line="240" w:lineRule="auto"/>
              <w:jc w:val="center"/>
            </w:pPr>
            <w:r>
              <w:rPr>
                <w:b/>
                <w:sz w:val="19"/>
              </w:rPr>
              <w:t>Pesan</w:t>
            </w:r>
          </w:p>
        </w:tc>
        <w:tc>
          <w:tcPr>
            <w:tcW w:w="1002" w:type="dxa"/>
            <w:shd w:val="clear" w:color="auto" w:fill="D9D9D9"/>
          </w:tcPr>
          <w:p w14:paraId="33F3FD0A" w14:textId="77777777" w:rsidR="00453AC9" w:rsidRDefault="00464172">
            <w:pPr>
              <w:keepNext/>
              <w:spacing w:before="20" w:after="20" w:line="240" w:lineRule="auto"/>
              <w:jc w:val="center"/>
            </w:pPr>
            <w:r>
              <w:rPr>
                <w:b/>
                <w:sz w:val="19"/>
              </w:rPr>
              <w:t>Arah</w:t>
            </w:r>
          </w:p>
        </w:tc>
        <w:tc>
          <w:tcPr>
            <w:tcW w:w="1977" w:type="dxa"/>
            <w:shd w:val="clear" w:color="auto" w:fill="D9D9D9"/>
          </w:tcPr>
          <w:p w14:paraId="323F3E0D" w14:textId="77777777" w:rsidR="00453AC9" w:rsidRDefault="00464172">
            <w:pPr>
              <w:keepNext/>
              <w:spacing w:before="20" w:after="20" w:line="240" w:lineRule="auto"/>
              <w:jc w:val="center"/>
            </w:pPr>
            <w:r>
              <w:rPr>
                <w:b/>
                <w:sz w:val="19"/>
              </w:rPr>
              <w:t>Muatan utama</w:t>
            </w:r>
          </w:p>
        </w:tc>
        <w:tc>
          <w:tcPr>
            <w:tcW w:w="1587" w:type="dxa"/>
            <w:shd w:val="clear" w:color="auto" w:fill="D9D9D9"/>
          </w:tcPr>
          <w:p w14:paraId="3F3C5542" w14:textId="77777777" w:rsidR="00453AC9" w:rsidRDefault="00464172">
            <w:pPr>
              <w:keepNext/>
              <w:spacing w:before="20" w:after="20" w:line="240" w:lineRule="auto"/>
              <w:jc w:val="center"/>
            </w:pPr>
            <w:r>
              <w:rPr>
                <w:b/>
                <w:sz w:val="19"/>
              </w:rPr>
              <w:t>Syarat peran pengirim</w:t>
            </w:r>
          </w:p>
        </w:tc>
      </w:tr>
      <w:tr w:rsidR="00453AC9" w14:paraId="7BD81E56" w14:textId="77777777">
        <w:trPr>
          <w:cantSplit/>
          <w:jc w:val="center"/>
        </w:trPr>
        <w:tc>
          <w:tcPr>
            <w:tcW w:w="1392" w:type="dxa"/>
          </w:tcPr>
          <w:p w14:paraId="707C93FF" w14:textId="77777777" w:rsidR="00453AC9" w:rsidRDefault="00464172">
            <w:pPr>
              <w:keepNext/>
              <w:spacing w:before="20" w:after="20" w:line="240" w:lineRule="auto"/>
            </w:pPr>
            <w:r>
              <w:rPr>
                <w:sz w:val="19"/>
              </w:rPr>
              <w:t>Kehadiran</w:t>
            </w:r>
          </w:p>
        </w:tc>
        <w:tc>
          <w:tcPr>
            <w:tcW w:w="1977" w:type="dxa"/>
          </w:tcPr>
          <w:p w14:paraId="76469FB6" w14:textId="77777777" w:rsidR="00453AC9" w:rsidRDefault="00464172">
            <w:pPr>
              <w:keepNext/>
              <w:spacing w:before="20" w:after="20" w:line="240" w:lineRule="auto"/>
            </w:pPr>
            <w:r>
              <w:rPr>
                <w:sz w:val="19"/>
              </w:rPr>
              <w:t>presence_join</w:t>
            </w:r>
          </w:p>
        </w:tc>
        <w:tc>
          <w:tcPr>
            <w:tcW w:w="1002" w:type="dxa"/>
          </w:tcPr>
          <w:p w14:paraId="0E69EF8C" w14:textId="77777777" w:rsidR="00453AC9" w:rsidRDefault="00464172">
            <w:pPr>
              <w:keepNext/>
              <w:spacing w:before="20" w:after="20" w:line="240" w:lineRule="auto"/>
            </w:pPr>
            <w:r>
              <w:rPr>
                <w:sz w:val="19"/>
              </w:rPr>
              <w:t>Klien → hub</w:t>
            </w:r>
          </w:p>
        </w:tc>
        <w:tc>
          <w:tcPr>
            <w:tcW w:w="1977" w:type="dxa"/>
          </w:tcPr>
          <w:p w14:paraId="11178D07" w14:textId="77777777" w:rsidR="00453AC9" w:rsidRDefault="00464172">
            <w:pPr>
              <w:keepNext/>
              <w:spacing w:before="20" w:after="20" w:line="240" w:lineRule="auto"/>
            </w:pPr>
            <w:r>
              <w:rPr>
                <w:sz w:val="19"/>
              </w:rPr>
              <w:t>nama, warna</w:t>
            </w:r>
          </w:p>
        </w:tc>
        <w:tc>
          <w:tcPr>
            <w:tcW w:w="1587" w:type="dxa"/>
          </w:tcPr>
          <w:p w14:paraId="4F89FDBD" w14:textId="77777777" w:rsidR="00453AC9" w:rsidRDefault="00464172">
            <w:pPr>
              <w:keepNext/>
              <w:spacing w:before="20" w:after="20" w:line="240" w:lineRule="auto"/>
            </w:pPr>
            <w:r>
              <w:rPr>
                <w:sz w:val="19"/>
              </w:rPr>
              <w:t>Semua</w:t>
            </w:r>
          </w:p>
        </w:tc>
      </w:tr>
      <w:tr w:rsidR="00453AC9" w14:paraId="190287C1" w14:textId="77777777">
        <w:trPr>
          <w:cantSplit/>
          <w:jc w:val="center"/>
        </w:trPr>
        <w:tc>
          <w:tcPr>
            <w:tcW w:w="1392" w:type="dxa"/>
          </w:tcPr>
          <w:p w14:paraId="2D10D1EA" w14:textId="77777777" w:rsidR="00453AC9" w:rsidRDefault="00464172">
            <w:pPr>
              <w:spacing w:before="20" w:after="20" w:line="240" w:lineRule="auto"/>
            </w:pPr>
            <w:r>
              <w:rPr>
                <w:sz w:val="19"/>
              </w:rPr>
              <w:t>Kehadiran</w:t>
            </w:r>
          </w:p>
        </w:tc>
        <w:tc>
          <w:tcPr>
            <w:tcW w:w="1977" w:type="dxa"/>
          </w:tcPr>
          <w:p w14:paraId="7951BD78" w14:textId="77777777" w:rsidR="00453AC9" w:rsidRDefault="00464172">
            <w:pPr>
              <w:spacing w:before="20" w:after="20" w:line="240" w:lineRule="auto"/>
            </w:pPr>
            <w:r>
              <w:rPr>
                <w:sz w:val="19"/>
              </w:rPr>
              <w:t>presence_list, presence_leave*</w:t>
            </w:r>
          </w:p>
        </w:tc>
        <w:tc>
          <w:tcPr>
            <w:tcW w:w="1002" w:type="dxa"/>
          </w:tcPr>
          <w:p w14:paraId="4FDE9F07" w14:textId="77777777" w:rsidR="00453AC9" w:rsidRDefault="00464172">
            <w:pPr>
              <w:spacing w:before="20" w:after="20" w:line="240" w:lineRule="auto"/>
            </w:pPr>
            <w:r>
              <w:rPr>
                <w:sz w:val="19"/>
              </w:rPr>
              <w:t>Hub → ruang</w:t>
            </w:r>
          </w:p>
        </w:tc>
        <w:tc>
          <w:tcPr>
            <w:tcW w:w="1977" w:type="dxa"/>
          </w:tcPr>
          <w:p w14:paraId="2A87A1E4" w14:textId="77777777" w:rsidR="00453AC9" w:rsidRDefault="00464172">
            <w:pPr>
              <w:spacing w:before="20" w:after="20" w:line="240" w:lineRule="auto"/>
            </w:pPr>
            <w:r>
              <w:rPr>
                <w:sz w:val="19"/>
              </w:rPr>
              <w:t>daftar peserta dan perannya</w:t>
            </w:r>
          </w:p>
        </w:tc>
        <w:tc>
          <w:tcPr>
            <w:tcW w:w="1587" w:type="dxa"/>
          </w:tcPr>
          <w:p w14:paraId="305A7335" w14:textId="77777777" w:rsidR="00453AC9" w:rsidRDefault="00464172">
            <w:pPr>
              <w:spacing w:before="20" w:after="20" w:line="240" w:lineRule="auto"/>
            </w:pPr>
            <w:r>
              <w:rPr>
                <w:sz w:val="19"/>
              </w:rPr>
              <w:t>—</w:t>
            </w:r>
          </w:p>
        </w:tc>
      </w:tr>
      <w:tr w:rsidR="00453AC9" w14:paraId="610F3746" w14:textId="77777777">
        <w:trPr>
          <w:cantSplit/>
          <w:jc w:val="center"/>
        </w:trPr>
        <w:tc>
          <w:tcPr>
            <w:tcW w:w="1392" w:type="dxa"/>
          </w:tcPr>
          <w:p w14:paraId="111EC63E" w14:textId="77777777" w:rsidR="00453AC9" w:rsidRDefault="00464172">
            <w:pPr>
              <w:spacing w:before="20" w:after="20" w:line="240" w:lineRule="auto"/>
            </w:pPr>
            <w:r>
              <w:rPr>
                <w:sz w:val="19"/>
              </w:rPr>
              <w:t>Sinkronisasi awal</w:t>
            </w:r>
          </w:p>
        </w:tc>
        <w:tc>
          <w:tcPr>
            <w:tcW w:w="1977" w:type="dxa"/>
          </w:tcPr>
          <w:p w14:paraId="64A7E4CE" w14:textId="77777777" w:rsidR="00453AC9" w:rsidRDefault="00464172">
            <w:pPr>
              <w:spacing w:before="20" w:after="20" w:line="240" w:lineRule="auto"/>
            </w:pPr>
            <w:r>
              <w:rPr>
                <w:sz w:val="19"/>
              </w:rPr>
              <w:t>state_sync</w:t>
            </w:r>
          </w:p>
        </w:tc>
        <w:tc>
          <w:tcPr>
            <w:tcW w:w="1002" w:type="dxa"/>
          </w:tcPr>
          <w:p w14:paraId="18019A17" w14:textId="77777777" w:rsidR="00453AC9" w:rsidRDefault="00464172">
            <w:pPr>
              <w:spacing w:before="20" w:after="20" w:line="240" w:lineRule="auto"/>
            </w:pPr>
            <w:r>
              <w:rPr>
                <w:sz w:val="19"/>
              </w:rPr>
              <w:t>Hub → klien baru</w:t>
            </w:r>
          </w:p>
        </w:tc>
        <w:tc>
          <w:tcPr>
            <w:tcW w:w="1977" w:type="dxa"/>
          </w:tcPr>
          <w:p w14:paraId="10812360" w14:textId="77777777" w:rsidR="00453AC9" w:rsidRDefault="00464172">
            <w:pPr>
              <w:spacing w:before="20" w:after="20" w:line="240" w:lineRule="auto"/>
            </w:pPr>
            <w:r>
              <w:rPr>
                <w:sz w:val="19"/>
              </w:rPr>
              <w:t>peran, riwayat aktivitas (≤ 100), coretan aktif (≤ 50)</w:t>
            </w:r>
          </w:p>
        </w:tc>
        <w:tc>
          <w:tcPr>
            <w:tcW w:w="1587" w:type="dxa"/>
          </w:tcPr>
          <w:p w14:paraId="4536C422" w14:textId="77777777" w:rsidR="00453AC9" w:rsidRDefault="00464172">
            <w:pPr>
              <w:spacing w:before="20" w:after="20" w:line="240" w:lineRule="auto"/>
            </w:pPr>
            <w:r>
              <w:rPr>
                <w:sz w:val="19"/>
              </w:rPr>
              <w:t>—</w:t>
            </w:r>
          </w:p>
        </w:tc>
      </w:tr>
      <w:tr w:rsidR="00453AC9" w14:paraId="7745B63E" w14:textId="77777777">
        <w:trPr>
          <w:cantSplit/>
          <w:jc w:val="center"/>
        </w:trPr>
        <w:tc>
          <w:tcPr>
            <w:tcW w:w="1392" w:type="dxa"/>
          </w:tcPr>
          <w:p w14:paraId="1FC859FD" w14:textId="77777777" w:rsidR="00453AC9" w:rsidRDefault="00464172">
            <w:pPr>
              <w:spacing w:before="20" w:after="20" w:line="240" w:lineRule="auto"/>
            </w:pPr>
            <w:r>
              <w:rPr>
                <w:sz w:val="19"/>
              </w:rPr>
              <w:t>Kursor</w:t>
            </w:r>
          </w:p>
        </w:tc>
        <w:tc>
          <w:tcPr>
            <w:tcW w:w="1977" w:type="dxa"/>
          </w:tcPr>
          <w:p w14:paraId="6431056A" w14:textId="77777777" w:rsidR="00453AC9" w:rsidRDefault="00464172">
            <w:pPr>
              <w:spacing w:before="20" w:after="20" w:line="240" w:lineRule="auto"/>
            </w:pPr>
            <w:r>
              <w:rPr>
                <w:sz w:val="19"/>
              </w:rPr>
              <w:t>cursor_move → cursor_update</w:t>
            </w:r>
          </w:p>
        </w:tc>
        <w:tc>
          <w:tcPr>
            <w:tcW w:w="1002" w:type="dxa"/>
          </w:tcPr>
          <w:p w14:paraId="47A9B0CA" w14:textId="77777777" w:rsidR="00453AC9" w:rsidRDefault="00464172">
            <w:pPr>
              <w:spacing w:before="20" w:after="20" w:line="240" w:lineRule="auto"/>
            </w:pPr>
            <w:r>
              <w:rPr>
                <w:sz w:val="19"/>
              </w:rPr>
              <w:t>Klien → hub → ruang</w:t>
            </w:r>
          </w:p>
        </w:tc>
        <w:tc>
          <w:tcPr>
            <w:tcW w:w="1977" w:type="dxa"/>
          </w:tcPr>
          <w:p w14:paraId="53F003D5" w14:textId="77777777" w:rsidR="00453AC9" w:rsidRDefault="00464172">
            <w:pPr>
              <w:spacing w:before="20" w:after="20" w:line="240" w:lineRule="auto"/>
            </w:pPr>
            <w:r>
              <w:rPr>
                <w:sz w:val="19"/>
              </w:rPr>
              <w:t xml:space="preserve">x, y relatif, </w:t>
            </w:r>
            <w:r>
              <w:rPr>
                <w:sz w:val="19"/>
              </w:rPr>
              <w:t>halaman</w:t>
            </w:r>
          </w:p>
        </w:tc>
        <w:tc>
          <w:tcPr>
            <w:tcW w:w="1587" w:type="dxa"/>
          </w:tcPr>
          <w:p w14:paraId="39CFE309" w14:textId="77777777" w:rsidR="00453AC9" w:rsidRDefault="00464172">
            <w:pPr>
              <w:spacing w:before="20" w:after="20" w:line="240" w:lineRule="auto"/>
            </w:pPr>
            <w:r>
              <w:rPr>
                <w:sz w:val="19"/>
              </w:rPr>
              <w:t>Peran sudah diketahui</w:t>
            </w:r>
          </w:p>
        </w:tc>
      </w:tr>
      <w:tr w:rsidR="00453AC9" w14:paraId="7F84FE00" w14:textId="77777777">
        <w:trPr>
          <w:cantSplit/>
          <w:jc w:val="center"/>
        </w:trPr>
        <w:tc>
          <w:tcPr>
            <w:tcW w:w="1392" w:type="dxa"/>
          </w:tcPr>
          <w:p w14:paraId="486D70E5" w14:textId="77777777" w:rsidR="00453AC9" w:rsidRDefault="00464172">
            <w:pPr>
              <w:spacing w:before="20" w:after="20" w:line="240" w:lineRule="auto"/>
            </w:pPr>
            <w:r>
              <w:rPr>
                <w:sz w:val="19"/>
              </w:rPr>
              <w:t>Tampilan</w:t>
            </w:r>
          </w:p>
        </w:tc>
        <w:tc>
          <w:tcPr>
            <w:tcW w:w="1977" w:type="dxa"/>
          </w:tcPr>
          <w:p w14:paraId="2990CB26" w14:textId="77777777" w:rsidR="00453AC9" w:rsidRDefault="00464172">
            <w:pPr>
              <w:spacing w:before="20" w:after="20" w:line="240" w:lineRule="auto"/>
            </w:pPr>
            <w:r>
              <w:rPr>
                <w:sz w:val="19"/>
              </w:rPr>
              <w:t>viewport_update → viewport_sync</w:t>
            </w:r>
          </w:p>
        </w:tc>
        <w:tc>
          <w:tcPr>
            <w:tcW w:w="1002" w:type="dxa"/>
          </w:tcPr>
          <w:p w14:paraId="32CE2EFF" w14:textId="77777777" w:rsidR="00453AC9" w:rsidRDefault="00464172">
            <w:pPr>
              <w:spacing w:before="20" w:after="20" w:line="240" w:lineRule="auto"/>
            </w:pPr>
            <w:r>
              <w:rPr>
                <w:sz w:val="19"/>
              </w:rPr>
              <w:t>Pemimpin → hub → pengikut</w:t>
            </w:r>
          </w:p>
        </w:tc>
        <w:tc>
          <w:tcPr>
            <w:tcW w:w="1977" w:type="dxa"/>
          </w:tcPr>
          <w:p w14:paraId="2AEDBD56" w14:textId="77777777" w:rsidR="00453AC9" w:rsidRDefault="00464172">
            <w:pPr>
              <w:spacing w:before="20" w:after="20" w:line="240" w:lineRule="auto"/>
            </w:pPr>
            <w:r>
              <w:rPr>
                <w:sz w:val="19"/>
              </w:rPr>
              <w:t>page, path, scroll, step</w:t>
            </w:r>
          </w:p>
        </w:tc>
        <w:tc>
          <w:tcPr>
            <w:tcW w:w="1587" w:type="dxa"/>
          </w:tcPr>
          <w:p w14:paraId="7D8557C4" w14:textId="77777777" w:rsidR="00453AC9" w:rsidRDefault="00464172">
            <w:pPr>
              <w:spacing w:before="20" w:after="20" w:line="240" w:lineRule="auto"/>
            </w:pPr>
            <w:r>
              <w:rPr>
                <w:sz w:val="19"/>
              </w:rPr>
              <w:t>Peran sudah diketahui</w:t>
            </w:r>
          </w:p>
        </w:tc>
      </w:tr>
      <w:tr w:rsidR="00453AC9" w14:paraId="06371E18" w14:textId="77777777">
        <w:trPr>
          <w:cantSplit/>
          <w:jc w:val="center"/>
        </w:trPr>
        <w:tc>
          <w:tcPr>
            <w:tcW w:w="1392" w:type="dxa"/>
          </w:tcPr>
          <w:p w14:paraId="2C113352" w14:textId="77777777" w:rsidR="00453AC9" w:rsidRDefault="00464172">
            <w:pPr>
              <w:spacing w:before="20" w:after="20" w:line="240" w:lineRule="auto"/>
            </w:pPr>
            <w:r>
              <w:rPr>
                <w:sz w:val="19"/>
              </w:rPr>
              <w:lastRenderedPageBreak/>
              <w:t>Mode mengikuti</w:t>
            </w:r>
          </w:p>
        </w:tc>
        <w:tc>
          <w:tcPr>
            <w:tcW w:w="1977" w:type="dxa"/>
          </w:tcPr>
          <w:p w14:paraId="2AEAAB3B" w14:textId="77777777" w:rsidR="00453AC9" w:rsidRDefault="00464172">
            <w:pPr>
              <w:spacing w:before="20" w:after="20" w:line="240" w:lineRule="auto"/>
            </w:pPr>
            <w:r>
              <w:rPr>
                <w:sz w:val="19"/>
              </w:rPr>
              <w:t>follow_user, unfollow_user</w:t>
            </w:r>
          </w:p>
        </w:tc>
        <w:tc>
          <w:tcPr>
            <w:tcW w:w="1002" w:type="dxa"/>
          </w:tcPr>
          <w:p w14:paraId="07B7B321" w14:textId="77777777" w:rsidR="00453AC9" w:rsidRDefault="00464172">
            <w:pPr>
              <w:spacing w:before="20" w:after="20" w:line="240" w:lineRule="auto"/>
            </w:pPr>
            <w:r>
              <w:rPr>
                <w:sz w:val="19"/>
              </w:rPr>
              <w:t>Klien → hub</w:t>
            </w:r>
          </w:p>
        </w:tc>
        <w:tc>
          <w:tcPr>
            <w:tcW w:w="1977" w:type="dxa"/>
          </w:tcPr>
          <w:p w14:paraId="2D5FB169" w14:textId="77777777" w:rsidR="00453AC9" w:rsidRDefault="00464172">
            <w:pPr>
              <w:spacing w:before="20" w:after="20" w:line="240" w:lineRule="auto"/>
            </w:pPr>
            <w:r>
              <w:rPr>
                <w:sz w:val="19"/>
              </w:rPr>
              <w:t>user_id target</w:t>
            </w:r>
          </w:p>
        </w:tc>
        <w:tc>
          <w:tcPr>
            <w:tcW w:w="1587" w:type="dxa"/>
          </w:tcPr>
          <w:p w14:paraId="4B25DA5E" w14:textId="77777777" w:rsidR="00453AC9" w:rsidRDefault="00464172">
            <w:pPr>
              <w:spacing w:before="20" w:after="20" w:line="240" w:lineRule="auto"/>
            </w:pPr>
            <w:r>
              <w:rPr>
                <w:sz w:val="19"/>
              </w:rPr>
              <w:t>Peran sudah diketahui</w:t>
            </w:r>
          </w:p>
        </w:tc>
      </w:tr>
      <w:tr w:rsidR="00453AC9" w14:paraId="570CE212" w14:textId="77777777">
        <w:trPr>
          <w:cantSplit/>
          <w:jc w:val="center"/>
        </w:trPr>
        <w:tc>
          <w:tcPr>
            <w:tcW w:w="1392" w:type="dxa"/>
          </w:tcPr>
          <w:p w14:paraId="0B8A3F4F" w14:textId="77777777" w:rsidR="00453AC9" w:rsidRDefault="00464172">
            <w:pPr>
              <w:spacing w:before="20" w:after="20" w:line="240" w:lineRule="auto"/>
            </w:pPr>
            <w:r>
              <w:rPr>
                <w:sz w:val="19"/>
              </w:rPr>
              <w:t>Mode mengikuti</w:t>
            </w:r>
          </w:p>
        </w:tc>
        <w:tc>
          <w:tcPr>
            <w:tcW w:w="1977" w:type="dxa"/>
          </w:tcPr>
          <w:p w14:paraId="51AB8334" w14:textId="77777777" w:rsidR="00453AC9" w:rsidRDefault="00464172">
            <w:pPr>
              <w:spacing w:before="20" w:after="20" w:line="240" w:lineRule="auto"/>
            </w:pPr>
            <w:r>
              <w:rPr>
                <w:sz w:val="19"/>
              </w:rPr>
              <w:t>fol</w:t>
            </w:r>
            <w:r>
              <w:rPr>
                <w:sz w:val="19"/>
              </w:rPr>
              <w:t>low_started, follow_stopped, follow_state</w:t>
            </w:r>
          </w:p>
        </w:tc>
        <w:tc>
          <w:tcPr>
            <w:tcW w:w="1002" w:type="dxa"/>
          </w:tcPr>
          <w:p w14:paraId="3BD54300" w14:textId="77777777" w:rsidR="00453AC9" w:rsidRDefault="00464172">
            <w:pPr>
              <w:spacing w:before="20" w:after="20" w:line="240" w:lineRule="auto"/>
            </w:pPr>
            <w:r>
              <w:rPr>
                <w:sz w:val="19"/>
              </w:rPr>
              <w:t>Hub → klien atau ruang</w:t>
            </w:r>
          </w:p>
        </w:tc>
        <w:tc>
          <w:tcPr>
            <w:tcW w:w="1977" w:type="dxa"/>
          </w:tcPr>
          <w:p w14:paraId="7F781A0F" w14:textId="77777777" w:rsidR="00453AC9" w:rsidRDefault="00464172">
            <w:pPr>
              <w:spacing w:before="20" w:after="20" w:line="240" w:lineRule="auto"/>
            </w:pPr>
            <w:r>
              <w:rPr>
                <w:sz w:val="19"/>
              </w:rPr>
              <w:t>pemimpin, pengikut</w:t>
            </w:r>
          </w:p>
        </w:tc>
        <w:tc>
          <w:tcPr>
            <w:tcW w:w="1587" w:type="dxa"/>
          </w:tcPr>
          <w:p w14:paraId="3D8CA118" w14:textId="77777777" w:rsidR="00453AC9" w:rsidRDefault="00464172">
            <w:pPr>
              <w:spacing w:before="20" w:after="20" w:line="240" w:lineRule="auto"/>
            </w:pPr>
            <w:r>
              <w:rPr>
                <w:sz w:val="19"/>
              </w:rPr>
              <w:t>—</w:t>
            </w:r>
          </w:p>
        </w:tc>
      </w:tr>
      <w:tr w:rsidR="00453AC9" w14:paraId="0D716148" w14:textId="77777777">
        <w:trPr>
          <w:cantSplit/>
          <w:jc w:val="center"/>
        </w:trPr>
        <w:tc>
          <w:tcPr>
            <w:tcW w:w="1392" w:type="dxa"/>
          </w:tcPr>
          <w:p w14:paraId="2449A9E7" w14:textId="77777777" w:rsidR="00453AC9" w:rsidRDefault="00464172">
            <w:pPr>
              <w:spacing w:before="20" w:after="20" w:line="240" w:lineRule="auto"/>
            </w:pPr>
            <w:r>
              <w:rPr>
                <w:sz w:val="19"/>
              </w:rPr>
              <w:t>Kanvas</w:t>
            </w:r>
          </w:p>
        </w:tc>
        <w:tc>
          <w:tcPr>
            <w:tcW w:w="1977" w:type="dxa"/>
          </w:tcPr>
          <w:p w14:paraId="3907C2D5" w14:textId="77777777" w:rsidR="00453AC9" w:rsidRDefault="00464172">
            <w:pPr>
              <w:spacing w:before="20" w:after="20" w:line="240" w:lineRule="auto"/>
            </w:pPr>
            <w:r>
              <w:rPr>
                <w:sz w:val="19"/>
              </w:rPr>
              <w:t>canvas_draw_start, canvas_draw_point, canvas_draw_end</w:t>
            </w:r>
          </w:p>
        </w:tc>
        <w:tc>
          <w:tcPr>
            <w:tcW w:w="1002" w:type="dxa"/>
          </w:tcPr>
          <w:p w14:paraId="79CA3CE4" w14:textId="77777777" w:rsidR="00453AC9" w:rsidRDefault="00464172">
            <w:pPr>
              <w:spacing w:before="20" w:after="20" w:line="240" w:lineRule="auto"/>
            </w:pPr>
            <w:r>
              <w:rPr>
                <w:sz w:val="19"/>
              </w:rPr>
              <w:t>Klien → hub → ruang</w:t>
            </w:r>
          </w:p>
        </w:tc>
        <w:tc>
          <w:tcPr>
            <w:tcW w:w="1977" w:type="dxa"/>
          </w:tcPr>
          <w:p w14:paraId="5E8EFD06" w14:textId="77777777" w:rsidR="00453AC9" w:rsidRDefault="00464172">
            <w:pPr>
              <w:spacing w:before="20" w:after="20" w:line="240" w:lineRule="auto"/>
            </w:pPr>
            <w:r>
              <w:rPr>
                <w:sz w:val="19"/>
              </w:rPr>
              <w:t>stroke_id, alat, warna, lebar, target_image_id, titik</w:t>
            </w:r>
          </w:p>
        </w:tc>
        <w:tc>
          <w:tcPr>
            <w:tcW w:w="1587" w:type="dxa"/>
          </w:tcPr>
          <w:p w14:paraId="2E8DB54F" w14:textId="77777777" w:rsidR="00453AC9" w:rsidRDefault="00464172">
            <w:pPr>
              <w:spacing w:before="20" w:after="20" w:line="240" w:lineRule="auto"/>
            </w:pPr>
            <w:r>
              <w:rPr>
                <w:sz w:val="19"/>
              </w:rPr>
              <w:t>Owner atau editor</w:t>
            </w:r>
          </w:p>
        </w:tc>
      </w:tr>
      <w:tr w:rsidR="00453AC9" w14:paraId="48481CF2" w14:textId="77777777">
        <w:trPr>
          <w:cantSplit/>
          <w:jc w:val="center"/>
        </w:trPr>
        <w:tc>
          <w:tcPr>
            <w:tcW w:w="1392" w:type="dxa"/>
          </w:tcPr>
          <w:p w14:paraId="51ADC8DE" w14:textId="77777777" w:rsidR="00453AC9" w:rsidRDefault="00464172">
            <w:pPr>
              <w:spacing w:before="20" w:after="20" w:line="240" w:lineRule="auto"/>
            </w:pPr>
            <w:r>
              <w:rPr>
                <w:sz w:val="19"/>
              </w:rPr>
              <w:t>Kanvas</w:t>
            </w:r>
          </w:p>
        </w:tc>
        <w:tc>
          <w:tcPr>
            <w:tcW w:w="1977" w:type="dxa"/>
          </w:tcPr>
          <w:p w14:paraId="12FFD1F4" w14:textId="77777777" w:rsidR="00453AC9" w:rsidRDefault="00464172">
            <w:pPr>
              <w:spacing w:before="20" w:after="20" w:line="240" w:lineRule="auto"/>
            </w:pPr>
            <w:r>
              <w:rPr>
                <w:sz w:val="19"/>
              </w:rPr>
              <w:t>canvas_clear, laser_point</w:t>
            </w:r>
          </w:p>
        </w:tc>
        <w:tc>
          <w:tcPr>
            <w:tcW w:w="1002" w:type="dxa"/>
          </w:tcPr>
          <w:p w14:paraId="7B26474B" w14:textId="77777777" w:rsidR="00453AC9" w:rsidRDefault="00464172">
            <w:pPr>
              <w:spacing w:before="20" w:after="20" w:line="240" w:lineRule="auto"/>
            </w:pPr>
            <w:r>
              <w:rPr>
                <w:sz w:val="19"/>
              </w:rPr>
              <w:t>Klien → hub → ruang</w:t>
            </w:r>
          </w:p>
        </w:tc>
        <w:tc>
          <w:tcPr>
            <w:tcW w:w="1977" w:type="dxa"/>
          </w:tcPr>
          <w:p w14:paraId="0689F74B" w14:textId="77777777" w:rsidR="00453AC9" w:rsidRDefault="00464172">
            <w:pPr>
              <w:spacing w:before="20" w:after="20" w:line="240" w:lineRule="auto"/>
            </w:pPr>
            <w:r>
              <w:rPr>
                <w:sz w:val="19"/>
              </w:rPr>
              <w:t>target_image_id, titik</w:t>
            </w:r>
          </w:p>
        </w:tc>
        <w:tc>
          <w:tcPr>
            <w:tcW w:w="1587" w:type="dxa"/>
          </w:tcPr>
          <w:p w14:paraId="75E0B336" w14:textId="77777777" w:rsidR="00453AC9" w:rsidRDefault="00464172">
            <w:pPr>
              <w:spacing w:before="20" w:after="20" w:line="240" w:lineRule="auto"/>
            </w:pPr>
            <w:r>
              <w:rPr>
                <w:sz w:val="19"/>
              </w:rPr>
              <w:t>Owner atau editor</w:t>
            </w:r>
          </w:p>
        </w:tc>
      </w:tr>
      <w:tr w:rsidR="00453AC9" w14:paraId="3AC86CC8" w14:textId="77777777">
        <w:trPr>
          <w:cantSplit/>
          <w:jc w:val="center"/>
        </w:trPr>
        <w:tc>
          <w:tcPr>
            <w:tcW w:w="1392" w:type="dxa"/>
          </w:tcPr>
          <w:p w14:paraId="118B5359" w14:textId="77777777" w:rsidR="00453AC9" w:rsidRDefault="00464172">
            <w:pPr>
              <w:spacing w:before="20" w:after="20" w:line="240" w:lineRule="auto"/>
            </w:pPr>
            <w:r>
              <w:rPr>
                <w:sz w:val="19"/>
              </w:rPr>
              <w:t>Obrolan kursor</w:t>
            </w:r>
          </w:p>
        </w:tc>
        <w:tc>
          <w:tcPr>
            <w:tcW w:w="1977" w:type="dxa"/>
          </w:tcPr>
          <w:p w14:paraId="2909323C" w14:textId="77777777" w:rsidR="00453AC9" w:rsidRDefault="00464172">
            <w:pPr>
              <w:spacing w:before="20" w:after="20" w:line="240" w:lineRule="auto"/>
            </w:pPr>
            <w:r>
              <w:rPr>
                <w:sz w:val="19"/>
              </w:rPr>
              <w:t>chat_bubble*</w:t>
            </w:r>
          </w:p>
        </w:tc>
        <w:tc>
          <w:tcPr>
            <w:tcW w:w="1002" w:type="dxa"/>
          </w:tcPr>
          <w:p w14:paraId="60D8E46A" w14:textId="77777777" w:rsidR="00453AC9" w:rsidRDefault="00464172">
            <w:pPr>
              <w:spacing w:before="20" w:after="20" w:line="240" w:lineRule="auto"/>
            </w:pPr>
            <w:r>
              <w:rPr>
                <w:sz w:val="19"/>
              </w:rPr>
              <w:t>Klien → hub → ruang</w:t>
            </w:r>
          </w:p>
        </w:tc>
        <w:tc>
          <w:tcPr>
            <w:tcW w:w="1977" w:type="dxa"/>
          </w:tcPr>
          <w:p w14:paraId="7BBF8E52" w14:textId="77777777" w:rsidR="00453AC9" w:rsidRDefault="00464172">
            <w:pPr>
              <w:spacing w:before="20" w:after="20" w:line="240" w:lineRule="auto"/>
            </w:pPr>
            <w:r>
              <w:rPr>
                <w:sz w:val="19"/>
              </w:rPr>
              <w:t>teks singkat</w:t>
            </w:r>
          </w:p>
        </w:tc>
        <w:tc>
          <w:tcPr>
            <w:tcW w:w="1587" w:type="dxa"/>
          </w:tcPr>
          <w:p w14:paraId="7EC3DB7E" w14:textId="77777777" w:rsidR="00453AC9" w:rsidRDefault="00464172">
            <w:pPr>
              <w:spacing w:before="20" w:after="20" w:line="240" w:lineRule="auto"/>
            </w:pPr>
            <w:r>
              <w:rPr>
                <w:sz w:val="19"/>
              </w:rPr>
              <w:t>Peran sudah diketahui</w:t>
            </w:r>
          </w:p>
        </w:tc>
      </w:tr>
      <w:tr w:rsidR="00453AC9" w14:paraId="0AEF6AEC" w14:textId="77777777">
        <w:trPr>
          <w:cantSplit/>
          <w:jc w:val="center"/>
        </w:trPr>
        <w:tc>
          <w:tcPr>
            <w:tcW w:w="1392" w:type="dxa"/>
          </w:tcPr>
          <w:p w14:paraId="3601FFCF" w14:textId="77777777" w:rsidR="00453AC9" w:rsidRDefault="00464172">
            <w:pPr>
              <w:spacing w:before="20" w:after="20" w:line="240" w:lineRule="auto"/>
            </w:pPr>
            <w:r>
              <w:rPr>
                <w:sz w:val="19"/>
              </w:rPr>
              <w:t>Aktivitas</w:t>
            </w:r>
          </w:p>
        </w:tc>
        <w:tc>
          <w:tcPr>
            <w:tcW w:w="1977" w:type="dxa"/>
          </w:tcPr>
          <w:p w14:paraId="05BF8929" w14:textId="77777777" w:rsidR="00453AC9" w:rsidRDefault="00464172">
            <w:pPr>
              <w:spacing w:before="20" w:after="20" w:line="240" w:lineRule="auto"/>
            </w:pPr>
            <w:r>
              <w:rPr>
                <w:sz w:val="19"/>
              </w:rPr>
              <w:t>activity_event*</w:t>
            </w:r>
          </w:p>
        </w:tc>
        <w:tc>
          <w:tcPr>
            <w:tcW w:w="1002" w:type="dxa"/>
          </w:tcPr>
          <w:p w14:paraId="1FFD9F05" w14:textId="77777777" w:rsidR="00453AC9" w:rsidRDefault="00464172">
            <w:pPr>
              <w:spacing w:before="20" w:after="20" w:line="240" w:lineRule="auto"/>
            </w:pPr>
            <w:r>
              <w:rPr>
                <w:sz w:val="19"/>
              </w:rPr>
              <w:t>Hub → ruang</w:t>
            </w:r>
          </w:p>
        </w:tc>
        <w:tc>
          <w:tcPr>
            <w:tcW w:w="1977" w:type="dxa"/>
          </w:tcPr>
          <w:p w14:paraId="5FCA5456" w14:textId="77777777" w:rsidR="00453AC9" w:rsidRDefault="00464172">
            <w:pPr>
              <w:spacing w:before="20" w:after="20" w:line="240" w:lineRule="auto"/>
            </w:pPr>
            <w:r>
              <w:rPr>
                <w:sz w:val="19"/>
              </w:rPr>
              <w:t>jenis aktivitas, waktu</w:t>
            </w:r>
          </w:p>
        </w:tc>
        <w:tc>
          <w:tcPr>
            <w:tcW w:w="1587" w:type="dxa"/>
          </w:tcPr>
          <w:p w14:paraId="7012590E" w14:textId="77777777" w:rsidR="00453AC9" w:rsidRDefault="00464172">
            <w:pPr>
              <w:spacing w:before="20" w:after="20" w:line="240" w:lineRule="auto"/>
            </w:pPr>
            <w:r>
              <w:rPr>
                <w:sz w:val="19"/>
              </w:rPr>
              <w:t>—</w:t>
            </w:r>
          </w:p>
        </w:tc>
      </w:tr>
      <w:tr w:rsidR="00453AC9" w14:paraId="7969AC55" w14:textId="77777777">
        <w:trPr>
          <w:cantSplit/>
          <w:jc w:val="center"/>
        </w:trPr>
        <w:tc>
          <w:tcPr>
            <w:tcW w:w="1392" w:type="dxa"/>
          </w:tcPr>
          <w:p w14:paraId="1DE58487" w14:textId="77777777" w:rsidR="00453AC9" w:rsidRDefault="00464172">
            <w:pPr>
              <w:spacing w:before="20" w:after="20" w:line="240" w:lineRule="auto"/>
            </w:pPr>
            <w:r>
              <w:rPr>
                <w:sz w:val="19"/>
              </w:rPr>
              <w:t>Peran</w:t>
            </w:r>
          </w:p>
        </w:tc>
        <w:tc>
          <w:tcPr>
            <w:tcW w:w="1977" w:type="dxa"/>
          </w:tcPr>
          <w:p w14:paraId="0919E9A4" w14:textId="77777777" w:rsidR="00453AC9" w:rsidRDefault="00464172">
            <w:pPr>
              <w:spacing w:before="20" w:after="20" w:line="240" w:lineRule="auto"/>
            </w:pPr>
            <w:r>
              <w:rPr>
                <w:sz w:val="19"/>
              </w:rPr>
              <w:t>update_user_role</w:t>
            </w:r>
          </w:p>
        </w:tc>
        <w:tc>
          <w:tcPr>
            <w:tcW w:w="1002" w:type="dxa"/>
          </w:tcPr>
          <w:p w14:paraId="4224EDB4" w14:textId="77777777" w:rsidR="00453AC9" w:rsidRDefault="00464172">
            <w:pPr>
              <w:spacing w:before="20" w:after="20" w:line="240" w:lineRule="auto"/>
            </w:pPr>
            <w:r>
              <w:rPr>
                <w:sz w:val="19"/>
              </w:rPr>
              <w:t>Owner → hub</w:t>
            </w:r>
          </w:p>
        </w:tc>
        <w:tc>
          <w:tcPr>
            <w:tcW w:w="1977" w:type="dxa"/>
          </w:tcPr>
          <w:p w14:paraId="1DBFE3EA" w14:textId="77777777" w:rsidR="00453AC9" w:rsidRDefault="00464172">
            <w:pPr>
              <w:spacing w:before="20" w:after="20" w:line="240" w:lineRule="auto"/>
            </w:pPr>
            <w:r>
              <w:rPr>
                <w:sz w:val="19"/>
              </w:rPr>
              <w:t>user_id, peran baru</w:t>
            </w:r>
          </w:p>
        </w:tc>
        <w:tc>
          <w:tcPr>
            <w:tcW w:w="1587" w:type="dxa"/>
          </w:tcPr>
          <w:p w14:paraId="65975375" w14:textId="77777777" w:rsidR="00453AC9" w:rsidRDefault="00464172">
            <w:pPr>
              <w:spacing w:before="20" w:after="20" w:line="240" w:lineRule="auto"/>
            </w:pPr>
            <w:r>
              <w:rPr>
                <w:sz w:val="19"/>
              </w:rPr>
              <w:t>Owner</w:t>
            </w:r>
          </w:p>
        </w:tc>
      </w:tr>
      <w:tr w:rsidR="00453AC9" w14:paraId="4EEC5FBA" w14:textId="77777777">
        <w:trPr>
          <w:cantSplit/>
          <w:jc w:val="center"/>
        </w:trPr>
        <w:tc>
          <w:tcPr>
            <w:tcW w:w="1392" w:type="dxa"/>
          </w:tcPr>
          <w:p w14:paraId="66052A3E" w14:textId="77777777" w:rsidR="00453AC9" w:rsidRDefault="00464172">
            <w:pPr>
              <w:spacing w:before="20" w:after="20" w:line="240" w:lineRule="auto"/>
            </w:pPr>
            <w:r>
              <w:rPr>
                <w:sz w:val="19"/>
              </w:rPr>
              <w:t>Penguncian</w:t>
            </w:r>
          </w:p>
        </w:tc>
        <w:tc>
          <w:tcPr>
            <w:tcW w:w="1977" w:type="dxa"/>
          </w:tcPr>
          <w:p w14:paraId="6F3285FB" w14:textId="77777777" w:rsidR="00453AC9" w:rsidRDefault="00464172">
            <w:pPr>
              <w:spacing w:before="20" w:after="20" w:line="240" w:lineRule="auto"/>
            </w:pPr>
            <w:r>
              <w:rPr>
                <w:sz w:val="19"/>
              </w:rPr>
              <w:t>db_edit_*</w:t>
            </w:r>
          </w:p>
        </w:tc>
        <w:tc>
          <w:tcPr>
            <w:tcW w:w="1002" w:type="dxa"/>
          </w:tcPr>
          <w:p w14:paraId="004AD8E3" w14:textId="77777777" w:rsidR="00453AC9" w:rsidRDefault="00464172">
            <w:pPr>
              <w:spacing w:before="20" w:after="20" w:line="240" w:lineRule="auto"/>
            </w:pPr>
            <w:r>
              <w:rPr>
                <w:sz w:val="19"/>
              </w:rPr>
              <w:t>Admin ↔ hub</w:t>
            </w:r>
          </w:p>
        </w:tc>
        <w:tc>
          <w:tcPr>
            <w:tcW w:w="1977" w:type="dxa"/>
          </w:tcPr>
          <w:p w14:paraId="526F22C1" w14:textId="77777777" w:rsidR="00453AC9" w:rsidRDefault="00464172">
            <w:pPr>
              <w:spacing w:before="20" w:after="20" w:line="240" w:lineRule="auto"/>
            </w:pPr>
            <w:r>
              <w:rPr>
                <w:sz w:val="19"/>
              </w:rPr>
              <w:t>jenis dan id entitas, versi</w:t>
            </w:r>
          </w:p>
        </w:tc>
        <w:tc>
          <w:tcPr>
            <w:tcW w:w="1587" w:type="dxa"/>
          </w:tcPr>
          <w:p w14:paraId="0C9518FD" w14:textId="77777777" w:rsidR="00453AC9" w:rsidRDefault="00464172">
            <w:pPr>
              <w:spacing w:before="20" w:after="20" w:line="240" w:lineRule="auto"/>
            </w:pPr>
            <w:r>
              <w:rPr>
                <w:sz w:val="19"/>
              </w:rPr>
              <w:t>Admin (ditangguhkan)</w:t>
            </w:r>
          </w:p>
        </w:tc>
      </w:tr>
      <w:tr w:rsidR="00453AC9" w14:paraId="7FE6643A" w14:textId="77777777">
        <w:trPr>
          <w:cantSplit/>
          <w:jc w:val="center"/>
        </w:trPr>
        <w:tc>
          <w:tcPr>
            <w:tcW w:w="1392" w:type="dxa"/>
          </w:tcPr>
          <w:p w14:paraId="5D2136CA" w14:textId="77777777" w:rsidR="00453AC9" w:rsidRDefault="00464172">
            <w:pPr>
              <w:spacing w:before="20" w:after="20" w:line="240" w:lineRule="auto"/>
            </w:pPr>
            <w:r>
              <w:rPr>
                <w:sz w:val="19"/>
              </w:rPr>
              <w:t>Galat</w:t>
            </w:r>
          </w:p>
        </w:tc>
        <w:tc>
          <w:tcPr>
            <w:tcW w:w="1977" w:type="dxa"/>
          </w:tcPr>
          <w:p w14:paraId="5E3FC384" w14:textId="77777777" w:rsidR="00453AC9" w:rsidRDefault="00464172">
            <w:pPr>
              <w:spacing w:before="20" w:after="20" w:line="240" w:lineRule="auto"/>
            </w:pPr>
            <w:r>
              <w:rPr>
                <w:sz w:val="19"/>
              </w:rPr>
              <w:t>error</w:t>
            </w:r>
          </w:p>
        </w:tc>
        <w:tc>
          <w:tcPr>
            <w:tcW w:w="1002" w:type="dxa"/>
          </w:tcPr>
          <w:p w14:paraId="4F3C7A84" w14:textId="77777777" w:rsidR="00453AC9" w:rsidRDefault="00464172">
            <w:pPr>
              <w:spacing w:before="20" w:after="20" w:line="240" w:lineRule="auto"/>
            </w:pPr>
            <w:r>
              <w:rPr>
                <w:sz w:val="19"/>
              </w:rPr>
              <w:t>Hub → klien</w:t>
            </w:r>
          </w:p>
        </w:tc>
        <w:tc>
          <w:tcPr>
            <w:tcW w:w="1977" w:type="dxa"/>
          </w:tcPr>
          <w:p w14:paraId="5E34F271" w14:textId="77777777" w:rsidR="00453AC9" w:rsidRDefault="00464172">
            <w:pPr>
              <w:spacing w:before="20" w:after="20" w:line="240" w:lineRule="auto"/>
            </w:pPr>
            <w:r>
              <w:rPr>
                <w:sz w:val="19"/>
              </w:rPr>
              <w:t>kode: NOT_FOUND, PERMISSION_DENIED, INVALID_MESSAGE</w:t>
            </w:r>
          </w:p>
        </w:tc>
        <w:tc>
          <w:tcPr>
            <w:tcW w:w="1587" w:type="dxa"/>
          </w:tcPr>
          <w:p w14:paraId="3045C6BF" w14:textId="77777777" w:rsidR="00453AC9" w:rsidRDefault="00464172">
            <w:pPr>
              <w:spacing w:before="20" w:after="20" w:line="240" w:lineRule="auto"/>
            </w:pPr>
            <w:r>
              <w:rPr>
                <w:sz w:val="19"/>
              </w:rPr>
              <w:t>—</w:t>
            </w:r>
          </w:p>
        </w:tc>
      </w:tr>
    </w:tbl>
    <w:p w14:paraId="449FF2EA" w14:textId="77777777" w:rsidR="00453AC9" w:rsidRDefault="00453AC9">
      <w:pPr>
        <w:spacing w:after="80" w:line="240" w:lineRule="auto"/>
      </w:pPr>
    </w:p>
    <w:p w14:paraId="4736DFF0" w14:textId="77777777" w:rsidR="00453AC9" w:rsidRDefault="00464172">
      <w:pPr>
        <w:spacing w:before="80" w:after="160" w:line="240" w:lineRule="auto"/>
        <w:jc w:val="both"/>
      </w:pPr>
      <w:r>
        <w:rPr>
          <w:sz w:val="20"/>
        </w:rPr>
        <w:t xml:space="preserve">Keterangan: tanda * menandai nama </w:t>
      </w:r>
      <w:r>
        <w:rPr>
          <w:sz w:val="20"/>
        </w:rPr>
        <w:t>pesan atau kode yang ditetapkan pada rancangan ini dan dicocokkan dengan kode sumber pada tahap implementasi; nama lainnya telah digunakan pada implementasi awal.</w:t>
      </w:r>
    </w:p>
    <w:p w14:paraId="1F39C75E" w14:textId="77777777" w:rsidR="00453AC9" w:rsidRDefault="00464172">
      <w:pPr>
        <w:ind w:firstLine="709"/>
        <w:jc w:val="both"/>
      </w:pPr>
      <w:r>
        <w:rPr>
          <w:b/>
        </w:rPr>
        <w:t>Kanal REST.</w:t>
      </w:r>
      <w:r>
        <w:t xml:space="preserve"> Seluruh endpoint berada di bawah awalan /api/v1 dan memakai JSON. Endpoint nonpub</w:t>
      </w:r>
      <w:r>
        <w:t>lik mensyaratkan header Authorization: Bearer &lt;token&gt; (NF-08), sedangkan endpoint admin juga memeriksa klaim peran aplikasi. Daftar endpoint utama disajikan pada Tabel 3.8.</w:t>
      </w:r>
    </w:p>
    <w:p w14:paraId="06A21813" w14:textId="77777777" w:rsidR="00453AC9" w:rsidRDefault="00464172">
      <w:pPr>
        <w:keepNext/>
        <w:spacing w:before="200" w:after="120" w:line="240" w:lineRule="auto"/>
        <w:jc w:val="center"/>
      </w:pPr>
      <w:bookmarkStart w:id="60" w:name="_Toc_t3_8"/>
      <w:r>
        <w:rPr>
          <w:b/>
        </w:rPr>
        <w:t xml:space="preserve">Tabel 3.8 </w:t>
      </w:r>
      <w:r>
        <w:t>Endpoint REST API</w:t>
      </w:r>
      <w:bookmarkEnd w:id="60"/>
    </w:p>
    <w:tbl>
      <w:tblPr>
        <w:tblStyle w:val="TableGrid"/>
        <w:tblW w:w="7938" w:type="dxa"/>
        <w:jc w:val="center"/>
        <w:tblLayout w:type="fixed"/>
        <w:tblLook w:val="04A0" w:firstRow="1" w:lastRow="0" w:firstColumn="1" w:lastColumn="0" w:noHBand="0" w:noVBand="1"/>
      </w:tblPr>
      <w:tblGrid>
        <w:gridCol w:w="2699"/>
        <w:gridCol w:w="1343"/>
        <w:gridCol w:w="2300"/>
        <w:gridCol w:w="1596"/>
      </w:tblGrid>
      <w:tr w:rsidR="00453AC9" w14:paraId="2FAE92D4" w14:textId="77777777">
        <w:trPr>
          <w:cantSplit/>
          <w:tblHeader/>
          <w:jc w:val="center"/>
        </w:trPr>
        <w:tc>
          <w:tcPr>
            <w:tcW w:w="2698" w:type="dxa"/>
            <w:shd w:val="clear" w:color="auto" w:fill="D9D9D9"/>
          </w:tcPr>
          <w:p w14:paraId="138249DA" w14:textId="77777777" w:rsidR="00453AC9" w:rsidRDefault="00464172">
            <w:pPr>
              <w:keepNext/>
              <w:spacing w:before="20" w:after="20" w:line="240" w:lineRule="auto"/>
              <w:jc w:val="center"/>
            </w:pPr>
            <w:r>
              <w:rPr>
                <w:b/>
                <w:sz w:val="20"/>
              </w:rPr>
              <w:t>Metode dan rute</w:t>
            </w:r>
          </w:p>
        </w:tc>
        <w:tc>
          <w:tcPr>
            <w:tcW w:w="1343" w:type="dxa"/>
            <w:shd w:val="clear" w:color="auto" w:fill="D9D9D9"/>
          </w:tcPr>
          <w:p w14:paraId="0857E579" w14:textId="77777777" w:rsidR="00453AC9" w:rsidRDefault="00464172">
            <w:pPr>
              <w:keepNext/>
              <w:spacing w:before="20" w:after="20" w:line="240" w:lineRule="auto"/>
              <w:jc w:val="center"/>
            </w:pPr>
            <w:r>
              <w:rPr>
                <w:b/>
                <w:sz w:val="20"/>
              </w:rPr>
              <w:t>Akses</w:t>
            </w:r>
          </w:p>
        </w:tc>
        <w:tc>
          <w:tcPr>
            <w:tcW w:w="2299" w:type="dxa"/>
            <w:shd w:val="clear" w:color="auto" w:fill="D9D9D9"/>
          </w:tcPr>
          <w:p w14:paraId="2F0B0C0E" w14:textId="77777777" w:rsidR="00453AC9" w:rsidRDefault="00464172">
            <w:pPr>
              <w:keepNext/>
              <w:spacing w:before="20" w:after="20" w:line="240" w:lineRule="auto"/>
              <w:jc w:val="center"/>
            </w:pPr>
            <w:r>
              <w:rPr>
                <w:b/>
                <w:sz w:val="20"/>
              </w:rPr>
              <w:t>Fungsi</w:t>
            </w:r>
          </w:p>
        </w:tc>
        <w:tc>
          <w:tcPr>
            <w:tcW w:w="1596" w:type="dxa"/>
            <w:shd w:val="clear" w:color="auto" w:fill="D9D9D9"/>
          </w:tcPr>
          <w:p w14:paraId="55DA384C" w14:textId="77777777" w:rsidR="00453AC9" w:rsidRDefault="00464172">
            <w:pPr>
              <w:keepNext/>
              <w:spacing w:before="20" w:after="20" w:line="240" w:lineRule="auto"/>
              <w:jc w:val="center"/>
            </w:pPr>
            <w:r>
              <w:rPr>
                <w:b/>
                <w:sz w:val="20"/>
              </w:rPr>
              <w:t>Kebutuhan</w:t>
            </w:r>
          </w:p>
        </w:tc>
      </w:tr>
      <w:tr w:rsidR="00453AC9" w14:paraId="18EB9EBF" w14:textId="77777777">
        <w:trPr>
          <w:cantSplit/>
          <w:jc w:val="center"/>
        </w:trPr>
        <w:tc>
          <w:tcPr>
            <w:tcW w:w="2698" w:type="dxa"/>
          </w:tcPr>
          <w:p w14:paraId="574392F9" w14:textId="77777777" w:rsidR="00453AC9" w:rsidRDefault="00464172">
            <w:pPr>
              <w:keepNext/>
              <w:spacing w:before="20" w:after="20" w:line="240" w:lineRule="auto"/>
            </w:pPr>
            <w:r>
              <w:rPr>
                <w:sz w:val="20"/>
              </w:rPr>
              <w:t xml:space="preserve">POST </w:t>
            </w:r>
            <w:r>
              <w:rPr>
                <w:sz w:val="20"/>
              </w:rPr>
              <w:t>/auth/register, POST /auth/login, POST /auth/refresh</w:t>
            </w:r>
          </w:p>
        </w:tc>
        <w:tc>
          <w:tcPr>
            <w:tcW w:w="1343" w:type="dxa"/>
          </w:tcPr>
          <w:p w14:paraId="566A50FE" w14:textId="77777777" w:rsidR="00453AC9" w:rsidRDefault="00464172">
            <w:pPr>
              <w:keepNext/>
              <w:spacing w:before="20" w:after="20" w:line="240" w:lineRule="auto"/>
            </w:pPr>
            <w:r>
              <w:rPr>
                <w:sz w:val="20"/>
              </w:rPr>
              <w:t>Publik</w:t>
            </w:r>
          </w:p>
        </w:tc>
        <w:tc>
          <w:tcPr>
            <w:tcW w:w="2299" w:type="dxa"/>
          </w:tcPr>
          <w:p w14:paraId="47B207C0" w14:textId="77777777" w:rsidR="00453AC9" w:rsidRDefault="00464172">
            <w:pPr>
              <w:keepNext/>
              <w:spacing w:before="20" w:after="20" w:line="240" w:lineRule="auto"/>
            </w:pPr>
            <w:r>
              <w:rPr>
                <w:sz w:val="20"/>
              </w:rPr>
              <w:t>Registrasi, login, dan penyegaran token</w:t>
            </w:r>
          </w:p>
        </w:tc>
        <w:tc>
          <w:tcPr>
            <w:tcW w:w="1596" w:type="dxa"/>
          </w:tcPr>
          <w:p w14:paraId="13E024AC" w14:textId="77777777" w:rsidR="00453AC9" w:rsidRDefault="00464172">
            <w:pPr>
              <w:keepNext/>
              <w:spacing w:before="20" w:after="20" w:line="240" w:lineRule="auto"/>
            </w:pPr>
            <w:r>
              <w:rPr>
                <w:sz w:val="20"/>
              </w:rPr>
              <w:t>F-01</w:t>
            </w:r>
          </w:p>
        </w:tc>
      </w:tr>
      <w:tr w:rsidR="00453AC9" w14:paraId="385D94CA" w14:textId="77777777">
        <w:trPr>
          <w:cantSplit/>
          <w:jc w:val="center"/>
        </w:trPr>
        <w:tc>
          <w:tcPr>
            <w:tcW w:w="2698" w:type="dxa"/>
          </w:tcPr>
          <w:p w14:paraId="2235CB12" w14:textId="77777777" w:rsidR="00453AC9" w:rsidRDefault="00464172">
            <w:pPr>
              <w:spacing w:before="20" w:after="20" w:line="240" w:lineRule="auto"/>
            </w:pPr>
            <w:r>
              <w:rPr>
                <w:sz w:val="20"/>
              </w:rPr>
              <w:t>GET /users/me, PUT /users/me, PUT /users/me/password*</w:t>
            </w:r>
          </w:p>
        </w:tc>
        <w:tc>
          <w:tcPr>
            <w:tcW w:w="1343" w:type="dxa"/>
          </w:tcPr>
          <w:p w14:paraId="04BC4889" w14:textId="77777777" w:rsidR="00453AC9" w:rsidRDefault="00464172">
            <w:pPr>
              <w:spacing w:before="20" w:after="20" w:line="240" w:lineRule="auto"/>
            </w:pPr>
            <w:r>
              <w:rPr>
                <w:sz w:val="20"/>
              </w:rPr>
              <w:t>Login</w:t>
            </w:r>
          </w:p>
        </w:tc>
        <w:tc>
          <w:tcPr>
            <w:tcW w:w="2299" w:type="dxa"/>
          </w:tcPr>
          <w:p w14:paraId="46375ED3" w14:textId="77777777" w:rsidR="00453AC9" w:rsidRDefault="00464172">
            <w:pPr>
              <w:spacing w:before="20" w:after="20" w:line="240" w:lineRule="auto"/>
            </w:pPr>
            <w:r>
              <w:rPr>
                <w:sz w:val="20"/>
              </w:rPr>
              <w:t>Profil dan penggantian kata sandi</w:t>
            </w:r>
          </w:p>
        </w:tc>
        <w:tc>
          <w:tcPr>
            <w:tcW w:w="1596" w:type="dxa"/>
          </w:tcPr>
          <w:p w14:paraId="553DA130" w14:textId="77777777" w:rsidR="00453AC9" w:rsidRDefault="00464172">
            <w:pPr>
              <w:spacing w:before="20" w:after="20" w:line="240" w:lineRule="auto"/>
            </w:pPr>
            <w:r>
              <w:rPr>
                <w:sz w:val="20"/>
              </w:rPr>
              <w:t>F-45</w:t>
            </w:r>
          </w:p>
        </w:tc>
      </w:tr>
      <w:tr w:rsidR="00453AC9" w14:paraId="1DFEE81D" w14:textId="77777777">
        <w:trPr>
          <w:cantSplit/>
          <w:jc w:val="center"/>
        </w:trPr>
        <w:tc>
          <w:tcPr>
            <w:tcW w:w="2698" w:type="dxa"/>
          </w:tcPr>
          <w:p w14:paraId="7921E7DD" w14:textId="77777777" w:rsidR="00453AC9" w:rsidRDefault="00464172">
            <w:pPr>
              <w:spacing w:before="20" w:after="20" w:line="240" w:lineRule="auto"/>
            </w:pPr>
            <w:r>
              <w:rPr>
                <w:sz w:val="20"/>
              </w:rPr>
              <w:t>GET /survey/active</w:t>
            </w:r>
          </w:p>
        </w:tc>
        <w:tc>
          <w:tcPr>
            <w:tcW w:w="1343" w:type="dxa"/>
          </w:tcPr>
          <w:p w14:paraId="24C90B5D" w14:textId="77777777" w:rsidR="00453AC9" w:rsidRDefault="00464172">
            <w:pPr>
              <w:spacing w:before="20" w:after="20" w:line="240" w:lineRule="auto"/>
            </w:pPr>
            <w:r>
              <w:rPr>
                <w:sz w:val="20"/>
              </w:rPr>
              <w:t>Login</w:t>
            </w:r>
          </w:p>
        </w:tc>
        <w:tc>
          <w:tcPr>
            <w:tcW w:w="2299" w:type="dxa"/>
          </w:tcPr>
          <w:p w14:paraId="4FC5AED9" w14:textId="77777777" w:rsidR="00453AC9" w:rsidRDefault="00464172">
            <w:pPr>
              <w:spacing w:before="20" w:after="20" w:line="240" w:lineRule="auto"/>
            </w:pPr>
            <w:r>
              <w:rPr>
                <w:sz w:val="20"/>
              </w:rPr>
              <w:t>Daftar survei aktif</w:t>
            </w:r>
          </w:p>
        </w:tc>
        <w:tc>
          <w:tcPr>
            <w:tcW w:w="1596" w:type="dxa"/>
          </w:tcPr>
          <w:p w14:paraId="6DD1A048" w14:textId="77777777" w:rsidR="00453AC9" w:rsidRDefault="00464172">
            <w:pPr>
              <w:spacing w:before="20" w:after="20" w:line="240" w:lineRule="auto"/>
            </w:pPr>
            <w:r>
              <w:rPr>
                <w:sz w:val="20"/>
              </w:rPr>
              <w:t>F-02</w:t>
            </w:r>
          </w:p>
        </w:tc>
      </w:tr>
      <w:tr w:rsidR="00453AC9" w14:paraId="07A37C5B" w14:textId="77777777">
        <w:trPr>
          <w:cantSplit/>
          <w:jc w:val="center"/>
        </w:trPr>
        <w:tc>
          <w:tcPr>
            <w:tcW w:w="2698" w:type="dxa"/>
          </w:tcPr>
          <w:p w14:paraId="571B610C" w14:textId="77777777" w:rsidR="00453AC9" w:rsidRDefault="00464172">
            <w:pPr>
              <w:spacing w:before="20" w:after="20" w:line="240" w:lineRule="auto"/>
            </w:pPr>
            <w:r>
              <w:rPr>
                <w:sz w:val="20"/>
              </w:rPr>
              <w:t>POST /survey/access</w:t>
            </w:r>
          </w:p>
        </w:tc>
        <w:tc>
          <w:tcPr>
            <w:tcW w:w="1343" w:type="dxa"/>
          </w:tcPr>
          <w:p w14:paraId="5066F242" w14:textId="77777777" w:rsidR="00453AC9" w:rsidRDefault="00464172">
            <w:pPr>
              <w:spacing w:before="20" w:after="20" w:line="240" w:lineRule="auto"/>
            </w:pPr>
            <w:r>
              <w:rPr>
                <w:sz w:val="20"/>
              </w:rPr>
              <w:t>Login</w:t>
            </w:r>
          </w:p>
        </w:tc>
        <w:tc>
          <w:tcPr>
            <w:tcW w:w="2299" w:type="dxa"/>
          </w:tcPr>
          <w:p w14:paraId="1868B335" w14:textId="77777777" w:rsidR="00453AC9" w:rsidRDefault="00464172">
            <w:pPr>
              <w:spacing w:before="20" w:after="20" w:line="240" w:lineRule="auto"/>
            </w:pPr>
            <w:r>
              <w:rPr>
                <w:sz w:val="20"/>
              </w:rPr>
              <w:t>Bergabung sebagai partisipan dan menerima token akses</w:t>
            </w:r>
          </w:p>
        </w:tc>
        <w:tc>
          <w:tcPr>
            <w:tcW w:w="1596" w:type="dxa"/>
          </w:tcPr>
          <w:p w14:paraId="03AFBAF2" w14:textId="77777777" w:rsidR="00453AC9" w:rsidRDefault="00464172">
            <w:pPr>
              <w:spacing w:before="20" w:after="20" w:line="240" w:lineRule="auto"/>
            </w:pPr>
            <w:r>
              <w:rPr>
                <w:sz w:val="20"/>
              </w:rPr>
              <w:t>F-03</w:t>
            </w:r>
          </w:p>
        </w:tc>
      </w:tr>
      <w:tr w:rsidR="00453AC9" w14:paraId="191E1CF1" w14:textId="77777777">
        <w:trPr>
          <w:cantSplit/>
          <w:jc w:val="center"/>
        </w:trPr>
        <w:tc>
          <w:tcPr>
            <w:tcW w:w="2698" w:type="dxa"/>
          </w:tcPr>
          <w:p w14:paraId="25E66981" w14:textId="77777777" w:rsidR="00453AC9" w:rsidRDefault="00464172">
            <w:pPr>
              <w:spacing w:before="20" w:after="20" w:line="240" w:lineRule="auto"/>
            </w:pPr>
            <w:r>
              <w:rPr>
                <w:sz w:val="20"/>
              </w:rPr>
              <w:lastRenderedPageBreak/>
              <w:t>POST /survey/submit</w:t>
            </w:r>
          </w:p>
        </w:tc>
        <w:tc>
          <w:tcPr>
            <w:tcW w:w="1343" w:type="dxa"/>
          </w:tcPr>
          <w:p w14:paraId="136A476B" w14:textId="77777777" w:rsidR="00453AC9" w:rsidRDefault="00464172">
            <w:pPr>
              <w:spacing w:before="20" w:after="20" w:line="240" w:lineRule="auto"/>
            </w:pPr>
            <w:r>
              <w:rPr>
                <w:sz w:val="20"/>
              </w:rPr>
              <w:t>Partisipan</w:t>
            </w:r>
          </w:p>
        </w:tc>
        <w:tc>
          <w:tcPr>
            <w:tcW w:w="2299" w:type="dxa"/>
          </w:tcPr>
          <w:p w14:paraId="6F428745" w14:textId="77777777" w:rsidR="00453AC9" w:rsidRDefault="00464172">
            <w:pPr>
              <w:spacing w:before="20" w:after="20" w:line="240" w:lineRule="auto"/>
            </w:pPr>
            <w:r>
              <w:rPr>
                <w:sz w:val="20"/>
              </w:rPr>
              <w:t>Mengirim laporan dengan header Idempotency-Key</w:t>
            </w:r>
          </w:p>
        </w:tc>
        <w:tc>
          <w:tcPr>
            <w:tcW w:w="1596" w:type="dxa"/>
          </w:tcPr>
          <w:p w14:paraId="664C5322" w14:textId="77777777" w:rsidR="00453AC9" w:rsidRDefault="00464172">
            <w:pPr>
              <w:spacing w:before="20" w:after="20" w:line="240" w:lineRule="auto"/>
            </w:pPr>
            <w:r>
              <w:rPr>
                <w:sz w:val="20"/>
              </w:rPr>
              <w:t>F-13, F-36, F-39</w:t>
            </w:r>
          </w:p>
        </w:tc>
      </w:tr>
      <w:tr w:rsidR="00453AC9" w14:paraId="6D0054B0" w14:textId="77777777">
        <w:trPr>
          <w:cantSplit/>
          <w:jc w:val="center"/>
        </w:trPr>
        <w:tc>
          <w:tcPr>
            <w:tcW w:w="2698" w:type="dxa"/>
          </w:tcPr>
          <w:p w14:paraId="3348F802" w14:textId="77777777" w:rsidR="00453AC9" w:rsidRDefault="00464172">
            <w:pPr>
              <w:spacing w:before="20" w:after="20" w:line="240" w:lineRule="auto"/>
            </w:pPr>
            <w:r>
              <w:rPr>
                <w:sz w:val="20"/>
              </w:rPr>
              <w:t>POST /survey/sync/batch</w:t>
            </w:r>
          </w:p>
        </w:tc>
        <w:tc>
          <w:tcPr>
            <w:tcW w:w="1343" w:type="dxa"/>
          </w:tcPr>
          <w:p w14:paraId="115F2FE2" w14:textId="77777777" w:rsidR="00453AC9" w:rsidRDefault="00464172">
            <w:pPr>
              <w:spacing w:before="20" w:after="20" w:line="240" w:lineRule="auto"/>
            </w:pPr>
            <w:r>
              <w:rPr>
                <w:sz w:val="20"/>
              </w:rPr>
              <w:t>Partisipan</w:t>
            </w:r>
          </w:p>
        </w:tc>
        <w:tc>
          <w:tcPr>
            <w:tcW w:w="2299" w:type="dxa"/>
          </w:tcPr>
          <w:p w14:paraId="0BBCABB3" w14:textId="77777777" w:rsidR="00453AC9" w:rsidRDefault="00464172">
            <w:pPr>
              <w:spacing w:before="20" w:after="20" w:line="240" w:lineRule="auto"/>
            </w:pPr>
            <w:r>
              <w:rPr>
                <w:sz w:val="20"/>
              </w:rPr>
              <w:t xml:space="preserve">Mengirim antrean laporan </w:t>
            </w:r>
            <w:r>
              <w:rPr>
                <w:sz w:val="20"/>
              </w:rPr>
              <w:t>luring sekaligus</w:t>
            </w:r>
          </w:p>
        </w:tc>
        <w:tc>
          <w:tcPr>
            <w:tcW w:w="1596" w:type="dxa"/>
          </w:tcPr>
          <w:p w14:paraId="6013A726" w14:textId="77777777" w:rsidR="00453AC9" w:rsidRDefault="00464172">
            <w:pPr>
              <w:spacing w:before="20" w:after="20" w:line="240" w:lineRule="auto"/>
            </w:pPr>
            <w:r>
              <w:rPr>
                <w:sz w:val="20"/>
              </w:rPr>
              <w:t>F-35, F-36</w:t>
            </w:r>
          </w:p>
        </w:tc>
      </w:tr>
      <w:tr w:rsidR="00453AC9" w14:paraId="6350D571" w14:textId="77777777">
        <w:trPr>
          <w:cantSplit/>
          <w:jc w:val="center"/>
        </w:trPr>
        <w:tc>
          <w:tcPr>
            <w:tcW w:w="2698" w:type="dxa"/>
          </w:tcPr>
          <w:p w14:paraId="40BDD5C1" w14:textId="77777777" w:rsidR="00453AC9" w:rsidRDefault="00464172">
            <w:pPr>
              <w:spacing w:before="20" w:after="20" w:line="240" w:lineRule="auto"/>
            </w:pPr>
            <w:r>
              <w:rPr>
                <w:sz w:val="20"/>
              </w:rPr>
              <w:t>GET /survey/submissions, GET /survey/submissions/{id}*</w:t>
            </w:r>
          </w:p>
        </w:tc>
        <w:tc>
          <w:tcPr>
            <w:tcW w:w="1343" w:type="dxa"/>
          </w:tcPr>
          <w:p w14:paraId="4DBE23A8" w14:textId="77777777" w:rsidR="00453AC9" w:rsidRDefault="00464172">
            <w:pPr>
              <w:spacing w:before="20" w:after="20" w:line="240" w:lineRule="auto"/>
            </w:pPr>
            <w:r>
              <w:rPr>
                <w:sz w:val="20"/>
              </w:rPr>
              <w:t>Partisipan</w:t>
            </w:r>
          </w:p>
        </w:tc>
        <w:tc>
          <w:tcPr>
            <w:tcW w:w="2299" w:type="dxa"/>
          </w:tcPr>
          <w:p w14:paraId="126AB602" w14:textId="77777777" w:rsidR="00453AC9" w:rsidRDefault="00464172">
            <w:pPr>
              <w:spacing w:before="20" w:after="20" w:line="240" w:lineRule="auto"/>
            </w:pPr>
            <w:r>
              <w:rPr>
                <w:sz w:val="20"/>
              </w:rPr>
              <w:t>Riwayat dan rincian laporan milik sendiri</w:t>
            </w:r>
          </w:p>
        </w:tc>
        <w:tc>
          <w:tcPr>
            <w:tcW w:w="1596" w:type="dxa"/>
          </w:tcPr>
          <w:p w14:paraId="22D51344" w14:textId="77777777" w:rsidR="00453AC9" w:rsidRDefault="00464172">
            <w:pPr>
              <w:spacing w:before="20" w:after="20" w:line="240" w:lineRule="auto"/>
            </w:pPr>
            <w:r>
              <w:rPr>
                <w:sz w:val="20"/>
              </w:rPr>
              <w:t>F-46</w:t>
            </w:r>
          </w:p>
        </w:tc>
      </w:tr>
      <w:tr w:rsidR="00453AC9" w14:paraId="4482ACB3" w14:textId="77777777">
        <w:trPr>
          <w:cantSplit/>
          <w:jc w:val="center"/>
        </w:trPr>
        <w:tc>
          <w:tcPr>
            <w:tcW w:w="2698" w:type="dxa"/>
          </w:tcPr>
          <w:p w14:paraId="07137ECB" w14:textId="77777777" w:rsidR="00453AC9" w:rsidRDefault="00464172">
            <w:pPr>
              <w:spacing w:before="20" w:after="20" w:line="240" w:lineRule="auto"/>
            </w:pPr>
            <w:r>
              <w:rPr>
                <w:sz w:val="20"/>
              </w:rPr>
              <w:t>GET /public/categories*, GET /public/foods/search?q=, GET /public/foods/{id}</w:t>
            </w:r>
          </w:p>
        </w:tc>
        <w:tc>
          <w:tcPr>
            <w:tcW w:w="1343" w:type="dxa"/>
          </w:tcPr>
          <w:p w14:paraId="11F3E4DA" w14:textId="77777777" w:rsidR="00453AC9" w:rsidRDefault="00464172">
            <w:pPr>
              <w:spacing w:before="20" w:after="20" w:line="240" w:lineRule="auto"/>
            </w:pPr>
            <w:r>
              <w:rPr>
                <w:sz w:val="20"/>
              </w:rPr>
              <w:t>Publik</w:t>
            </w:r>
          </w:p>
        </w:tc>
        <w:tc>
          <w:tcPr>
            <w:tcW w:w="2299" w:type="dxa"/>
          </w:tcPr>
          <w:p w14:paraId="549F2E06" w14:textId="77777777" w:rsidR="00453AC9" w:rsidRDefault="00464172">
            <w:pPr>
              <w:spacing w:before="20" w:after="20" w:line="240" w:lineRule="auto"/>
            </w:pPr>
            <w:r>
              <w:rPr>
                <w:sz w:val="20"/>
              </w:rPr>
              <w:t>Kategori, pencarian, dan rincian makanan</w:t>
            </w:r>
          </w:p>
        </w:tc>
        <w:tc>
          <w:tcPr>
            <w:tcW w:w="1596" w:type="dxa"/>
          </w:tcPr>
          <w:p w14:paraId="79B58A2C" w14:textId="77777777" w:rsidR="00453AC9" w:rsidRDefault="00464172">
            <w:pPr>
              <w:spacing w:before="20" w:after="20" w:line="240" w:lineRule="auto"/>
            </w:pPr>
            <w:r>
              <w:rPr>
                <w:sz w:val="20"/>
              </w:rPr>
              <w:t>F-02a–F-02c, F-05, F-07</w:t>
            </w:r>
          </w:p>
        </w:tc>
      </w:tr>
      <w:tr w:rsidR="00453AC9" w14:paraId="267A3F86" w14:textId="77777777">
        <w:trPr>
          <w:cantSplit/>
          <w:jc w:val="center"/>
        </w:trPr>
        <w:tc>
          <w:tcPr>
            <w:tcW w:w="2698" w:type="dxa"/>
          </w:tcPr>
          <w:p w14:paraId="64282C76" w14:textId="77777777" w:rsidR="00453AC9" w:rsidRDefault="00464172">
            <w:pPr>
              <w:spacing w:before="20" w:after="20" w:line="240" w:lineRule="auto"/>
            </w:pPr>
            <w:r>
              <w:rPr>
                <w:sz w:val="20"/>
              </w:rPr>
              <w:t>POST /ai/assistant</w:t>
            </w:r>
          </w:p>
        </w:tc>
        <w:tc>
          <w:tcPr>
            <w:tcW w:w="1343" w:type="dxa"/>
          </w:tcPr>
          <w:p w14:paraId="743E981C" w14:textId="77777777" w:rsidR="00453AC9" w:rsidRDefault="00464172">
            <w:pPr>
              <w:spacing w:before="20" w:after="20" w:line="240" w:lineRule="auto"/>
            </w:pPr>
            <w:r>
              <w:rPr>
                <w:sz w:val="20"/>
              </w:rPr>
              <w:t>Partisipan</w:t>
            </w:r>
          </w:p>
        </w:tc>
        <w:tc>
          <w:tcPr>
            <w:tcW w:w="2299" w:type="dxa"/>
          </w:tcPr>
          <w:p w14:paraId="205E63EF" w14:textId="77777777" w:rsidR="00453AC9" w:rsidRDefault="00464172">
            <w:pPr>
              <w:spacing w:before="20" w:after="20" w:line="240" w:lineRule="auto"/>
            </w:pPr>
            <w:r>
              <w:rPr>
                <w:sz w:val="20"/>
              </w:rPr>
              <w:t>Jawaban asisten per langkah</w:t>
            </w:r>
          </w:p>
        </w:tc>
        <w:tc>
          <w:tcPr>
            <w:tcW w:w="1596" w:type="dxa"/>
          </w:tcPr>
          <w:p w14:paraId="602C81BE" w14:textId="77777777" w:rsidR="00453AC9" w:rsidRDefault="00464172">
            <w:pPr>
              <w:spacing w:before="20" w:after="20" w:line="240" w:lineRule="auto"/>
            </w:pPr>
            <w:r>
              <w:rPr>
                <w:sz w:val="20"/>
              </w:rPr>
              <w:t>F-49, F-50</w:t>
            </w:r>
          </w:p>
        </w:tc>
      </w:tr>
      <w:tr w:rsidR="00453AC9" w14:paraId="7853300C" w14:textId="77777777">
        <w:trPr>
          <w:cantSplit/>
          <w:jc w:val="center"/>
        </w:trPr>
        <w:tc>
          <w:tcPr>
            <w:tcW w:w="2698" w:type="dxa"/>
          </w:tcPr>
          <w:p w14:paraId="3AE3C7EE" w14:textId="77777777" w:rsidR="00453AC9" w:rsidRDefault="00464172">
            <w:pPr>
              <w:spacing w:before="20" w:after="20" w:line="240" w:lineRule="auto"/>
            </w:pPr>
            <w:r>
              <w:rPr>
                <w:sz w:val="20"/>
              </w:rPr>
              <w:t xml:space="preserve">POST </w:t>
            </w:r>
            <w:r>
              <w:rPr>
                <w:sz w:val="20"/>
              </w:rPr>
              <w:t>/ai/nutrition-analysis</w:t>
            </w:r>
          </w:p>
        </w:tc>
        <w:tc>
          <w:tcPr>
            <w:tcW w:w="1343" w:type="dxa"/>
          </w:tcPr>
          <w:p w14:paraId="4F79BD8B" w14:textId="77777777" w:rsidR="00453AC9" w:rsidRDefault="00464172">
            <w:pPr>
              <w:spacing w:before="20" w:after="20" w:line="240" w:lineRule="auto"/>
            </w:pPr>
            <w:r>
              <w:rPr>
                <w:sz w:val="20"/>
              </w:rPr>
              <w:t>Partisipan</w:t>
            </w:r>
          </w:p>
        </w:tc>
        <w:tc>
          <w:tcPr>
            <w:tcW w:w="2299" w:type="dxa"/>
          </w:tcPr>
          <w:p w14:paraId="0C694D4C" w14:textId="77777777" w:rsidR="00453AC9" w:rsidRDefault="00464172">
            <w:pPr>
              <w:spacing w:before="20" w:after="20" w:line="240" w:lineRule="auto"/>
            </w:pPr>
            <w:r>
              <w:rPr>
                <w:sz w:val="20"/>
              </w:rPr>
              <w:t>Analisis gizi LLM atas satu laporan</w:t>
            </w:r>
          </w:p>
        </w:tc>
        <w:tc>
          <w:tcPr>
            <w:tcW w:w="1596" w:type="dxa"/>
          </w:tcPr>
          <w:p w14:paraId="3EC7213E" w14:textId="77777777" w:rsidR="00453AC9" w:rsidRDefault="00464172">
            <w:pPr>
              <w:spacing w:before="20" w:after="20" w:line="240" w:lineRule="auto"/>
            </w:pPr>
            <w:r>
              <w:rPr>
                <w:sz w:val="20"/>
              </w:rPr>
              <w:t>F-23–F-26</w:t>
            </w:r>
          </w:p>
        </w:tc>
      </w:tr>
      <w:tr w:rsidR="00453AC9" w14:paraId="0DEBFE2C" w14:textId="77777777">
        <w:trPr>
          <w:cantSplit/>
          <w:jc w:val="center"/>
        </w:trPr>
        <w:tc>
          <w:tcPr>
            <w:tcW w:w="2698" w:type="dxa"/>
          </w:tcPr>
          <w:p w14:paraId="2A67251C" w14:textId="77777777" w:rsidR="00453AC9" w:rsidRDefault="00464172">
            <w:pPr>
              <w:spacing w:before="20" w:after="20" w:line="240" w:lineRule="auto"/>
            </w:pPr>
            <w:r>
              <w:rPr>
                <w:sz w:val="20"/>
              </w:rPr>
              <w:t>/admin/surveys (CRUD, POST /{id}/duplicate)*</w:t>
            </w:r>
          </w:p>
        </w:tc>
        <w:tc>
          <w:tcPr>
            <w:tcW w:w="1343" w:type="dxa"/>
          </w:tcPr>
          <w:p w14:paraId="52077A9D" w14:textId="77777777" w:rsidR="00453AC9" w:rsidRDefault="00464172">
            <w:pPr>
              <w:spacing w:before="20" w:after="20" w:line="240" w:lineRule="auto"/>
            </w:pPr>
            <w:r>
              <w:rPr>
                <w:sz w:val="20"/>
              </w:rPr>
              <w:t>Admin</w:t>
            </w:r>
          </w:p>
        </w:tc>
        <w:tc>
          <w:tcPr>
            <w:tcW w:w="2299" w:type="dxa"/>
          </w:tcPr>
          <w:p w14:paraId="03F7B1E7" w14:textId="77777777" w:rsidR="00453AC9" w:rsidRDefault="00464172">
            <w:pPr>
              <w:spacing w:before="20" w:after="20" w:line="240" w:lineRule="auto"/>
            </w:pPr>
            <w:r>
              <w:rPr>
                <w:sz w:val="20"/>
              </w:rPr>
              <w:t>Pengelolaan dan penggandaan survei</w:t>
            </w:r>
          </w:p>
        </w:tc>
        <w:tc>
          <w:tcPr>
            <w:tcW w:w="1596" w:type="dxa"/>
          </w:tcPr>
          <w:p w14:paraId="5070AEBA" w14:textId="77777777" w:rsidR="00453AC9" w:rsidRDefault="00464172">
            <w:pPr>
              <w:spacing w:before="20" w:after="20" w:line="240" w:lineRule="auto"/>
            </w:pPr>
            <w:r>
              <w:rPr>
                <w:sz w:val="20"/>
              </w:rPr>
              <w:t>F-27, F-48</w:t>
            </w:r>
          </w:p>
        </w:tc>
      </w:tr>
      <w:tr w:rsidR="00453AC9" w14:paraId="1DAC11A7" w14:textId="77777777">
        <w:trPr>
          <w:cantSplit/>
          <w:jc w:val="center"/>
        </w:trPr>
        <w:tc>
          <w:tcPr>
            <w:tcW w:w="2698" w:type="dxa"/>
          </w:tcPr>
          <w:p w14:paraId="3182A757" w14:textId="77777777" w:rsidR="00453AC9" w:rsidRDefault="00464172">
            <w:pPr>
              <w:spacing w:before="20" w:after="20" w:line="240" w:lineRule="auto"/>
            </w:pPr>
            <w:r>
              <w:rPr>
                <w:sz w:val="20"/>
              </w:rPr>
              <w:t>/admin/foods, /admin/as-served-sets*</w:t>
            </w:r>
          </w:p>
        </w:tc>
        <w:tc>
          <w:tcPr>
            <w:tcW w:w="1343" w:type="dxa"/>
          </w:tcPr>
          <w:p w14:paraId="7C5A87C6" w14:textId="77777777" w:rsidR="00453AC9" w:rsidRDefault="00464172">
            <w:pPr>
              <w:spacing w:before="20" w:after="20" w:line="240" w:lineRule="auto"/>
            </w:pPr>
            <w:r>
              <w:rPr>
                <w:sz w:val="20"/>
              </w:rPr>
              <w:t>Admin</w:t>
            </w:r>
          </w:p>
        </w:tc>
        <w:tc>
          <w:tcPr>
            <w:tcW w:w="2299" w:type="dxa"/>
          </w:tcPr>
          <w:p w14:paraId="3817A899" w14:textId="77777777" w:rsidR="00453AC9" w:rsidRDefault="00464172">
            <w:pPr>
              <w:spacing w:before="20" w:after="20" w:line="240" w:lineRule="auto"/>
            </w:pPr>
            <w:r>
              <w:rPr>
                <w:sz w:val="20"/>
              </w:rPr>
              <w:t>Pengelolaan makanan, zat gizi, dan</w:t>
            </w:r>
            <w:r>
              <w:rPr>
                <w:sz w:val="20"/>
              </w:rPr>
              <w:t xml:space="preserve"> set foto porsi</w:t>
            </w:r>
          </w:p>
        </w:tc>
        <w:tc>
          <w:tcPr>
            <w:tcW w:w="1596" w:type="dxa"/>
          </w:tcPr>
          <w:p w14:paraId="7EABBE2F" w14:textId="77777777" w:rsidR="00453AC9" w:rsidRDefault="00464172">
            <w:pPr>
              <w:spacing w:before="20" w:after="20" w:line="240" w:lineRule="auto"/>
            </w:pPr>
            <w:r>
              <w:rPr>
                <w:sz w:val="20"/>
              </w:rPr>
              <w:t>F-28, F-29</w:t>
            </w:r>
          </w:p>
        </w:tc>
      </w:tr>
      <w:tr w:rsidR="00453AC9" w14:paraId="3E263A33" w14:textId="77777777">
        <w:trPr>
          <w:cantSplit/>
          <w:jc w:val="center"/>
        </w:trPr>
        <w:tc>
          <w:tcPr>
            <w:tcW w:w="2698" w:type="dxa"/>
          </w:tcPr>
          <w:p w14:paraId="6D2E01D1" w14:textId="77777777" w:rsidR="00453AC9" w:rsidRDefault="00464172">
            <w:pPr>
              <w:spacing w:before="20" w:after="20" w:line="240" w:lineRule="auto"/>
            </w:pPr>
            <w:r>
              <w:rPr>
                <w:sz w:val="20"/>
              </w:rPr>
              <w:t>/admin/food-images (POST /{id}/publish, POST /{id}/unpublish)*</w:t>
            </w:r>
          </w:p>
        </w:tc>
        <w:tc>
          <w:tcPr>
            <w:tcW w:w="1343" w:type="dxa"/>
          </w:tcPr>
          <w:p w14:paraId="19089A13" w14:textId="77777777" w:rsidR="00453AC9" w:rsidRDefault="00464172">
            <w:pPr>
              <w:spacing w:before="20" w:after="20" w:line="240" w:lineRule="auto"/>
            </w:pPr>
            <w:r>
              <w:rPr>
                <w:sz w:val="20"/>
              </w:rPr>
              <w:t>Admin</w:t>
            </w:r>
          </w:p>
        </w:tc>
        <w:tc>
          <w:tcPr>
            <w:tcW w:w="2299" w:type="dxa"/>
          </w:tcPr>
          <w:p w14:paraId="7A0B9B26" w14:textId="77777777" w:rsidR="00453AC9" w:rsidRDefault="00464172">
            <w:pPr>
              <w:spacing w:before="20" w:after="20" w:line="240" w:lineRule="auto"/>
            </w:pPr>
            <w:r>
              <w:rPr>
                <w:sz w:val="20"/>
              </w:rPr>
              <w:t>Anotasi poligon dan siklus terbit</w:t>
            </w:r>
          </w:p>
        </w:tc>
        <w:tc>
          <w:tcPr>
            <w:tcW w:w="1596" w:type="dxa"/>
          </w:tcPr>
          <w:p w14:paraId="2A4BEF40" w14:textId="77777777" w:rsidR="00453AC9" w:rsidRDefault="00464172">
            <w:pPr>
              <w:spacing w:before="20" w:after="20" w:line="240" w:lineRule="auto"/>
            </w:pPr>
            <w:r>
              <w:rPr>
                <w:sz w:val="20"/>
              </w:rPr>
              <w:t>F-30, F-31, F-33</w:t>
            </w:r>
          </w:p>
        </w:tc>
      </w:tr>
      <w:tr w:rsidR="00453AC9" w14:paraId="4AB162B9" w14:textId="77777777">
        <w:trPr>
          <w:cantSplit/>
          <w:jc w:val="center"/>
        </w:trPr>
        <w:tc>
          <w:tcPr>
            <w:tcW w:w="2698" w:type="dxa"/>
          </w:tcPr>
          <w:p w14:paraId="5B938919" w14:textId="77777777" w:rsidR="00453AC9" w:rsidRDefault="00464172">
            <w:pPr>
              <w:spacing w:before="20" w:after="20" w:line="240" w:lineRule="auto"/>
            </w:pPr>
            <w:r>
              <w:rPr>
                <w:sz w:val="20"/>
              </w:rPr>
              <w:t>POST /admin/uploads*</w:t>
            </w:r>
          </w:p>
        </w:tc>
        <w:tc>
          <w:tcPr>
            <w:tcW w:w="1343" w:type="dxa"/>
          </w:tcPr>
          <w:p w14:paraId="45FF645D" w14:textId="77777777" w:rsidR="00453AC9" w:rsidRDefault="00464172">
            <w:pPr>
              <w:spacing w:before="20" w:after="20" w:line="240" w:lineRule="auto"/>
            </w:pPr>
            <w:r>
              <w:rPr>
                <w:sz w:val="20"/>
              </w:rPr>
              <w:t>Admin</w:t>
            </w:r>
          </w:p>
        </w:tc>
        <w:tc>
          <w:tcPr>
            <w:tcW w:w="2299" w:type="dxa"/>
          </w:tcPr>
          <w:p w14:paraId="71BA2D48" w14:textId="77777777" w:rsidR="00453AC9" w:rsidRDefault="00464172">
            <w:pPr>
              <w:spacing w:before="20" w:after="20" w:line="240" w:lineRule="auto"/>
            </w:pPr>
            <w:r>
              <w:rPr>
                <w:sz w:val="20"/>
              </w:rPr>
              <w:t>Unggah gambar ≤ 10 MB</w:t>
            </w:r>
          </w:p>
        </w:tc>
        <w:tc>
          <w:tcPr>
            <w:tcW w:w="1596" w:type="dxa"/>
          </w:tcPr>
          <w:p w14:paraId="0E6819C5" w14:textId="77777777" w:rsidR="00453AC9" w:rsidRDefault="00464172">
            <w:pPr>
              <w:spacing w:before="20" w:after="20" w:line="240" w:lineRule="auto"/>
            </w:pPr>
            <w:r>
              <w:rPr>
                <w:sz w:val="20"/>
              </w:rPr>
              <w:t>F-47</w:t>
            </w:r>
          </w:p>
        </w:tc>
      </w:tr>
      <w:tr w:rsidR="00453AC9" w14:paraId="1D8B6B5E" w14:textId="77777777">
        <w:trPr>
          <w:cantSplit/>
          <w:jc w:val="center"/>
        </w:trPr>
        <w:tc>
          <w:tcPr>
            <w:tcW w:w="2698" w:type="dxa"/>
          </w:tcPr>
          <w:p w14:paraId="122529FA" w14:textId="77777777" w:rsidR="00453AC9" w:rsidRDefault="00464172">
            <w:pPr>
              <w:spacing w:before="20" w:after="20" w:line="240" w:lineRule="auto"/>
            </w:pPr>
            <w:r>
              <w:rPr>
                <w:sz w:val="20"/>
              </w:rPr>
              <w:t xml:space="preserve">GET /admin/submissions, GET </w:t>
            </w:r>
            <w:r>
              <w:rPr>
                <w:sz w:val="20"/>
              </w:rPr>
              <w:t>/admin/submissions/export.csv*</w:t>
            </w:r>
          </w:p>
        </w:tc>
        <w:tc>
          <w:tcPr>
            <w:tcW w:w="1343" w:type="dxa"/>
          </w:tcPr>
          <w:p w14:paraId="36C81C56" w14:textId="77777777" w:rsidR="00453AC9" w:rsidRDefault="00464172">
            <w:pPr>
              <w:spacing w:before="20" w:after="20" w:line="240" w:lineRule="auto"/>
            </w:pPr>
            <w:r>
              <w:rPr>
                <w:sz w:val="20"/>
              </w:rPr>
              <w:t>Admin</w:t>
            </w:r>
          </w:p>
        </w:tc>
        <w:tc>
          <w:tcPr>
            <w:tcW w:w="2299" w:type="dxa"/>
          </w:tcPr>
          <w:p w14:paraId="35F3D1C8" w14:textId="77777777" w:rsidR="00453AC9" w:rsidRDefault="00464172">
            <w:pPr>
              <w:spacing w:before="20" w:after="20" w:line="240" w:lineRule="auto"/>
            </w:pPr>
            <w:r>
              <w:rPr>
                <w:sz w:val="20"/>
              </w:rPr>
              <w:t>Penelaahan dan ekspor laporan</w:t>
            </w:r>
          </w:p>
        </w:tc>
        <w:tc>
          <w:tcPr>
            <w:tcW w:w="1596" w:type="dxa"/>
          </w:tcPr>
          <w:p w14:paraId="65C3A485" w14:textId="77777777" w:rsidR="00453AC9" w:rsidRDefault="00464172">
            <w:pPr>
              <w:spacing w:before="20" w:after="20" w:line="240" w:lineRule="auto"/>
            </w:pPr>
            <w:r>
              <w:rPr>
                <w:sz w:val="20"/>
              </w:rPr>
              <w:t>F-32</w:t>
            </w:r>
          </w:p>
        </w:tc>
      </w:tr>
      <w:tr w:rsidR="00453AC9" w14:paraId="4354B40B" w14:textId="77777777">
        <w:trPr>
          <w:cantSplit/>
          <w:jc w:val="center"/>
        </w:trPr>
        <w:tc>
          <w:tcPr>
            <w:tcW w:w="2698" w:type="dxa"/>
          </w:tcPr>
          <w:p w14:paraId="08A2C1F4" w14:textId="77777777" w:rsidR="00453AC9" w:rsidRDefault="00464172">
            <w:pPr>
              <w:spacing w:before="20" w:after="20" w:line="240" w:lineRule="auto"/>
            </w:pPr>
            <w:r>
              <w:rPr>
                <w:sz w:val="20"/>
              </w:rPr>
              <w:t>GET /ws (</w:t>
            </w:r>
            <w:r>
              <w:rPr>
                <w:i/>
                <w:sz w:val="20"/>
              </w:rPr>
              <w:t>upgrade</w:t>
            </w:r>
            <w:r>
              <w:rPr>
                <w:sz w:val="20"/>
              </w:rPr>
              <w:t>)*</w:t>
            </w:r>
          </w:p>
        </w:tc>
        <w:tc>
          <w:tcPr>
            <w:tcW w:w="1343" w:type="dxa"/>
          </w:tcPr>
          <w:p w14:paraId="66F76815" w14:textId="77777777" w:rsidR="00453AC9" w:rsidRDefault="00464172">
            <w:pPr>
              <w:spacing w:before="20" w:after="20" w:line="240" w:lineRule="auto"/>
            </w:pPr>
            <w:r>
              <w:rPr>
                <w:sz w:val="20"/>
              </w:rPr>
              <w:t>Login</w:t>
            </w:r>
          </w:p>
        </w:tc>
        <w:tc>
          <w:tcPr>
            <w:tcW w:w="2299" w:type="dxa"/>
          </w:tcPr>
          <w:p w14:paraId="3C60E18B" w14:textId="77777777" w:rsidR="00453AC9" w:rsidRDefault="00464172">
            <w:pPr>
              <w:spacing w:before="20" w:after="20" w:line="240" w:lineRule="auto"/>
            </w:pPr>
            <w:r>
              <w:rPr>
                <w:sz w:val="20"/>
              </w:rPr>
              <w:t>Membuka koneksi WebSocket</w:t>
            </w:r>
          </w:p>
        </w:tc>
        <w:tc>
          <w:tcPr>
            <w:tcW w:w="1596" w:type="dxa"/>
          </w:tcPr>
          <w:p w14:paraId="6BB96B42" w14:textId="77777777" w:rsidR="00453AC9" w:rsidRDefault="00464172">
            <w:pPr>
              <w:spacing w:before="20" w:after="20" w:line="240" w:lineRule="auto"/>
            </w:pPr>
            <w:r>
              <w:rPr>
                <w:sz w:val="20"/>
              </w:rPr>
              <w:t>F-15–F-21</w:t>
            </w:r>
          </w:p>
        </w:tc>
      </w:tr>
      <w:tr w:rsidR="00453AC9" w14:paraId="2F5E7ADC" w14:textId="77777777">
        <w:trPr>
          <w:cantSplit/>
          <w:jc w:val="center"/>
        </w:trPr>
        <w:tc>
          <w:tcPr>
            <w:tcW w:w="2698" w:type="dxa"/>
          </w:tcPr>
          <w:p w14:paraId="238BE795" w14:textId="77777777" w:rsidR="00453AC9" w:rsidRDefault="00464172">
            <w:pPr>
              <w:spacing w:before="20" w:after="20" w:line="240" w:lineRule="auto"/>
            </w:pPr>
            <w:r>
              <w:rPr>
                <w:sz w:val="20"/>
              </w:rPr>
              <w:t>GET /collab/stats, GET /metrics, GET /health</w:t>
            </w:r>
          </w:p>
        </w:tc>
        <w:tc>
          <w:tcPr>
            <w:tcW w:w="1343" w:type="dxa"/>
          </w:tcPr>
          <w:p w14:paraId="494013F3" w14:textId="77777777" w:rsidR="00453AC9" w:rsidRDefault="00464172">
            <w:pPr>
              <w:spacing w:before="20" w:after="20" w:line="240" w:lineRule="auto"/>
            </w:pPr>
            <w:r>
              <w:rPr>
                <w:sz w:val="20"/>
              </w:rPr>
              <w:t>Internal</w:t>
            </w:r>
          </w:p>
        </w:tc>
        <w:tc>
          <w:tcPr>
            <w:tcW w:w="2299" w:type="dxa"/>
          </w:tcPr>
          <w:p w14:paraId="3A4A1C6E" w14:textId="77777777" w:rsidR="00453AC9" w:rsidRDefault="00464172">
            <w:pPr>
              <w:spacing w:before="20" w:after="20" w:line="240" w:lineRule="auto"/>
            </w:pPr>
            <w:r>
              <w:rPr>
                <w:sz w:val="20"/>
              </w:rPr>
              <w:t>Statistik hub, metrik Prometheus, dan pemeriksaan kesehatan</w:t>
            </w:r>
          </w:p>
        </w:tc>
        <w:tc>
          <w:tcPr>
            <w:tcW w:w="1596" w:type="dxa"/>
          </w:tcPr>
          <w:p w14:paraId="483188EB" w14:textId="77777777" w:rsidR="00453AC9" w:rsidRDefault="00464172">
            <w:pPr>
              <w:spacing w:before="20" w:after="20" w:line="240" w:lineRule="auto"/>
            </w:pPr>
            <w:r>
              <w:rPr>
                <w:sz w:val="20"/>
              </w:rPr>
              <w:t>NF-20</w:t>
            </w:r>
          </w:p>
        </w:tc>
      </w:tr>
    </w:tbl>
    <w:p w14:paraId="569C1B71" w14:textId="77777777" w:rsidR="00453AC9" w:rsidRDefault="00453AC9">
      <w:pPr>
        <w:spacing w:after="80" w:line="240" w:lineRule="auto"/>
      </w:pPr>
    </w:p>
    <w:p w14:paraId="3DD5AFDE" w14:textId="77777777" w:rsidR="00453AC9" w:rsidRDefault="00464172">
      <w:pPr>
        <w:spacing w:before="80" w:after="160" w:line="240" w:lineRule="auto"/>
        <w:jc w:val="both"/>
      </w:pPr>
      <w:r>
        <w:rPr>
          <w:sz w:val="20"/>
        </w:rPr>
        <w:t>Keterangan: tanda * menandai rute yang dirumuskan pada rancangan ini dan disesuaikan dengan kode sumber pada tahap implementasi.</w:t>
      </w:r>
    </w:p>
    <w:p w14:paraId="49C8AE1E" w14:textId="77777777" w:rsidR="00453AC9" w:rsidRDefault="00464172">
      <w:pPr>
        <w:ind w:firstLine="709"/>
        <w:jc w:val="both"/>
      </w:pPr>
      <w:r>
        <w:rPr>
          <w:b/>
        </w:rPr>
        <w:t>Kontrol peran ruang.</w:t>
      </w:r>
      <w:r>
        <w:t xml:space="preserve"> Peran ruang ditetapkan oleh fungsi ResolveRoomRole pada hub dengan aturan berikut. (1) Pengguna yang ruangnya dibuat dari token akses miliknya sendiri menjadi owner. (2) Pengguna lain memperoleh peran dari token undangan yang sah dan belum kedaluwarsa. (3</w:t>
      </w:r>
      <w:r>
        <w:t>) Peran yang pernah diberikan kepada seorang pengguna diingat oleh ruang (RememberedRole), sehingga memuat ulang halaman atau membuka tautan undangan lain tidak dapat menaikkan peran (NF-10); kenaikan peran hanya dapat dilakukan owner melalui update_user_r</w:t>
      </w:r>
      <w:r>
        <w:t xml:space="preserve">ole. (4) Selama peran belum diterima </w:t>
      </w:r>
      <w:r>
        <w:lastRenderedPageBreak/>
        <w:t>klien, seluruh kontrol perubahan dikunci (</w:t>
      </w:r>
      <w:r>
        <w:rPr>
          <w:i/>
        </w:rPr>
        <w:t>fail-closed</w:t>
      </w:r>
      <w:r>
        <w:t>). Hak setiap peran disajikan pada Tabel 3.9.</w:t>
      </w:r>
    </w:p>
    <w:p w14:paraId="32CC7FE7" w14:textId="77777777" w:rsidR="00453AC9" w:rsidRDefault="00464172">
      <w:pPr>
        <w:keepNext/>
        <w:spacing w:before="200" w:after="120" w:line="240" w:lineRule="auto"/>
        <w:jc w:val="center"/>
      </w:pPr>
      <w:bookmarkStart w:id="61" w:name="_Toc_t3_9"/>
      <w:r>
        <w:rPr>
          <w:b/>
        </w:rPr>
        <w:t xml:space="preserve">Tabel 3.9 </w:t>
      </w:r>
      <w:r>
        <w:t>Matriks Izin Peran Ruang</w:t>
      </w:r>
      <w:bookmarkEnd w:id="61"/>
    </w:p>
    <w:tbl>
      <w:tblPr>
        <w:tblStyle w:val="TableGrid"/>
        <w:tblW w:w="7938" w:type="dxa"/>
        <w:jc w:val="center"/>
        <w:tblLayout w:type="fixed"/>
        <w:tblLook w:val="04A0" w:firstRow="1" w:lastRow="0" w:firstColumn="1" w:lastColumn="0" w:noHBand="0" w:noVBand="1"/>
      </w:tblPr>
      <w:tblGrid>
        <w:gridCol w:w="3523"/>
        <w:gridCol w:w="1234"/>
        <w:gridCol w:w="943"/>
        <w:gridCol w:w="943"/>
        <w:gridCol w:w="1295"/>
      </w:tblGrid>
      <w:tr w:rsidR="00453AC9" w14:paraId="67EAEA1E" w14:textId="77777777">
        <w:trPr>
          <w:cantSplit/>
          <w:tblHeader/>
          <w:jc w:val="center"/>
        </w:trPr>
        <w:tc>
          <w:tcPr>
            <w:tcW w:w="3522" w:type="dxa"/>
            <w:shd w:val="clear" w:color="auto" w:fill="D9D9D9"/>
          </w:tcPr>
          <w:p w14:paraId="6A5393F0" w14:textId="77777777" w:rsidR="00453AC9" w:rsidRDefault="00464172">
            <w:pPr>
              <w:keepNext/>
              <w:spacing w:before="20" w:after="20" w:line="240" w:lineRule="auto"/>
              <w:jc w:val="center"/>
            </w:pPr>
            <w:r>
              <w:rPr>
                <w:b/>
                <w:sz w:val="19"/>
              </w:rPr>
              <w:t>Aksi</w:t>
            </w:r>
          </w:p>
        </w:tc>
        <w:tc>
          <w:tcPr>
            <w:tcW w:w="1234" w:type="dxa"/>
            <w:shd w:val="clear" w:color="auto" w:fill="D9D9D9"/>
          </w:tcPr>
          <w:p w14:paraId="235F41EB" w14:textId="77777777" w:rsidR="00453AC9" w:rsidRDefault="00464172">
            <w:pPr>
              <w:keepNext/>
              <w:spacing w:before="20" w:after="20" w:line="240" w:lineRule="auto"/>
              <w:jc w:val="center"/>
            </w:pPr>
            <w:r>
              <w:rPr>
                <w:b/>
                <w:sz w:val="19"/>
              </w:rPr>
              <w:t>Owner</w:t>
            </w:r>
          </w:p>
        </w:tc>
        <w:tc>
          <w:tcPr>
            <w:tcW w:w="943" w:type="dxa"/>
            <w:shd w:val="clear" w:color="auto" w:fill="D9D9D9"/>
          </w:tcPr>
          <w:p w14:paraId="1870A526" w14:textId="77777777" w:rsidR="00453AC9" w:rsidRDefault="00464172">
            <w:pPr>
              <w:keepNext/>
              <w:spacing w:before="20" w:after="20" w:line="240" w:lineRule="auto"/>
              <w:jc w:val="center"/>
            </w:pPr>
            <w:r>
              <w:rPr>
                <w:b/>
                <w:sz w:val="19"/>
              </w:rPr>
              <w:t>Editor</w:t>
            </w:r>
          </w:p>
        </w:tc>
        <w:tc>
          <w:tcPr>
            <w:tcW w:w="943" w:type="dxa"/>
            <w:shd w:val="clear" w:color="auto" w:fill="D9D9D9"/>
          </w:tcPr>
          <w:p w14:paraId="347C4EF0" w14:textId="77777777" w:rsidR="00453AC9" w:rsidRDefault="00464172">
            <w:pPr>
              <w:keepNext/>
              <w:spacing w:before="20" w:after="20" w:line="240" w:lineRule="auto"/>
              <w:jc w:val="center"/>
            </w:pPr>
            <w:r>
              <w:rPr>
                <w:b/>
                <w:sz w:val="19"/>
              </w:rPr>
              <w:t>Viewer</w:t>
            </w:r>
          </w:p>
        </w:tc>
        <w:tc>
          <w:tcPr>
            <w:tcW w:w="1295" w:type="dxa"/>
            <w:shd w:val="clear" w:color="auto" w:fill="D9D9D9"/>
          </w:tcPr>
          <w:p w14:paraId="1FED2681" w14:textId="77777777" w:rsidR="00453AC9" w:rsidRDefault="00464172">
            <w:pPr>
              <w:keepNext/>
              <w:spacing w:before="20" w:after="20" w:line="240" w:lineRule="auto"/>
              <w:jc w:val="center"/>
            </w:pPr>
            <w:r>
              <w:rPr>
                <w:b/>
                <w:sz w:val="19"/>
              </w:rPr>
              <w:t>Peran belum diketahui</w:t>
            </w:r>
          </w:p>
        </w:tc>
      </w:tr>
      <w:tr w:rsidR="00453AC9" w14:paraId="3C84AF64" w14:textId="77777777">
        <w:trPr>
          <w:cantSplit/>
          <w:jc w:val="center"/>
        </w:trPr>
        <w:tc>
          <w:tcPr>
            <w:tcW w:w="3522" w:type="dxa"/>
          </w:tcPr>
          <w:p w14:paraId="3A247723" w14:textId="77777777" w:rsidR="00453AC9" w:rsidRDefault="00464172">
            <w:pPr>
              <w:keepNext/>
              <w:spacing w:before="20" w:after="20" w:line="240" w:lineRule="auto"/>
            </w:pPr>
            <w:r>
              <w:rPr>
                <w:sz w:val="19"/>
              </w:rPr>
              <w:t xml:space="preserve">Melihat kehadiran, kursor, </w:t>
            </w:r>
            <w:r>
              <w:rPr>
                <w:sz w:val="19"/>
              </w:rPr>
              <w:t>aktivitas, dan coretan</w:t>
            </w:r>
          </w:p>
        </w:tc>
        <w:tc>
          <w:tcPr>
            <w:tcW w:w="1234" w:type="dxa"/>
          </w:tcPr>
          <w:p w14:paraId="23FB4552" w14:textId="77777777" w:rsidR="00453AC9" w:rsidRDefault="00464172">
            <w:pPr>
              <w:keepNext/>
              <w:spacing w:before="20" w:after="20" w:line="240" w:lineRule="auto"/>
            </w:pPr>
            <w:r>
              <w:rPr>
                <w:sz w:val="19"/>
              </w:rPr>
              <w:t>Ya</w:t>
            </w:r>
          </w:p>
        </w:tc>
        <w:tc>
          <w:tcPr>
            <w:tcW w:w="943" w:type="dxa"/>
          </w:tcPr>
          <w:p w14:paraId="799F18D4" w14:textId="77777777" w:rsidR="00453AC9" w:rsidRDefault="00464172">
            <w:pPr>
              <w:keepNext/>
              <w:spacing w:before="20" w:after="20" w:line="240" w:lineRule="auto"/>
            </w:pPr>
            <w:r>
              <w:rPr>
                <w:sz w:val="19"/>
              </w:rPr>
              <w:t>Ya</w:t>
            </w:r>
          </w:p>
        </w:tc>
        <w:tc>
          <w:tcPr>
            <w:tcW w:w="943" w:type="dxa"/>
          </w:tcPr>
          <w:p w14:paraId="67886623" w14:textId="77777777" w:rsidR="00453AC9" w:rsidRDefault="00464172">
            <w:pPr>
              <w:keepNext/>
              <w:spacing w:before="20" w:after="20" w:line="240" w:lineRule="auto"/>
            </w:pPr>
            <w:r>
              <w:rPr>
                <w:sz w:val="19"/>
              </w:rPr>
              <w:t>Ya</w:t>
            </w:r>
          </w:p>
        </w:tc>
        <w:tc>
          <w:tcPr>
            <w:tcW w:w="1295" w:type="dxa"/>
          </w:tcPr>
          <w:p w14:paraId="76C346EB" w14:textId="77777777" w:rsidR="00453AC9" w:rsidRDefault="00464172">
            <w:pPr>
              <w:keepNext/>
              <w:spacing w:before="20" w:after="20" w:line="240" w:lineRule="auto"/>
            </w:pPr>
            <w:r>
              <w:rPr>
                <w:sz w:val="19"/>
              </w:rPr>
              <w:t>Ya</w:t>
            </w:r>
          </w:p>
        </w:tc>
      </w:tr>
      <w:tr w:rsidR="00453AC9" w14:paraId="11187DA7" w14:textId="77777777">
        <w:trPr>
          <w:cantSplit/>
          <w:jc w:val="center"/>
        </w:trPr>
        <w:tc>
          <w:tcPr>
            <w:tcW w:w="3522" w:type="dxa"/>
          </w:tcPr>
          <w:p w14:paraId="49495948" w14:textId="77777777" w:rsidR="00453AC9" w:rsidRDefault="00464172">
            <w:pPr>
              <w:keepNext/>
              <w:spacing w:before="20" w:after="20" w:line="240" w:lineRule="auto"/>
            </w:pPr>
            <w:r>
              <w:rPr>
                <w:sz w:val="19"/>
              </w:rPr>
              <w:t>Menyiarkan kursor dan viewport</w:t>
            </w:r>
          </w:p>
        </w:tc>
        <w:tc>
          <w:tcPr>
            <w:tcW w:w="1234" w:type="dxa"/>
          </w:tcPr>
          <w:p w14:paraId="1DF303B6" w14:textId="77777777" w:rsidR="00453AC9" w:rsidRDefault="00464172">
            <w:pPr>
              <w:keepNext/>
              <w:spacing w:before="20" w:after="20" w:line="240" w:lineRule="auto"/>
            </w:pPr>
            <w:r>
              <w:rPr>
                <w:sz w:val="19"/>
              </w:rPr>
              <w:t>Ya</w:t>
            </w:r>
          </w:p>
        </w:tc>
        <w:tc>
          <w:tcPr>
            <w:tcW w:w="943" w:type="dxa"/>
          </w:tcPr>
          <w:p w14:paraId="0EE22DD1" w14:textId="77777777" w:rsidR="00453AC9" w:rsidRDefault="00464172">
            <w:pPr>
              <w:keepNext/>
              <w:spacing w:before="20" w:after="20" w:line="240" w:lineRule="auto"/>
            </w:pPr>
            <w:r>
              <w:rPr>
                <w:sz w:val="19"/>
              </w:rPr>
              <w:t>Ya</w:t>
            </w:r>
          </w:p>
        </w:tc>
        <w:tc>
          <w:tcPr>
            <w:tcW w:w="943" w:type="dxa"/>
          </w:tcPr>
          <w:p w14:paraId="16047675" w14:textId="77777777" w:rsidR="00453AC9" w:rsidRDefault="00464172">
            <w:pPr>
              <w:keepNext/>
              <w:spacing w:before="20" w:after="20" w:line="240" w:lineRule="auto"/>
            </w:pPr>
            <w:r>
              <w:rPr>
                <w:sz w:val="19"/>
              </w:rPr>
              <w:t>Ya</w:t>
            </w:r>
          </w:p>
        </w:tc>
        <w:tc>
          <w:tcPr>
            <w:tcW w:w="1295" w:type="dxa"/>
          </w:tcPr>
          <w:p w14:paraId="44411D94" w14:textId="77777777" w:rsidR="00453AC9" w:rsidRDefault="00464172">
            <w:pPr>
              <w:keepNext/>
              <w:spacing w:before="20" w:after="20" w:line="240" w:lineRule="auto"/>
            </w:pPr>
            <w:r>
              <w:rPr>
                <w:sz w:val="19"/>
              </w:rPr>
              <w:t>Tidak</w:t>
            </w:r>
          </w:p>
        </w:tc>
      </w:tr>
      <w:tr w:rsidR="00453AC9" w14:paraId="4DBC304E" w14:textId="77777777">
        <w:trPr>
          <w:cantSplit/>
          <w:jc w:val="center"/>
        </w:trPr>
        <w:tc>
          <w:tcPr>
            <w:tcW w:w="3522" w:type="dxa"/>
          </w:tcPr>
          <w:p w14:paraId="73991CB2" w14:textId="77777777" w:rsidR="00453AC9" w:rsidRDefault="00464172">
            <w:pPr>
              <w:keepNext/>
              <w:spacing w:before="20" w:after="20" w:line="240" w:lineRule="auto"/>
            </w:pPr>
            <w:r>
              <w:rPr>
                <w:sz w:val="19"/>
              </w:rPr>
              <w:t>Mengikuti peserta lain</w:t>
            </w:r>
          </w:p>
        </w:tc>
        <w:tc>
          <w:tcPr>
            <w:tcW w:w="1234" w:type="dxa"/>
          </w:tcPr>
          <w:p w14:paraId="53EEDF3C" w14:textId="77777777" w:rsidR="00453AC9" w:rsidRDefault="00464172">
            <w:pPr>
              <w:keepNext/>
              <w:spacing w:before="20" w:after="20" w:line="240" w:lineRule="auto"/>
            </w:pPr>
            <w:r>
              <w:rPr>
                <w:sz w:val="19"/>
              </w:rPr>
              <w:t>Ya</w:t>
            </w:r>
          </w:p>
        </w:tc>
        <w:tc>
          <w:tcPr>
            <w:tcW w:w="943" w:type="dxa"/>
          </w:tcPr>
          <w:p w14:paraId="0DF6E355" w14:textId="77777777" w:rsidR="00453AC9" w:rsidRDefault="00464172">
            <w:pPr>
              <w:keepNext/>
              <w:spacing w:before="20" w:after="20" w:line="240" w:lineRule="auto"/>
            </w:pPr>
            <w:r>
              <w:rPr>
                <w:sz w:val="19"/>
              </w:rPr>
              <w:t>Ya</w:t>
            </w:r>
          </w:p>
        </w:tc>
        <w:tc>
          <w:tcPr>
            <w:tcW w:w="943" w:type="dxa"/>
          </w:tcPr>
          <w:p w14:paraId="537BE1E2" w14:textId="77777777" w:rsidR="00453AC9" w:rsidRDefault="00464172">
            <w:pPr>
              <w:keepNext/>
              <w:spacing w:before="20" w:after="20" w:line="240" w:lineRule="auto"/>
            </w:pPr>
            <w:r>
              <w:rPr>
                <w:sz w:val="19"/>
              </w:rPr>
              <w:t>Ya</w:t>
            </w:r>
          </w:p>
        </w:tc>
        <w:tc>
          <w:tcPr>
            <w:tcW w:w="1295" w:type="dxa"/>
          </w:tcPr>
          <w:p w14:paraId="5295892C" w14:textId="77777777" w:rsidR="00453AC9" w:rsidRDefault="00464172">
            <w:pPr>
              <w:keepNext/>
              <w:spacing w:before="20" w:after="20" w:line="240" w:lineRule="auto"/>
            </w:pPr>
            <w:r>
              <w:rPr>
                <w:sz w:val="19"/>
              </w:rPr>
              <w:t>Tidak</w:t>
            </w:r>
          </w:p>
        </w:tc>
      </w:tr>
      <w:tr w:rsidR="00453AC9" w14:paraId="7B518569" w14:textId="77777777">
        <w:trPr>
          <w:cantSplit/>
          <w:jc w:val="center"/>
        </w:trPr>
        <w:tc>
          <w:tcPr>
            <w:tcW w:w="3522" w:type="dxa"/>
          </w:tcPr>
          <w:p w14:paraId="4795F993" w14:textId="77777777" w:rsidR="00453AC9" w:rsidRDefault="00464172">
            <w:pPr>
              <w:keepNext/>
              <w:spacing w:before="20" w:after="20" w:line="240" w:lineRule="auto"/>
            </w:pPr>
            <w:r>
              <w:rPr>
                <w:sz w:val="19"/>
              </w:rPr>
              <w:t>Mengirim obrolan kursor</w:t>
            </w:r>
          </w:p>
        </w:tc>
        <w:tc>
          <w:tcPr>
            <w:tcW w:w="1234" w:type="dxa"/>
          </w:tcPr>
          <w:p w14:paraId="5F94630D" w14:textId="77777777" w:rsidR="00453AC9" w:rsidRDefault="00464172">
            <w:pPr>
              <w:keepNext/>
              <w:spacing w:before="20" w:after="20" w:line="240" w:lineRule="auto"/>
            </w:pPr>
            <w:r>
              <w:rPr>
                <w:sz w:val="19"/>
              </w:rPr>
              <w:t>Ya</w:t>
            </w:r>
          </w:p>
        </w:tc>
        <w:tc>
          <w:tcPr>
            <w:tcW w:w="943" w:type="dxa"/>
          </w:tcPr>
          <w:p w14:paraId="5AA8E414" w14:textId="77777777" w:rsidR="00453AC9" w:rsidRDefault="00464172">
            <w:pPr>
              <w:keepNext/>
              <w:spacing w:before="20" w:after="20" w:line="240" w:lineRule="auto"/>
            </w:pPr>
            <w:r>
              <w:rPr>
                <w:sz w:val="19"/>
              </w:rPr>
              <w:t>Ya</w:t>
            </w:r>
          </w:p>
        </w:tc>
        <w:tc>
          <w:tcPr>
            <w:tcW w:w="943" w:type="dxa"/>
          </w:tcPr>
          <w:p w14:paraId="1C42C4DC" w14:textId="77777777" w:rsidR="00453AC9" w:rsidRDefault="00464172">
            <w:pPr>
              <w:keepNext/>
              <w:spacing w:before="20" w:after="20" w:line="240" w:lineRule="auto"/>
            </w:pPr>
            <w:r>
              <w:rPr>
                <w:sz w:val="19"/>
              </w:rPr>
              <w:t>Ya</w:t>
            </w:r>
          </w:p>
        </w:tc>
        <w:tc>
          <w:tcPr>
            <w:tcW w:w="1295" w:type="dxa"/>
          </w:tcPr>
          <w:p w14:paraId="4886ED7C" w14:textId="77777777" w:rsidR="00453AC9" w:rsidRDefault="00464172">
            <w:pPr>
              <w:keepNext/>
              <w:spacing w:before="20" w:after="20" w:line="240" w:lineRule="auto"/>
            </w:pPr>
            <w:r>
              <w:rPr>
                <w:sz w:val="19"/>
              </w:rPr>
              <w:t>Tidak</w:t>
            </w:r>
          </w:p>
        </w:tc>
      </w:tr>
      <w:tr w:rsidR="00453AC9" w14:paraId="717082D8" w14:textId="77777777">
        <w:trPr>
          <w:cantSplit/>
          <w:jc w:val="center"/>
        </w:trPr>
        <w:tc>
          <w:tcPr>
            <w:tcW w:w="3522" w:type="dxa"/>
          </w:tcPr>
          <w:p w14:paraId="01780569" w14:textId="77777777" w:rsidR="00453AC9" w:rsidRDefault="00464172">
            <w:pPr>
              <w:keepNext/>
              <w:spacing w:before="20" w:after="20" w:line="240" w:lineRule="auto"/>
            </w:pPr>
            <w:r>
              <w:rPr>
                <w:sz w:val="19"/>
              </w:rPr>
              <w:t>Menggambar, menghapus coretan sendiri, dan memakai laser</w:t>
            </w:r>
          </w:p>
        </w:tc>
        <w:tc>
          <w:tcPr>
            <w:tcW w:w="1234" w:type="dxa"/>
          </w:tcPr>
          <w:p w14:paraId="74742EC9" w14:textId="77777777" w:rsidR="00453AC9" w:rsidRDefault="00464172">
            <w:pPr>
              <w:keepNext/>
              <w:spacing w:before="20" w:after="20" w:line="240" w:lineRule="auto"/>
            </w:pPr>
            <w:r>
              <w:rPr>
                <w:sz w:val="19"/>
              </w:rPr>
              <w:t>Ya</w:t>
            </w:r>
          </w:p>
        </w:tc>
        <w:tc>
          <w:tcPr>
            <w:tcW w:w="943" w:type="dxa"/>
          </w:tcPr>
          <w:p w14:paraId="2833C437" w14:textId="77777777" w:rsidR="00453AC9" w:rsidRDefault="00464172">
            <w:pPr>
              <w:keepNext/>
              <w:spacing w:before="20" w:after="20" w:line="240" w:lineRule="auto"/>
            </w:pPr>
            <w:r>
              <w:rPr>
                <w:sz w:val="19"/>
              </w:rPr>
              <w:t>Ya</w:t>
            </w:r>
          </w:p>
        </w:tc>
        <w:tc>
          <w:tcPr>
            <w:tcW w:w="943" w:type="dxa"/>
          </w:tcPr>
          <w:p w14:paraId="64FB4646" w14:textId="77777777" w:rsidR="00453AC9" w:rsidRDefault="00464172">
            <w:pPr>
              <w:keepNext/>
              <w:spacing w:before="20" w:after="20" w:line="240" w:lineRule="auto"/>
            </w:pPr>
            <w:r>
              <w:rPr>
                <w:sz w:val="19"/>
              </w:rPr>
              <w:t>Tidak</w:t>
            </w:r>
          </w:p>
        </w:tc>
        <w:tc>
          <w:tcPr>
            <w:tcW w:w="1295" w:type="dxa"/>
          </w:tcPr>
          <w:p w14:paraId="16C3D289" w14:textId="77777777" w:rsidR="00453AC9" w:rsidRDefault="00464172">
            <w:pPr>
              <w:keepNext/>
              <w:spacing w:before="20" w:after="20" w:line="240" w:lineRule="auto"/>
            </w:pPr>
            <w:r>
              <w:rPr>
                <w:sz w:val="19"/>
              </w:rPr>
              <w:t>Tidak</w:t>
            </w:r>
          </w:p>
        </w:tc>
      </w:tr>
      <w:tr w:rsidR="00453AC9" w14:paraId="4477E531" w14:textId="77777777">
        <w:trPr>
          <w:cantSplit/>
          <w:jc w:val="center"/>
        </w:trPr>
        <w:tc>
          <w:tcPr>
            <w:tcW w:w="3522" w:type="dxa"/>
          </w:tcPr>
          <w:p w14:paraId="045897B3" w14:textId="77777777" w:rsidR="00453AC9" w:rsidRDefault="00464172">
            <w:pPr>
              <w:keepNext/>
              <w:spacing w:before="20" w:after="20" w:line="240" w:lineRule="auto"/>
            </w:pPr>
            <w:r>
              <w:rPr>
                <w:sz w:val="19"/>
              </w:rPr>
              <w:t xml:space="preserve">Menghapus </w:t>
            </w:r>
            <w:r>
              <w:rPr>
                <w:sz w:val="19"/>
              </w:rPr>
              <w:t>seluruh coretan pada satu foto</w:t>
            </w:r>
          </w:p>
        </w:tc>
        <w:tc>
          <w:tcPr>
            <w:tcW w:w="1234" w:type="dxa"/>
          </w:tcPr>
          <w:p w14:paraId="55C071FC" w14:textId="77777777" w:rsidR="00453AC9" w:rsidRDefault="00464172">
            <w:pPr>
              <w:keepNext/>
              <w:spacing w:before="20" w:after="20" w:line="240" w:lineRule="auto"/>
            </w:pPr>
            <w:r>
              <w:rPr>
                <w:sz w:val="19"/>
              </w:rPr>
              <w:t>Ya</w:t>
            </w:r>
          </w:p>
        </w:tc>
        <w:tc>
          <w:tcPr>
            <w:tcW w:w="943" w:type="dxa"/>
          </w:tcPr>
          <w:p w14:paraId="52E1C715" w14:textId="77777777" w:rsidR="00453AC9" w:rsidRDefault="00464172">
            <w:pPr>
              <w:keepNext/>
              <w:spacing w:before="20" w:after="20" w:line="240" w:lineRule="auto"/>
            </w:pPr>
            <w:r>
              <w:rPr>
                <w:sz w:val="19"/>
              </w:rPr>
              <w:t>Tidak</w:t>
            </w:r>
          </w:p>
        </w:tc>
        <w:tc>
          <w:tcPr>
            <w:tcW w:w="943" w:type="dxa"/>
          </w:tcPr>
          <w:p w14:paraId="3A9F581B" w14:textId="77777777" w:rsidR="00453AC9" w:rsidRDefault="00464172">
            <w:pPr>
              <w:keepNext/>
              <w:spacing w:before="20" w:after="20" w:line="240" w:lineRule="auto"/>
            </w:pPr>
            <w:r>
              <w:rPr>
                <w:sz w:val="19"/>
              </w:rPr>
              <w:t>Tidak</w:t>
            </w:r>
          </w:p>
        </w:tc>
        <w:tc>
          <w:tcPr>
            <w:tcW w:w="1295" w:type="dxa"/>
          </w:tcPr>
          <w:p w14:paraId="0E03D7BB" w14:textId="77777777" w:rsidR="00453AC9" w:rsidRDefault="00464172">
            <w:pPr>
              <w:keepNext/>
              <w:spacing w:before="20" w:after="20" w:line="240" w:lineRule="auto"/>
            </w:pPr>
            <w:r>
              <w:rPr>
                <w:sz w:val="19"/>
              </w:rPr>
              <w:t>Tidak</w:t>
            </w:r>
          </w:p>
        </w:tc>
      </w:tr>
      <w:tr w:rsidR="00453AC9" w14:paraId="70D13918" w14:textId="77777777">
        <w:trPr>
          <w:cantSplit/>
          <w:jc w:val="center"/>
        </w:trPr>
        <w:tc>
          <w:tcPr>
            <w:tcW w:w="3522" w:type="dxa"/>
          </w:tcPr>
          <w:p w14:paraId="46A074D9" w14:textId="77777777" w:rsidR="00453AC9" w:rsidRDefault="00464172">
            <w:pPr>
              <w:keepNext/>
              <w:spacing w:before="20" w:after="20" w:line="240" w:lineRule="auto"/>
            </w:pPr>
            <w:r>
              <w:rPr>
                <w:sz w:val="19"/>
              </w:rPr>
              <w:t>Menerbitkan tautan undangan berperan</w:t>
            </w:r>
          </w:p>
        </w:tc>
        <w:tc>
          <w:tcPr>
            <w:tcW w:w="1234" w:type="dxa"/>
          </w:tcPr>
          <w:p w14:paraId="14AF7FD4" w14:textId="77777777" w:rsidR="00453AC9" w:rsidRDefault="00464172">
            <w:pPr>
              <w:keepNext/>
              <w:spacing w:before="20" w:after="20" w:line="240" w:lineRule="auto"/>
            </w:pPr>
            <w:r>
              <w:rPr>
                <w:sz w:val="19"/>
              </w:rPr>
              <w:t>Ya</w:t>
            </w:r>
          </w:p>
        </w:tc>
        <w:tc>
          <w:tcPr>
            <w:tcW w:w="943" w:type="dxa"/>
          </w:tcPr>
          <w:p w14:paraId="2BC79712" w14:textId="77777777" w:rsidR="00453AC9" w:rsidRDefault="00464172">
            <w:pPr>
              <w:keepNext/>
              <w:spacing w:before="20" w:after="20" w:line="240" w:lineRule="auto"/>
            </w:pPr>
            <w:r>
              <w:rPr>
                <w:sz w:val="19"/>
              </w:rPr>
              <w:t>Tidak</w:t>
            </w:r>
          </w:p>
        </w:tc>
        <w:tc>
          <w:tcPr>
            <w:tcW w:w="943" w:type="dxa"/>
          </w:tcPr>
          <w:p w14:paraId="22FB6A14" w14:textId="77777777" w:rsidR="00453AC9" w:rsidRDefault="00464172">
            <w:pPr>
              <w:keepNext/>
              <w:spacing w:before="20" w:after="20" w:line="240" w:lineRule="auto"/>
            </w:pPr>
            <w:r>
              <w:rPr>
                <w:sz w:val="19"/>
              </w:rPr>
              <w:t>Tidak</w:t>
            </w:r>
          </w:p>
        </w:tc>
        <w:tc>
          <w:tcPr>
            <w:tcW w:w="1295" w:type="dxa"/>
          </w:tcPr>
          <w:p w14:paraId="22214142" w14:textId="77777777" w:rsidR="00453AC9" w:rsidRDefault="00464172">
            <w:pPr>
              <w:keepNext/>
              <w:spacing w:before="20" w:after="20" w:line="240" w:lineRule="auto"/>
            </w:pPr>
            <w:r>
              <w:rPr>
                <w:sz w:val="19"/>
              </w:rPr>
              <w:t>Tidak</w:t>
            </w:r>
          </w:p>
        </w:tc>
      </w:tr>
      <w:tr w:rsidR="00453AC9" w14:paraId="06B9A4CE" w14:textId="77777777">
        <w:trPr>
          <w:cantSplit/>
          <w:jc w:val="center"/>
        </w:trPr>
        <w:tc>
          <w:tcPr>
            <w:tcW w:w="3522" w:type="dxa"/>
          </w:tcPr>
          <w:p w14:paraId="25884FCC" w14:textId="77777777" w:rsidR="00453AC9" w:rsidRDefault="00464172">
            <w:pPr>
              <w:keepNext/>
              <w:spacing w:before="20" w:after="20" w:line="240" w:lineRule="auto"/>
            </w:pPr>
            <w:r>
              <w:rPr>
                <w:sz w:val="19"/>
              </w:rPr>
              <w:t>Mengubah peran peserta lain</w:t>
            </w:r>
          </w:p>
        </w:tc>
        <w:tc>
          <w:tcPr>
            <w:tcW w:w="1234" w:type="dxa"/>
          </w:tcPr>
          <w:p w14:paraId="796A052B" w14:textId="77777777" w:rsidR="00453AC9" w:rsidRDefault="00464172">
            <w:pPr>
              <w:keepNext/>
              <w:spacing w:before="20" w:after="20" w:line="240" w:lineRule="auto"/>
            </w:pPr>
            <w:r>
              <w:rPr>
                <w:sz w:val="19"/>
              </w:rPr>
              <w:t>Ya</w:t>
            </w:r>
          </w:p>
        </w:tc>
        <w:tc>
          <w:tcPr>
            <w:tcW w:w="943" w:type="dxa"/>
          </w:tcPr>
          <w:p w14:paraId="73554E6F" w14:textId="77777777" w:rsidR="00453AC9" w:rsidRDefault="00464172">
            <w:pPr>
              <w:keepNext/>
              <w:spacing w:before="20" w:after="20" w:line="240" w:lineRule="auto"/>
            </w:pPr>
            <w:r>
              <w:rPr>
                <w:sz w:val="19"/>
              </w:rPr>
              <w:t>Tidak</w:t>
            </w:r>
          </w:p>
        </w:tc>
        <w:tc>
          <w:tcPr>
            <w:tcW w:w="943" w:type="dxa"/>
          </w:tcPr>
          <w:p w14:paraId="2AAEF66E" w14:textId="77777777" w:rsidR="00453AC9" w:rsidRDefault="00464172">
            <w:pPr>
              <w:keepNext/>
              <w:spacing w:before="20" w:after="20" w:line="240" w:lineRule="auto"/>
            </w:pPr>
            <w:r>
              <w:rPr>
                <w:sz w:val="19"/>
              </w:rPr>
              <w:t>Tidak</w:t>
            </w:r>
          </w:p>
        </w:tc>
        <w:tc>
          <w:tcPr>
            <w:tcW w:w="1295" w:type="dxa"/>
          </w:tcPr>
          <w:p w14:paraId="1530A86A" w14:textId="77777777" w:rsidR="00453AC9" w:rsidRDefault="00464172">
            <w:pPr>
              <w:keepNext/>
              <w:spacing w:before="20" w:after="20" w:line="240" w:lineRule="auto"/>
            </w:pPr>
            <w:r>
              <w:rPr>
                <w:sz w:val="19"/>
              </w:rPr>
              <w:t>Tidak</w:t>
            </w:r>
          </w:p>
        </w:tc>
      </w:tr>
      <w:tr w:rsidR="00453AC9" w14:paraId="489C83E9" w14:textId="77777777">
        <w:trPr>
          <w:cantSplit/>
          <w:jc w:val="center"/>
        </w:trPr>
        <w:tc>
          <w:tcPr>
            <w:tcW w:w="3522" w:type="dxa"/>
          </w:tcPr>
          <w:p w14:paraId="1AF43274" w14:textId="77777777" w:rsidR="00453AC9" w:rsidRDefault="00464172">
            <w:pPr>
              <w:spacing w:before="20" w:after="20" w:line="240" w:lineRule="auto"/>
            </w:pPr>
            <w:r>
              <w:rPr>
                <w:sz w:val="19"/>
              </w:rPr>
              <w:t xml:space="preserve">Mengisi dan mengirim laporan </w:t>
            </w:r>
            <w:r>
              <w:rPr>
                <w:i/>
                <w:sz w:val="19"/>
              </w:rPr>
              <w:t>recall</w:t>
            </w:r>
          </w:p>
        </w:tc>
        <w:tc>
          <w:tcPr>
            <w:tcW w:w="1234" w:type="dxa"/>
          </w:tcPr>
          <w:p w14:paraId="254047C9" w14:textId="77777777" w:rsidR="00453AC9" w:rsidRDefault="00464172">
            <w:pPr>
              <w:spacing w:before="20" w:after="20" w:line="240" w:lineRule="auto"/>
            </w:pPr>
            <w:r>
              <w:rPr>
                <w:sz w:val="19"/>
              </w:rPr>
              <w:t>Ya (pemilik laporan)</w:t>
            </w:r>
          </w:p>
        </w:tc>
        <w:tc>
          <w:tcPr>
            <w:tcW w:w="943" w:type="dxa"/>
          </w:tcPr>
          <w:p w14:paraId="2E0EB3FA" w14:textId="77777777" w:rsidR="00453AC9" w:rsidRDefault="00464172">
            <w:pPr>
              <w:spacing w:before="20" w:after="20" w:line="240" w:lineRule="auto"/>
            </w:pPr>
            <w:r>
              <w:rPr>
                <w:sz w:val="19"/>
              </w:rPr>
              <w:t>Tidak</w:t>
            </w:r>
          </w:p>
        </w:tc>
        <w:tc>
          <w:tcPr>
            <w:tcW w:w="943" w:type="dxa"/>
          </w:tcPr>
          <w:p w14:paraId="051B3C04" w14:textId="77777777" w:rsidR="00453AC9" w:rsidRDefault="00464172">
            <w:pPr>
              <w:spacing w:before="20" w:after="20" w:line="240" w:lineRule="auto"/>
            </w:pPr>
            <w:r>
              <w:rPr>
                <w:sz w:val="19"/>
              </w:rPr>
              <w:t>Tidak</w:t>
            </w:r>
          </w:p>
        </w:tc>
        <w:tc>
          <w:tcPr>
            <w:tcW w:w="1295" w:type="dxa"/>
          </w:tcPr>
          <w:p w14:paraId="00DA0FCB" w14:textId="77777777" w:rsidR="00453AC9" w:rsidRDefault="00464172">
            <w:pPr>
              <w:spacing w:before="20" w:after="20" w:line="240" w:lineRule="auto"/>
            </w:pPr>
            <w:r>
              <w:rPr>
                <w:sz w:val="19"/>
              </w:rPr>
              <w:t>Tidak</w:t>
            </w:r>
          </w:p>
        </w:tc>
      </w:tr>
    </w:tbl>
    <w:p w14:paraId="377D5F15" w14:textId="77777777" w:rsidR="00453AC9" w:rsidRDefault="00453AC9">
      <w:pPr>
        <w:spacing w:after="80" w:line="240" w:lineRule="auto"/>
      </w:pPr>
    </w:p>
    <w:p w14:paraId="5FB57AF9" w14:textId="77777777" w:rsidR="00453AC9" w:rsidRDefault="00464172">
      <w:pPr>
        <w:ind w:firstLine="709"/>
        <w:jc w:val="both"/>
      </w:pPr>
      <w:r>
        <w:t xml:space="preserve">Isian </w:t>
      </w:r>
      <w:r>
        <w:t>laporan tidak pernah direplikasi melalui WebSocket, sehingga editor dan viewer tidak memiliki jalur untuk menulis ke laporan. Selain itu, endpoint POST /survey/submit menetapkan partisipan dari identitas login, bukan dari isi permintaan (F-39). Dengan demi</w:t>
      </w:r>
      <w:r>
        <w:t>kian, peran ruang tidak dapat dipakai untuk mengirim laporan atas nama responden lain.</w:t>
      </w:r>
    </w:p>
    <w:p w14:paraId="503B9433" w14:textId="77777777" w:rsidR="00453AC9" w:rsidRDefault="00464172">
      <w:pPr>
        <w:pStyle w:val="Heading3"/>
      </w:pPr>
      <w:bookmarkStart w:id="62" w:name="_Toc_h42"/>
      <w:r>
        <w:t xml:space="preserve">3.7.3 </w:t>
      </w:r>
      <w:r>
        <w:rPr>
          <w:i/>
        </w:rPr>
        <w:t>Use Case Diagram</w:t>
      </w:r>
      <w:bookmarkEnd w:id="62"/>
    </w:p>
    <w:p w14:paraId="18B13807" w14:textId="77777777" w:rsidR="00453AC9" w:rsidRDefault="00464172">
      <w:pPr>
        <w:ind w:firstLine="709"/>
        <w:jc w:val="both"/>
      </w:pPr>
      <w:r>
        <w:t xml:space="preserve">Sistem memiliki empat aktor sebagaimana didefinisikan pada Tabel 3.10. Hubungan aktor dengan setiap </w:t>
      </w:r>
      <w:r>
        <w:rPr>
          <w:i/>
        </w:rPr>
        <w:t>use case</w:t>
      </w:r>
      <w:r>
        <w:t xml:space="preserve"> disajikan pada Gambar 3.3.</w:t>
      </w:r>
    </w:p>
    <w:p w14:paraId="61BF33AA" w14:textId="77777777" w:rsidR="00453AC9" w:rsidRDefault="00464172">
      <w:pPr>
        <w:keepNext/>
        <w:spacing w:before="200" w:after="120" w:line="240" w:lineRule="auto"/>
        <w:jc w:val="center"/>
      </w:pPr>
      <w:bookmarkStart w:id="63" w:name="_Toc_t3_10"/>
      <w:r>
        <w:rPr>
          <w:b/>
        </w:rPr>
        <w:t>Tabel 3.10</w:t>
      </w:r>
      <w:r>
        <w:rPr>
          <w:b/>
        </w:rPr>
        <w:t xml:space="preserve"> </w:t>
      </w:r>
      <w:r>
        <w:t>Definisi Aktor Sistem</w:t>
      </w:r>
      <w:bookmarkEnd w:id="63"/>
    </w:p>
    <w:tbl>
      <w:tblPr>
        <w:tblStyle w:val="TableGrid"/>
        <w:tblW w:w="7938" w:type="dxa"/>
        <w:jc w:val="center"/>
        <w:tblLayout w:type="fixed"/>
        <w:tblLook w:val="04A0" w:firstRow="1" w:lastRow="0" w:firstColumn="1" w:lastColumn="0" w:noHBand="0" w:noVBand="1"/>
      </w:tblPr>
      <w:tblGrid>
        <w:gridCol w:w="1587"/>
        <w:gridCol w:w="6351"/>
      </w:tblGrid>
      <w:tr w:rsidR="00453AC9" w14:paraId="52CB36AB" w14:textId="77777777">
        <w:trPr>
          <w:cantSplit/>
          <w:tblHeader/>
          <w:jc w:val="center"/>
        </w:trPr>
        <w:tc>
          <w:tcPr>
            <w:tcW w:w="1587" w:type="dxa"/>
            <w:shd w:val="clear" w:color="auto" w:fill="D9D9D9"/>
          </w:tcPr>
          <w:p w14:paraId="7F2DF9C3" w14:textId="77777777" w:rsidR="00453AC9" w:rsidRDefault="00464172">
            <w:pPr>
              <w:keepNext/>
              <w:spacing w:before="20" w:after="20" w:line="240" w:lineRule="auto"/>
              <w:jc w:val="center"/>
            </w:pPr>
            <w:r>
              <w:rPr>
                <w:b/>
                <w:sz w:val="20"/>
              </w:rPr>
              <w:t>Aktor</w:t>
            </w:r>
          </w:p>
        </w:tc>
        <w:tc>
          <w:tcPr>
            <w:tcW w:w="6350" w:type="dxa"/>
            <w:shd w:val="clear" w:color="auto" w:fill="D9D9D9"/>
          </w:tcPr>
          <w:p w14:paraId="21D3BB75" w14:textId="77777777" w:rsidR="00453AC9" w:rsidRDefault="00464172">
            <w:pPr>
              <w:keepNext/>
              <w:spacing w:before="20" w:after="20" w:line="240" w:lineRule="auto"/>
              <w:jc w:val="center"/>
            </w:pPr>
            <w:r>
              <w:rPr>
                <w:b/>
                <w:sz w:val="20"/>
              </w:rPr>
              <w:t>Deskripsi</w:t>
            </w:r>
          </w:p>
        </w:tc>
      </w:tr>
      <w:tr w:rsidR="00453AC9" w14:paraId="611B0A22" w14:textId="77777777">
        <w:trPr>
          <w:cantSplit/>
          <w:jc w:val="center"/>
        </w:trPr>
        <w:tc>
          <w:tcPr>
            <w:tcW w:w="1587" w:type="dxa"/>
          </w:tcPr>
          <w:p w14:paraId="58FD1CAE" w14:textId="77777777" w:rsidR="00453AC9" w:rsidRDefault="00464172">
            <w:pPr>
              <w:keepNext/>
              <w:spacing w:before="20" w:after="20" w:line="240" w:lineRule="auto"/>
            </w:pPr>
            <w:r>
              <w:rPr>
                <w:sz w:val="20"/>
              </w:rPr>
              <w:t>Responden</w:t>
            </w:r>
          </w:p>
        </w:tc>
        <w:tc>
          <w:tcPr>
            <w:tcW w:w="6350" w:type="dxa"/>
          </w:tcPr>
          <w:p w14:paraId="014221E5" w14:textId="77777777" w:rsidR="00453AC9" w:rsidRDefault="00464172">
            <w:pPr>
              <w:keepNext/>
              <w:spacing w:before="20" w:after="20" w:line="240" w:lineRule="auto"/>
            </w:pPr>
            <w:r>
              <w:rPr>
                <w:sz w:val="20"/>
              </w:rPr>
              <w:t xml:space="preserve">Pengguna berperan aplikasi respondent yang mengisi laporan </w:t>
            </w:r>
            <w:r>
              <w:rPr>
                <w:i/>
                <w:sz w:val="20"/>
              </w:rPr>
              <w:t>recall</w:t>
            </w:r>
            <w:r>
              <w:rPr>
                <w:sz w:val="20"/>
              </w:rPr>
              <w:t xml:space="preserve"> atas dirinya sendiri; menjadi owner pada ruang kolaborasinya</w:t>
            </w:r>
          </w:p>
        </w:tc>
      </w:tr>
      <w:tr w:rsidR="00453AC9" w14:paraId="2F5A0F11" w14:textId="77777777">
        <w:trPr>
          <w:cantSplit/>
          <w:jc w:val="center"/>
        </w:trPr>
        <w:tc>
          <w:tcPr>
            <w:tcW w:w="1587" w:type="dxa"/>
          </w:tcPr>
          <w:p w14:paraId="6560A02E" w14:textId="77777777" w:rsidR="00453AC9" w:rsidRDefault="00464172">
            <w:pPr>
              <w:keepNext/>
              <w:spacing w:before="20" w:after="20" w:line="240" w:lineRule="auto"/>
            </w:pPr>
            <w:r>
              <w:rPr>
                <w:sz w:val="20"/>
              </w:rPr>
              <w:t>Pendamping</w:t>
            </w:r>
          </w:p>
        </w:tc>
        <w:tc>
          <w:tcPr>
            <w:tcW w:w="6350" w:type="dxa"/>
          </w:tcPr>
          <w:p w14:paraId="46EDE43F" w14:textId="77777777" w:rsidR="00453AC9" w:rsidRDefault="00464172">
            <w:pPr>
              <w:keepNext/>
              <w:spacing w:before="20" w:after="20" w:line="240" w:lineRule="auto"/>
            </w:pPr>
            <w:r>
              <w:rPr>
                <w:sz w:val="20"/>
              </w:rPr>
              <w:t xml:space="preserve">Pengguna lain yang diundang ke ruang kolaborasi dengan peran </w:t>
            </w:r>
            <w:r>
              <w:rPr>
                <w:sz w:val="20"/>
              </w:rPr>
              <w:t>editor atau viewer, misalnya enumerator atau ahli gizi</w:t>
            </w:r>
          </w:p>
        </w:tc>
      </w:tr>
      <w:tr w:rsidR="00453AC9" w14:paraId="04F1AADC" w14:textId="77777777">
        <w:trPr>
          <w:cantSplit/>
          <w:jc w:val="center"/>
        </w:trPr>
        <w:tc>
          <w:tcPr>
            <w:tcW w:w="1587" w:type="dxa"/>
          </w:tcPr>
          <w:p w14:paraId="2D00D246" w14:textId="77777777" w:rsidR="00453AC9" w:rsidRDefault="00464172">
            <w:pPr>
              <w:keepNext/>
              <w:spacing w:before="20" w:after="20" w:line="240" w:lineRule="auto"/>
            </w:pPr>
            <w:r>
              <w:rPr>
                <w:sz w:val="20"/>
              </w:rPr>
              <w:t>Administrator</w:t>
            </w:r>
          </w:p>
        </w:tc>
        <w:tc>
          <w:tcPr>
            <w:tcW w:w="6350" w:type="dxa"/>
          </w:tcPr>
          <w:p w14:paraId="138F8BC4" w14:textId="77777777" w:rsidR="00453AC9" w:rsidRDefault="00464172">
            <w:pPr>
              <w:keepNext/>
              <w:spacing w:before="20" w:after="20" w:line="240" w:lineRule="auto"/>
            </w:pPr>
            <w:r>
              <w:rPr>
                <w:sz w:val="20"/>
              </w:rPr>
              <w:t>Pengguna berperan aplikasi admin yang mengelola survei, basis data pangan, dan aset anotasi</w:t>
            </w:r>
          </w:p>
        </w:tc>
      </w:tr>
      <w:tr w:rsidR="00453AC9" w14:paraId="37484821" w14:textId="77777777">
        <w:trPr>
          <w:cantSplit/>
          <w:jc w:val="center"/>
        </w:trPr>
        <w:tc>
          <w:tcPr>
            <w:tcW w:w="1587" w:type="dxa"/>
          </w:tcPr>
          <w:p w14:paraId="4634666E" w14:textId="77777777" w:rsidR="00453AC9" w:rsidRDefault="00464172">
            <w:pPr>
              <w:spacing w:before="20" w:after="20" w:line="240" w:lineRule="auto"/>
            </w:pPr>
            <w:r>
              <w:rPr>
                <w:sz w:val="20"/>
              </w:rPr>
              <w:t>Sistem LLM</w:t>
            </w:r>
          </w:p>
        </w:tc>
        <w:tc>
          <w:tcPr>
            <w:tcW w:w="6350" w:type="dxa"/>
          </w:tcPr>
          <w:p w14:paraId="634A5FC1" w14:textId="77777777" w:rsidR="00453AC9" w:rsidRDefault="00464172">
            <w:pPr>
              <w:spacing w:before="20" w:after="20" w:line="240" w:lineRule="auto"/>
            </w:pPr>
            <w:r>
              <w:rPr>
                <w:sz w:val="20"/>
              </w:rPr>
              <w:t>Aktor sistem eksternal (Groq API) yang menghasilkan jawaban asisten dan rekomendas</w:t>
            </w:r>
            <w:r>
              <w:rPr>
                <w:sz w:val="20"/>
              </w:rPr>
              <w:t>i gizi</w:t>
            </w:r>
          </w:p>
        </w:tc>
      </w:tr>
    </w:tbl>
    <w:p w14:paraId="6B03EBBC" w14:textId="77777777" w:rsidR="00453AC9" w:rsidRDefault="00453AC9">
      <w:pPr>
        <w:spacing w:after="80" w:line="240" w:lineRule="auto"/>
      </w:pPr>
    </w:p>
    <w:p w14:paraId="10776BA8" w14:textId="77777777" w:rsidR="00453AC9" w:rsidRDefault="00464172">
      <w:pPr>
        <w:keepNext/>
        <w:spacing w:before="200" w:after="80" w:line="240" w:lineRule="auto"/>
        <w:jc w:val="center"/>
      </w:pPr>
      <w:r>
        <w:rPr>
          <w:noProof/>
        </w:rPr>
        <w:lastRenderedPageBreak/>
        <w:drawing>
          <wp:inline distT="0" distB="0" distL="0" distR="0" wp14:anchorId="07164672" wp14:editId="7C993E74">
            <wp:extent cx="4637002" cy="719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3.png"/>
                    <pic:cNvPicPr/>
                  </pic:nvPicPr>
                  <pic:blipFill>
                    <a:blip r:embed="rId24"/>
                    <a:stretch>
                      <a:fillRect/>
                    </a:stretch>
                  </pic:blipFill>
                  <pic:spPr>
                    <a:xfrm>
                      <a:off x="0" y="0"/>
                      <a:ext cx="4637002" cy="7199999"/>
                    </a:xfrm>
                    <a:prstGeom prst="rect">
                      <a:avLst/>
                    </a:prstGeom>
                  </pic:spPr>
                </pic:pic>
              </a:graphicData>
            </a:graphic>
          </wp:inline>
        </w:drawing>
      </w:r>
    </w:p>
    <w:p w14:paraId="5069D649" w14:textId="77777777" w:rsidR="00453AC9" w:rsidRDefault="00464172">
      <w:pPr>
        <w:spacing w:before="40" w:after="200" w:line="240" w:lineRule="auto"/>
        <w:jc w:val="center"/>
      </w:pPr>
      <w:bookmarkStart w:id="64" w:name="_Toc_g3_3"/>
      <w:r>
        <w:rPr>
          <w:b/>
        </w:rPr>
        <w:t xml:space="preserve">Gambar 3.3 </w:t>
      </w:r>
      <w:r>
        <w:rPr>
          <w:i/>
        </w:rPr>
        <w:t>Use Case Diagram</w:t>
      </w:r>
      <w:r>
        <w:t xml:space="preserve"> Sistem</w:t>
      </w:r>
      <w:bookmarkEnd w:id="64"/>
    </w:p>
    <w:p w14:paraId="074E8896" w14:textId="77777777" w:rsidR="00453AC9" w:rsidRDefault="00464172">
      <w:pPr>
        <w:ind w:firstLine="709"/>
        <w:jc w:val="both"/>
      </w:pPr>
      <w:r>
        <w:t>UC-16 memperluas UC-06 karena hanya terjadi ketika pengiriman tidak dapat diselesaikan secara daring. UC-20 memperluas UC-05 karena bersifat opsional pada langkah porsi.</w:t>
      </w:r>
    </w:p>
    <w:p w14:paraId="6ADAA2B4" w14:textId="77777777" w:rsidR="00453AC9" w:rsidRDefault="00464172">
      <w:pPr>
        <w:pStyle w:val="Heading3"/>
      </w:pPr>
      <w:bookmarkStart w:id="65" w:name="_Toc_h43"/>
      <w:r>
        <w:t xml:space="preserve">3.7.4 </w:t>
      </w:r>
      <w:r>
        <w:t xml:space="preserve">Skenario </w:t>
      </w:r>
      <w:r>
        <w:rPr>
          <w:i/>
        </w:rPr>
        <w:t>Use Case</w:t>
      </w:r>
      <w:bookmarkEnd w:id="65"/>
    </w:p>
    <w:p w14:paraId="60A0C6C7" w14:textId="77777777" w:rsidR="00453AC9" w:rsidRDefault="00464172">
      <w:pPr>
        <w:ind w:firstLine="709"/>
        <w:jc w:val="both"/>
      </w:pPr>
      <w:r>
        <w:t>Skenario setiap use case disajikan pada Tabel 3.11 sampai Tabel 3.30. Nomor pada alur utama menyatakan urutan langkah, sedangkan alur alternatif (A) dan pengecualian (E) merujuk pada nomor langkah tersebut.</w:t>
      </w:r>
    </w:p>
    <w:p w14:paraId="12F6B602" w14:textId="77777777" w:rsidR="00453AC9" w:rsidRDefault="00464172">
      <w:pPr>
        <w:keepNext/>
        <w:spacing w:before="200" w:after="120" w:line="240" w:lineRule="auto"/>
        <w:jc w:val="center"/>
      </w:pPr>
      <w:bookmarkStart w:id="66" w:name="_Toc_t3_11"/>
      <w:r>
        <w:rPr>
          <w:b/>
        </w:rPr>
        <w:t xml:space="preserve">Tabel 3.11 </w:t>
      </w:r>
      <w:r>
        <w:t>Skenario UC-01 Registrasi dan Login</w:t>
      </w:r>
      <w:bookmarkEnd w:id="66"/>
    </w:p>
    <w:tbl>
      <w:tblPr>
        <w:tblStyle w:val="TableGrid"/>
        <w:tblW w:w="7938" w:type="dxa"/>
        <w:jc w:val="center"/>
        <w:tblLayout w:type="fixed"/>
        <w:tblLook w:val="04A0" w:firstRow="1" w:lastRow="0" w:firstColumn="1" w:lastColumn="0" w:noHBand="0" w:noVBand="1"/>
      </w:tblPr>
      <w:tblGrid>
        <w:gridCol w:w="1984"/>
        <w:gridCol w:w="5954"/>
      </w:tblGrid>
      <w:tr w:rsidR="00453AC9" w14:paraId="4A5359B1" w14:textId="77777777">
        <w:trPr>
          <w:tblHeader/>
          <w:jc w:val="center"/>
        </w:trPr>
        <w:tc>
          <w:tcPr>
            <w:tcW w:w="1984" w:type="dxa"/>
            <w:shd w:val="clear" w:color="auto" w:fill="D9D9D9"/>
          </w:tcPr>
          <w:p w14:paraId="1DB12BEB" w14:textId="77777777" w:rsidR="00453AC9" w:rsidRDefault="00464172">
            <w:pPr>
              <w:keepNext/>
              <w:spacing w:before="20" w:after="20" w:line="240" w:lineRule="auto"/>
              <w:jc w:val="center"/>
            </w:pPr>
            <w:r>
              <w:rPr>
                <w:b/>
                <w:sz w:val="20"/>
              </w:rPr>
              <w:t>Bagian</w:t>
            </w:r>
          </w:p>
        </w:tc>
        <w:tc>
          <w:tcPr>
            <w:tcW w:w="5953" w:type="dxa"/>
            <w:shd w:val="clear" w:color="auto" w:fill="D9D9D9"/>
          </w:tcPr>
          <w:p w14:paraId="30EE8AE6" w14:textId="77777777" w:rsidR="00453AC9" w:rsidRDefault="00464172">
            <w:pPr>
              <w:keepNext/>
              <w:spacing w:before="20" w:after="20" w:line="240" w:lineRule="auto"/>
              <w:jc w:val="center"/>
            </w:pPr>
            <w:r>
              <w:rPr>
                <w:b/>
                <w:sz w:val="20"/>
              </w:rPr>
              <w:t>Uraian</w:t>
            </w:r>
          </w:p>
        </w:tc>
      </w:tr>
      <w:tr w:rsidR="00453AC9" w14:paraId="68F4EF2C" w14:textId="77777777">
        <w:trPr>
          <w:jc w:val="center"/>
        </w:trPr>
        <w:tc>
          <w:tcPr>
            <w:tcW w:w="1984" w:type="dxa"/>
          </w:tcPr>
          <w:p w14:paraId="7AA4C7B8" w14:textId="77777777" w:rsidR="00453AC9" w:rsidRDefault="00464172">
            <w:pPr>
              <w:keepNext/>
              <w:spacing w:before="20" w:after="20" w:line="240" w:lineRule="auto"/>
            </w:pPr>
            <w:r>
              <w:rPr>
                <w:sz w:val="20"/>
              </w:rPr>
              <w:t>Aktor</w:t>
            </w:r>
          </w:p>
        </w:tc>
        <w:tc>
          <w:tcPr>
            <w:tcW w:w="5953" w:type="dxa"/>
          </w:tcPr>
          <w:p w14:paraId="1E8ED7AE" w14:textId="77777777" w:rsidR="00453AC9" w:rsidRDefault="00464172">
            <w:pPr>
              <w:keepNext/>
              <w:spacing w:before="20" w:after="20" w:line="240" w:lineRule="auto"/>
            </w:pPr>
            <w:r>
              <w:rPr>
                <w:sz w:val="20"/>
              </w:rPr>
              <w:t>Responden, Pendamping, Administrator</w:t>
            </w:r>
          </w:p>
        </w:tc>
      </w:tr>
      <w:tr w:rsidR="00453AC9" w14:paraId="48FF8889" w14:textId="77777777">
        <w:trPr>
          <w:jc w:val="center"/>
        </w:trPr>
        <w:tc>
          <w:tcPr>
            <w:tcW w:w="1984" w:type="dxa"/>
          </w:tcPr>
          <w:p w14:paraId="17885755" w14:textId="77777777" w:rsidR="00453AC9" w:rsidRDefault="00464172">
            <w:pPr>
              <w:spacing w:before="20" w:after="20" w:line="240" w:lineRule="auto"/>
            </w:pPr>
            <w:r>
              <w:rPr>
                <w:sz w:val="20"/>
              </w:rPr>
              <w:t>Prakondisi</w:t>
            </w:r>
          </w:p>
        </w:tc>
        <w:tc>
          <w:tcPr>
            <w:tcW w:w="5953" w:type="dxa"/>
          </w:tcPr>
          <w:p w14:paraId="648B2461" w14:textId="77777777" w:rsidR="00453AC9" w:rsidRDefault="00464172">
            <w:pPr>
              <w:spacing w:before="20" w:after="20" w:line="240" w:lineRule="auto"/>
            </w:pPr>
            <w:r>
              <w:rPr>
                <w:sz w:val="20"/>
              </w:rPr>
              <w:t>Pengguna belum masuk ke sistem</w:t>
            </w:r>
          </w:p>
        </w:tc>
      </w:tr>
      <w:tr w:rsidR="00453AC9" w14:paraId="61B46EA3" w14:textId="77777777">
        <w:trPr>
          <w:jc w:val="center"/>
        </w:trPr>
        <w:tc>
          <w:tcPr>
            <w:tcW w:w="1984" w:type="dxa"/>
          </w:tcPr>
          <w:p w14:paraId="0E25CDCF" w14:textId="77777777" w:rsidR="00453AC9" w:rsidRDefault="00464172">
            <w:pPr>
              <w:spacing w:before="20" w:after="20" w:line="240" w:lineRule="auto"/>
            </w:pPr>
            <w:r>
              <w:rPr>
                <w:sz w:val="20"/>
              </w:rPr>
              <w:t>Alur utama</w:t>
            </w:r>
          </w:p>
        </w:tc>
        <w:tc>
          <w:tcPr>
            <w:tcW w:w="5953" w:type="dxa"/>
          </w:tcPr>
          <w:p w14:paraId="5B55301A" w14:textId="77777777" w:rsidR="00453AC9" w:rsidRDefault="00464172">
            <w:pPr>
              <w:spacing w:before="20" w:after="20" w:line="240" w:lineRule="auto"/>
            </w:pPr>
            <w:r>
              <w:rPr>
                <w:sz w:val="20"/>
              </w:rPr>
              <w:t>1. Pengguna membuka halaman masuk atau daftar.</w:t>
            </w:r>
          </w:p>
          <w:p w14:paraId="6E232E3C" w14:textId="77777777" w:rsidR="00453AC9" w:rsidRDefault="00464172">
            <w:pPr>
              <w:spacing w:before="20" w:after="20" w:line="240" w:lineRule="auto"/>
            </w:pPr>
            <w:r>
              <w:rPr>
                <w:sz w:val="20"/>
              </w:rPr>
              <w:t xml:space="preserve">2. Pengguna mengisi nama (khusus </w:t>
            </w:r>
            <w:r>
              <w:rPr>
                <w:sz w:val="20"/>
              </w:rPr>
              <w:t>registrasi), email, dan kata sandi.</w:t>
            </w:r>
          </w:p>
          <w:p w14:paraId="56B19700" w14:textId="77777777" w:rsidR="00453AC9" w:rsidRDefault="00464172">
            <w:pPr>
              <w:spacing w:before="20" w:after="20" w:line="240" w:lineRule="auto"/>
            </w:pPr>
            <w:r>
              <w:rPr>
                <w:sz w:val="20"/>
              </w:rPr>
              <w:t>3. Sistem memvalidasi format masukan.</w:t>
            </w:r>
          </w:p>
          <w:p w14:paraId="75FAC7B8" w14:textId="77777777" w:rsidR="00453AC9" w:rsidRDefault="00464172">
            <w:pPr>
              <w:spacing w:before="20" w:after="20" w:line="240" w:lineRule="auto"/>
            </w:pPr>
            <w:r>
              <w:rPr>
                <w:sz w:val="20"/>
              </w:rPr>
              <w:t>4. Server memeriksa keunikan email (registrasi) atau mencocokkan hash bcrypt (login).</w:t>
            </w:r>
          </w:p>
          <w:p w14:paraId="30CCCD30" w14:textId="77777777" w:rsidR="00453AC9" w:rsidRDefault="00464172">
            <w:pPr>
              <w:spacing w:before="20" w:after="20" w:line="240" w:lineRule="auto"/>
            </w:pPr>
            <w:r>
              <w:rPr>
                <w:sz w:val="20"/>
              </w:rPr>
              <w:t>5. Server menerbitkan token akses dan token penyegar.</w:t>
            </w:r>
          </w:p>
          <w:p w14:paraId="3BE88148" w14:textId="77777777" w:rsidR="00453AC9" w:rsidRDefault="00464172">
            <w:pPr>
              <w:spacing w:before="20" w:after="20" w:line="240" w:lineRule="auto"/>
            </w:pPr>
            <w:r>
              <w:rPr>
                <w:sz w:val="20"/>
              </w:rPr>
              <w:t>6. Sistem mengarahkan pengguna sesuai pera</w:t>
            </w:r>
            <w:r>
              <w:rPr>
                <w:sz w:val="20"/>
              </w:rPr>
              <w:t>n aplikasi: admin ke dasbor, responden ke daftar survei.</w:t>
            </w:r>
          </w:p>
        </w:tc>
      </w:tr>
      <w:tr w:rsidR="00453AC9" w14:paraId="02A97CE0" w14:textId="77777777">
        <w:trPr>
          <w:jc w:val="center"/>
        </w:trPr>
        <w:tc>
          <w:tcPr>
            <w:tcW w:w="1984" w:type="dxa"/>
          </w:tcPr>
          <w:p w14:paraId="620547FE" w14:textId="77777777" w:rsidR="00453AC9" w:rsidRDefault="00464172">
            <w:pPr>
              <w:spacing w:before="20" w:after="20" w:line="240" w:lineRule="auto"/>
            </w:pPr>
            <w:r>
              <w:rPr>
                <w:sz w:val="20"/>
              </w:rPr>
              <w:t>Alternatif dan pengecualian</w:t>
            </w:r>
          </w:p>
        </w:tc>
        <w:tc>
          <w:tcPr>
            <w:tcW w:w="5953" w:type="dxa"/>
          </w:tcPr>
          <w:p w14:paraId="7FA7C0DF" w14:textId="77777777" w:rsidR="00453AC9" w:rsidRDefault="00464172">
            <w:pPr>
              <w:spacing w:before="20" w:after="20" w:line="240" w:lineRule="auto"/>
            </w:pPr>
            <w:r>
              <w:rPr>
                <w:sz w:val="20"/>
              </w:rPr>
              <w:t>A1 (langkah 4) email sudah terdaftar → pesan galat.</w:t>
            </w:r>
          </w:p>
          <w:p w14:paraId="619F36E7" w14:textId="77777777" w:rsidR="00453AC9" w:rsidRDefault="00464172">
            <w:pPr>
              <w:spacing w:before="20" w:after="20" w:line="240" w:lineRule="auto"/>
            </w:pPr>
            <w:r>
              <w:rPr>
                <w:sz w:val="20"/>
              </w:rPr>
              <w:t>A2 (langkah 4) kredensial salah → pesan umum "email atau kata sandi salah" tanpa menyebut bagian yang salah.</w:t>
            </w:r>
          </w:p>
          <w:p w14:paraId="340A1A8E" w14:textId="77777777" w:rsidR="00453AC9" w:rsidRDefault="00464172">
            <w:pPr>
              <w:spacing w:before="20" w:after="20" w:line="240" w:lineRule="auto"/>
            </w:pPr>
            <w:r>
              <w:rPr>
                <w:sz w:val="20"/>
              </w:rPr>
              <w:t xml:space="preserve">A3 token </w:t>
            </w:r>
            <w:r>
              <w:rPr>
                <w:sz w:val="20"/>
              </w:rPr>
              <w:t>akses kedaluwarsa saat dipakai → klien meminta token baru dengan token penyegar secara otomatis.</w:t>
            </w:r>
          </w:p>
        </w:tc>
      </w:tr>
      <w:tr w:rsidR="00453AC9" w14:paraId="1CC70EB4" w14:textId="77777777">
        <w:trPr>
          <w:jc w:val="center"/>
        </w:trPr>
        <w:tc>
          <w:tcPr>
            <w:tcW w:w="1984" w:type="dxa"/>
          </w:tcPr>
          <w:p w14:paraId="3B285532" w14:textId="77777777" w:rsidR="00453AC9" w:rsidRDefault="00464172">
            <w:pPr>
              <w:spacing w:before="20" w:after="20" w:line="240" w:lineRule="auto"/>
            </w:pPr>
            <w:r>
              <w:rPr>
                <w:sz w:val="20"/>
              </w:rPr>
              <w:t>Pascakondisi</w:t>
            </w:r>
          </w:p>
        </w:tc>
        <w:tc>
          <w:tcPr>
            <w:tcW w:w="5953" w:type="dxa"/>
          </w:tcPr>
          <w:p w14:paraId="1559455F" w14:textId="77777777" w:rsidR="00453AC9" w:rsidRDefault="00464172">
            <w:pPr>
              <w:spacing w:before="20" w:after="20" w:line="240" w:lineRule="auto"/>
            </w:pPr>
            <w:r>
              <w:rPr>
                <w:sz w:val="20"/>
              </w:rPr>
              <w:t>Pengguna terautentikasi; token tersimpan di cookie</w:t>
            </w:r>
          </w:p>
        </w:tc>
      </w:tr>
    </w:tbl>
    <w:p w14:paraId="1B8BC3EB" w14:textId="77777777" w:rsidR="00453AC9" w:rsidRDefault="00453AC9">
      <w:pPr>
        <w:spacing w:after="80" w:line="240" w:lineRule="auto"/>
      </w:pPr>
    </w:p>
    <w:p w14:paraId="5BE7CE82" w14:textId="77777777" w:rsidR="00453AC9" w:rsidRDefault="00464172">
      <w:pPr>
        <w:keepNext/>
        <w:spacing w:before="200" w:after="120" w:line="240" w:lineRule="auto"/>
        <w:jc w:val="center"/>
      </w:pPr>
      <w:bookmarkStart w:id="67" w:name="_Toc_t3_12"/>
      <w:r>
        <w:rPr>
          <w:b/>
        </w:rPr>
        <w:t xml:space="preserve">Tabel 3.12 </w:t>
      </w:r>
      <w:r>
        <w:t>Skenario UC-02 Melihat Survei Aktif</w:t>
      </w:r>
      <w:bookmarkEnd w:id="67"/>
    </w:p>
    <w:tbl>
      <w:tblPr>
        <w:tblStyle w:val="TableGrid"/>
        <w:tblW w:w="7938" w:type="dxa"/>
        <w:jc w:val="center"/>
        <w:tblLayout w:type="fixed"/>
        <w:tblLook w:val="04A0" w:firstRow="1" w:lastRow="0" w:firstColumn="1" w:lastColumn="0" w:noHBand="0" w:noVBand="1"/>
      </w:tblPr>
      <w:tblGrid>
        <w:gridCol w:w="1984"/>
        <w:gridCol w:w="5954"/>
      </w:tblGrid>
      <w:tr w:rsidR="00453AC9" w14:paraId="50617F1B" w14:textId="77777777">
        <w:trPr>
          <w:tblHeader/>
          <w:jc w:val="center"/>
        </w:trPr>
        <w:tc>
          <w:tcPr>
            <w:tcW w:w="1984" w:type="dxa"/>
            <w:shd w:val="clear" w:color="auto" w:fill="D9D9D9"/>
          </w:tcPr>
          <w:p w14:paraId="66EA3DA5" w14:textId="77777777" w:rsidR="00453AC9" w:rsidRDefault="00464172">
            <w:pPr>
              <w:keepNext/>
              <w:spacing w:before="20" w:after="20" w:line="240" w:lineRule="auto"/>
              <w:jc w:val="center"/>
            </w:pPr>
            <w:r>
              <w:rPr>
                <w:b/>
                <w:sz w:val="20"/>
              </w:rPr>
              <w:t>Bagian</w:t>
            </w:r>
          </w:p>
        </w:tc>
        <w:tc>
          <w:tcPr>
            <w:tcW w:w="5953" w:type="dxa"/>
            <w:shd w:val="clear" w:color="auto" w:fill="D9D9D9"/>
          </w:tcPr>
          <w:p w14:paraId="434BDCC6" w14:textId="77777777" w:rsidR="00453AC9" w:rsidRDefault="00464172">
            <w:pPr>
              <w:keepNext/>
              <w:spacing w:before="20" w:after="20" w:line="240" w:lineRule="auto"/>
              <w:jc w:val="center"/>
            </w:pPr>
            <w:r>
              <w:rPr>
                <w:b/>
                <w:sz w:val="20"/>
              </w:rPr>
              <w:t>Uraian</w:t>
            </w:r>
          </w:p>
        </w:tc>
      </w:tr>
      <w:tr w:rsidR="00453AC9" w14:paraId="5565208A" w14:textId="77777777">
        <w:trPr>
          <w:jc w:val="center"/>
        </w:trPr>
        <w:tc>
          <w:tcPr>
            <w:tcW w:w="1984" w:type="dxa"/>
          </w:tcPr>
          <w:p w14:paraId="47560D38" w14:textId="77777777" w:rsidR="00453AC9" w:rsidRDefault="00464172">
            <w:pPr>
              <w:keepNext/>
              <w:spacing w:before="20" w:after="20" w:line="240" w:lineRule="auto"/>
            </w:pPr>
            <w:r>
              <w:rPr>
                <w:sz w:val="20"/>
              </w:rPr>
              <w:t>Aktor</w:t>
            </w:r>
          </w:p>
        </w:tc>
        <w:tc>
          <w:tcPr>
            <w:tcW w:w="5953" w:type="dxa"/>
          </w:tcPr>
          <w:p w14:paraId="4B45F216" w14:textId="77777777" w:rsidR="00453AC9" w:rsidRDefault="00464172">
            <w:pPr>
              <w:keepNext/>
              <w:spacing w:before="20" w:after="20" w:line="240" w:lineRule="auto"/>
            </w:pPr>
            <w:r>
              <w:rPr>
                <w:sz w:val="20"/>
              </w:rPr>
              <w:t>Responden</w:t>
            </w:r>
          </w:p>
        </w:tc>
      </w:tr>
      <w:tr w:rsidR="00453AC9" w14:paraId="5D8DCFFA" w14:textId="77777777">
        <w:trPr>
          <w:jc w:val="center"/>
        </w:trPr>
        <w:tc>
          <w:tcPr>
            <w:tcW w:w="1984" w:type="dxa"/>
          </w:tcPr>
          <w:p w14:paraId="239E3337" w14:textId="77777777" w:rsidR="00453AC9" w:rsidRDefault="00464172">
            <w:pPr>
              <w:spacing w:before="20" w:after="20" w:line="240" w:lineRule="auto"/>
            </w:pPr>
            <w:r>
              <w:rPr>
                <w:sz w:val="20"/>
              </w:rPr>
              <w:t>Prakondisi</w:t>
            </w:r>
          </w:p>
        </w:tc>
        <w:tc>
          <w:tcPr>
            <w:tcW w:w="5953" w:type="dxa"/>
          </w:tcPr>
          <w:p w14:paraId="071F79BC" w14:textId="77777777" w:rsidR="00453AC9" w:rsidRDefault="00464172">
            <w:pPr>
              <w:spacing w:before="20" w:after="20" w:line="240" w:lineRule="auto"/>
            </w:pPr>
            <w:r>
              <w:rPr>
                <w:sz w:val="20"/>
              </w:rPr>
              <w:t>Responden sudah login</w:t>
            </w:r>
          </w:p>
        </w:tc>
      </w:tr>
      <w:tr w:rsidR="00453AC9" w14:paraId="6CEE9E4B" w14:textId="77777777">
        <w:trPr>
          <w:jc w:val="center"/>
        </w:trPr>
        <w:tc>
          <w:tcPr>
            <w:tcW w:w="1984" w:type="dxa"/>
          </w:tcPr>
          <w:p w14:paraId="247089E1" w14:textId="77777777" w:rsidR="00453AC9" w:rsidRDefault="00464172">
            <w:pPr>
              <w:spacing w:before="20" w:after="20" w:line="240" w:lineRule="auto"/>
            </w:pPr>
            <w:r>
              <w:rPr>
                <w:sz w:val="20"/>
              </w:rPr>
              <w:t>Alur utama</w:t>
            </w:r>
          </w:p>
        </w:tc>
        <w:tc>
          <w:tcPr>
            <w:tcW w:w="5953" w:type="dxa"/>
          </w:tcPr>
          <w:p w14:paraId="0C665156" w14:textId="77777777" w:rsidR="00453AC9" w:rsidRDefault="00464172">
            <w:pPr>
              <w:spacing w:before="20" w:after="20" w:line="240" w:lineRule="auto"/>
            </w:pPr>
            <w:r>
              <w:rPr>
                <w:sz w:val="20"/>
              </w:rPr>
              <w:t>1. Responden membuka halaman survei.</w:t>
            </w:r>
          </w:p>
          <w:p w14:paraId="4C4B067D" w14:textId="77777777" w:rsidR="00453AC9" w:rsidRDefault="00464172">
            <w:pPr>
              <w:spacing w:before="20" w:after="20" w:line="240" w:lineRule="auto"/>
            </w:pPr>
            <w:r>
              <w:rPr>
                <w:sz w:val="20"/>
              </w:rPr>
              <w:t>2. Sistem memanggil GET /survey/active.</w:t>
            </w:r>
          </w:p>
          <w:p w14:paraId="7544D6BA" w14:textId="77777777" w:rsidR="00453AC9" w:rsidRDefault="00464172">
            <w:pPr>
              <w:spacing w:before="20" w:after="20" w:line="240" w:lineRule="auto"/>
            </w:pPr>
            <w:r>
              <w:rPr>
                <w:sz w:val="20"/>
              </w:rPr>
              <w:t>3. Sistem menampilkan kartu survei berisi nama, periode, jumlah waktu makan, dan status keikutsertaan.</w:t>
            </w:r>
          </w:p>
        </w:tc>
      </w:tr>
      <w:tr w:rsidR="00453AC9" w14:paraId="5FA2B539" w14:textId="77777777">
        <w:trPr>
          <w:jc w:val="center"/>
        </w:trPr>
        <w:tc>
          <w:tcPr>
            <w:tcW w:w="1984" w:type="dxa"/>
          </w:tcPr>
          <w:p w14:paraId="193BA5D9" w14:textId="77777777" w:rsidR="00453AC9" w:rsidRDefault="00464172">
            <w:pPr>
              <w:spacing w:before="20" w:after="20" w:line="240" w:lineRule="auto"/>
            </w:pPr>
            <w:r>
              <w:rPr>
                <w:sz w:val="20"/>
              </w:rPr>
              <w:t xml:space="preserve">Alternatif dan </w:t>
            </w:r>
            <w:r>
              <w:rPr>
                <w:sz w:val="20"/>
              </w:rPr>
              <w:t>pengecualian</w:t>
            </w:r>
          </w:p>
        </w:tc>
        <w:tc>
          <w:tcPr>
            <w:tcW w:w="5953" w:type="dxa"/>
          </w:tcPr>
          <w:p w14:paraId="20564063" w14:textId="77777777" w:rsidR="00453AC9" w:rsidRDefault="00464172">
            <w:pPr>
              <w:spacing w:before="20" w:after="20" w:line="240" w:lineRule="auto"/>
            </w:pPr>
            <w:r>
              <w:rPr>
                <w:sz w:val="20"/>
              </w:rPr>
              <w:t>A1 (langkah 3) tidak ada survei aktif → tampil keadaan kosong dengan penjelasan.</w:t>
            </w:r>
          </w:p>
          <w:p w14:paraId="27F0E58A" w14:textId="77777777" w:rsidR="00453AC9" w:rsidRDefault="00464172">
            <w:pPr>
              <w:spacing w:before="20" w:after="20" w:line="240" w:lineRule="auto"/>
            </w:pPr>
            <w:r>
              <w:rPr>
                <w:sz w:val="20"/>
              </w:rPr>
              <w:t>E1 permintaan gagal → pesan galat dan tombol muat ulang.</w:t>
            </w:r>
          </w:p>
        </w:tc>
      </w:tr>
      <w:tr w:rsidR="00453AC9" w14:paraId="5130B653" w14:textId="77777777">
        <w:trPr>
          <w:jc w:val="center"/>
        </w:trPr>
        <w:tc>
          <w:tcPr>
            <w:tcW w:w="1984" w:type="dxa"/>
          </w:tcPr>
          <w:p w14:paraId="000F4099" w14:textId="77777777" w:rsidR="00453AC9" w:rsidRDefault="00464172">
            <w:pPr>
              <w:spacing w:before="20" w:after="20" w:line="240" w:lineRule="auto"/>
            </w:pPr>
            <w:r>
              <w:rPr>
                <w:sz w:val="20"/>
              </w:rPr>
              <w:t>Pascakondisi</w:t>
            </w:r>
          </w:p>
        </w:tc>
        <w:tc>
          <w:tcPr>
            <w:tcW w:w="5953" w:type="dxa"/>
          </w:tcPr>
          <w:p w14:paraId="642DEED8" w14:textId="77777777" w:rsidR="00453AC9" w:rsidRDefault="00464172">
            <w:pPr>
              <w:spacing w:before="20" w:after="20" w:line="240" w:lineRule="auto"/>
            </w:pPr>
            <w:r>
              <w:rPr>
                <w:sz w:val="20"/>
              </w:rPr>
              <w:t>Daftar survei aktif tampil</w:t>
            </w:r>
          </w:p>
        </w:tc>
      </w:tr>
    </w:tbl>
    <w:p w14:paraId="54CF7E2B" w14:textId="77777777" w:rsidR="00453AC9" w:rsidRDefault="00453AC9">
      <w:pPr>
        <w:spacing w:after="80" w:line="240" w:lineRule="auto"/>
      </w:pPr>
    </w:p>
    <w:p w14:paraId="372826AA" w14:textId="77777777" w:rsidR="00453AC9" w:rsidRDefault="00464172">
      <w:pPr>
        <w:keepNext/>
        <w:spacing w:before="200" w:after="120" w:line="240" w:lineRule="auto"/>
        <w:jc w:val="center"/>
      </w:pPr>
      <w:bookmarkStart w:id="68" w:name="_Toc_t3_13"/>
      <w:r>
        <w:rPr>
          <w:b/>
        </w:rPr>
        <w:lastRenderedPageBreak/>
        <w:t xml:space="preserve">Tabel 3.13 </w:t>
      </w:r>
      <w:r>
        <w:t>Skenario UC-03 Bergabung ke Survei</w:t>
      </w:r>
      <w:bookmarkEnd w:id="68"/>
    </w:p>
    <w:tbl>
      <w:tblPr>
        <w:tblStyle w:val="TableGrid"/>
        <w:tblW w:w="7938" w:type="dxa"/>
        <w:jc w:val="center"/>
        <w:tblLayout w:type="fixed"/>
        <w:tblLook w:val="04A0" w:firstRow="1" w:lastRow="0" w:firstColumn="1" w:lastColumn="0" w:noHBand="0" w:noVBand="1"/>
      </w:tblPr>
      <w:tblGrid>
        <w:gridCol w:w="1984"/>
        <w:gridCol w:w="5954"/>
      </w:tblGrid>
      <w:tr w:rsidR="00453AC9" w14:paraId="49386C4A" w14:textId="77777777">
        <w:trPr>
          <w:tblHeader/>
          <w:jc w:val="center"/>
        </w:trPr>
        <w:tc>
          <w:tcPr>
            <w:tcW w:w="1984" w:type="dxa"/>
            <w:shd w:val="clear" w:color="auto" w:fill="D9D9D9"/>
          </w:tcPr>
          <w:p w14:paraId="1A6028F1" w14:textId="77777777" w:rsidR="00453AC9" w:rsidRDefault="00464172">
            <w:pPr>
              <w:keepNext/>
              <w:spacing w:before="20" w:after="20" w:line="240" w:lineRule="auto"/>
              <w:jc w:val="center"/>
            </w:pPr>
            <w:r>
              <w:rPr>
                <w:b/>
                <w:sz w:val="20"/>
              </w:rPr>
              <w:t>Bagian</w:t>
            </w:r>
          </w:p>
        </w:tc>
        <w:tc>
          <w:tcPr>
            <w:tcW w:w="5953" w:type="dxa"/>
            <w:shd w:val="clear" w:color="auto" w:fill="D9D9D9"/>
          </w:tcPr>
          <w:p w14:paraId="760F6F94" w14:textId="77777777" w:rsidR="00453AC9" w:rsidRDefault="00464172">
            <w:pPr>
              <w:keepNext/>
              <w:spacing w:before="20" w:after="20" w:line="240" w:lineRule="auto"/>
              <w:jc w:val="center"/>
            </w:pPr>
            <w:r>
              <w:rPr>
                <w:b/>
                <w:sz w:val="20"/>
              </w:rPr>
              <w:t>Uraian</w:t>
            </w:r>
          </w:p>
        </w:tc>
      </w:tr>
      <w:tr w:rsidR="00453AC9" w14:paraId="3571725F" w14:textId="77777777">
        <w:trPr>
          <w:jc w:val="center"/>
        </w:trPr>
        <w:tc>
          <w:tcPr>
            <w:tcW w:w="1984" w:type="dxa"/>
          </w:tcPr>
          <w:p w14:paraId="149F1F8A" w14:textId="77777777" w:rsidR="00453AC9" w:rsidRDefault="00464172">
            <w:pPr>
              <w:keepNext/>
              <w:spacing w:before="20" w:after="20" w:line="240" w:lineRule="auto"/>
            </w:pPr>
            <w:r>
              <w:rPr>
                <w:sz w:val="20"/>
              </w:rPr>
              <w:t>Aktor</w:t>
            </w:r>
          </w:p>
        </w:tc>
        <w:tc>
          <w:tcPr>
            <w:tcW w:w="5953" w:type="dxa"/>
          </w:tcPr>
          <w:p w14:paraId="37899DA4" w14:textId="77777777" w:rsidR="00453AC9" w:rsidRDefault="00464172">
            <w:pPr>
              <w:keepNext/>
              <w:spacing w:before="20" w:after="20" w:line="240" w:lineRule="auto"/>
            </w:pPr>
            <w:r>
              <w:rPr>
                <w:sz w:val="20"/>
              </w:rPr>
              <w:t>Responden</w:t>
            </w:r>
          </w:p>
        </w:tc>
      </w:tr>
      <w:tr w:rsidR="00453AC9" w14:paraId="720038BD" w14:textId="77777777">
        <w:trPr>
          <w:jc w:val="center"/>
        </w:trPr>
        <w:tc>
          <w:tcPr>
            <w:tcW w:w="1984" w:type="dxa"/>
          </w:tcPr>
          <w:p w14:paraId="5C3D7F86" w14:textId="77777777" w:rsidR="00453AC9" w:rsidRDefault="00464172">
            <w:pPr>
              <w:spacing w:before="20" w:after="20" w:line="240" w:lineRule="auto"/>
            </w:pPr>
            <w:r>
              <w:rPr>
                <w:sz w:val="20"/>
              </w:rPr>
              <w:t>Prakondisi</w:t>
            </w:r>
          </w:p>
        </w:tc>
        <w:tc>
          <w:tcPr>
            <w:tcW w:w="5953" w:type="dxa"/>
          </w:tcPr>
          <w:p w14:paraId="3E522FCA" w14:textId="77777777" w:rsidR="00453AC9" w:rsidRDefault="00464172">
            <w:pPr>
              <w:spacing w:before="20" w:after="20" w:line="240" w:lineRule="auto"/>
            </w:pPr>
            <w:r>
              <w:rPr>
                <w:sz w:val="20"/>
              </w:rPr>
              <w:t>UC-02 telah dijalankan</w:t>
            </w:r>
          </w:p>
        </w:tc>
      </w:tr>
      <w:tr w:rsidR="00453AC9" w14:paraId="6A024AD6" w14:textId="77777777">
        <w:trPr>
          <w:jc w:val="center"/>
        </w:trPr>
        <w:tc>
          <w:tcPr>
            <w:tcW w:w="1984" w:type="dxa"/>
          </w:tcPr>
          <w:p w14:paraId="0D8D9B22" w14:textId="77777777" w:rsidR="00453AC9" w:rsidRDefault="00464172">
            <w:pPr>
              <w:spacing w:before="20" w:after="20" w:line="240" w:lineRule="auto"/>
            </w:pPr>
            <w:r>
              <w:rPr>
                <w:sz w:val="20"/>
              </w:rPr>
              <w:t>Alur utama</w:t>
            </w:r>
          </w:p>
        </w:tc>
        <w:tc>
          <w:tcPr>
            <w:tcW w:w="5953" w:type="dxa"/>
          </w:tcPr>
          <w:p w14:paraId="0C850D32" w14:textId="77777777" w:rsidR="00453AC9" w:rsidRDefault="00464172">
            <w:pPr>
              <w:spacing w:before="20" w:after="20" w:line="240" w:lineRule="auto"/>
            </w:pPr>
            <w:r>
              <w:rPr>
                <w:sz w:val="20"/>
              </w:rPr>
              <w:t>1. Responden memilih survei.</w:t>
            </w:r>
          </w:p>
          <w:p w14:paraId="6757E039" w14:textId="77777777" w:rsidR="00453AC9" w:rsidRDefault="00464172">
            <w:pPr>
              <w:spacing w:before="20" w:after="20" w:line="240" w:lineRule="auto"/>
            </w:pPr>
            <w:r>
              <w:rPr>
                <w:sz w:val="20"/>
              </w:rPr>
              <w:t>2. Sistem menampilkan lembar persetujuan dan isian alias.</w:t>
            </w:r>
          </w:p>
          <w:p w14:paraId="3141D93A" w14:textId="77777777" w:rsidR="00453AC9" w:rsidRDefault="00464172">
            <w:pPr>
              <w:spacing w:before="20" w:after="20" w:line="240" w:lineRule="auto"/>
            </w:pPr>
            <w:r>
              <w:rPr>
                <w:sz w:val="20"/>
              </w:rPr>
              <w:t>3. Responden menyetujui dan mengisi alias.</w:t>
            </w:r>
          </w:p>
          <w:p w14:paraId="46375CD6" w14:textId="77777777" w:rsidR="00453AC9" w:rsidRDefault="00464172">
            <w:pPr>
              <w:spacing w:before="20" w:after="20" w:line="240" w:lineRule="auto"/>
            </w:pPr>
            <w:r>
              <w:rPr>
                <w:sz w:val="20"/>
              </w:rPr>
              <w:t>4. Sistem mengirim POST /survey/access.</w:t>
            </w:r>
          </w:p>
          <w:p w14:paraId="54F1649E" w14:textId="77777777" w:rsidR="00453AC9" w:rsidRDefault="00464172">
            <w:pPr>
              <w:spacing w:before="20" w:after="20" w:line="240" w:lineRule="auto"/>
            </w:pPr>
            <w:r>
              <w:rPr>
                <w:sz w:val="20"/>
              </w:rPr>
              <w:t xml:space="preserve">5. Server </w:t>
            </w:r>
            <w:r>
              <w:rPr>
                <w:sz w:val="20"/>
              </w:rPr>
              <w:t>membuat entri survey_participants dan menerbitkan token akses survei.</w:t>
            </w:r>
          </w:p>
          <w:p w14:paraId="4BADEA4C" w14:textId="77777777" w:rsidR="00453AC9" w:rsidRDefault="00464172">
            <w:pPr>
              <w:spacing w:before="20" w:after="20" w:line="240" w:lineRule="auto"/>
            </w:pPr>
            <w:r>
              <w:rPr>
                <w:sz w:val="20"/>
              </w:rPr>
              <w:t xml:space="preserve">6. Sistem menyimpan sesi dan membuka </w:t>
            </w:r>
            <w:r>
              <w:rPr>
                <w:i/>
                <w:sz w:val="20"/>
              </w:rPr>
              <w:t>wizard</w:t>
            </w:r>
            <w:r>
              <w:rPr>
                <w:sz w:val="20"/>
              </w:rPr>
              <w:t>.</w:t>
            </w:r>
          </w:p>
        </w:tc>
      </w:tr>
      <w:tr w:rsidR="00453AC9" w14:paraId="7314208A" w14:textId="77777777">
        <w:trPr>
          <w:jc w:val="center"/>
        </w:trPr>
        <w:tc>
          <w:tcPr>
            <w:tcW w:w="1984" w:type="dxa"/>
          </w:tcPr>
          <w:p w14:paraId="74FDDCCA" w14:textId="77777777" w:rsidR="00453AC9" w:rsidRDefault="00464172">
            <w:pPr>
              <w:spacing w:before="20" w:after="20" w:line="240" w:lineRule="auto"/>
            </w:pPr>
            <w:r>
              <w:rPr>
                <w:sz w:val="20"/>
              </w:rPr>
              <w:t>Alternatif dan pengecualian</w:t>
            </w:r>
          </w:p>
        </w:tc>
        <w:tc>
          <w:tcPr>
            <w:tcW w:w="5953" w:type="dxa"/>
          </w:tcPr>
          <w:p w14:paraId="4A0C248C" w14:textId="77777777" w:rsidR="00453AC9" w:rsidRDefault="00464172">
            <w:pPr>
              <w:spacing w:before="20" w:after="20" w:line="240" w:lineRule="auto"/>
            </w:pPr>
            <w:r>
              <w:rPr>
                <w:sz w:val="20"/>
              </w:rPr>
              <w:t>A1 (langkah 5) alias sudah dipakai dalam survei → diminta alias lain.</w:t>
            </w:r>
          </w:p>
          <w:p w14:paraId="4EE2EFBE" w14:textId="77777777" w:rsidR="00453AC9" w:rsidRDefault="00464172">
            <w:pPr>
              <w:spacing w:before="20" w:after="20" w:line="240" w:lineRule="auto"/>
            </w:pPr>
            <w:r>
              <w:rPr>
                <w:sz w:val="20"/>
              </w:rPr>
              <w:t xml:space="preserve">A2 (langkah 5) responden sudah </w:t>
            </w:r>
            <w:r>
              <w:rPr>
                <w:sz w:val="20"/>
              </w:rPr>
              <w:t>menjadi partisipan → server mengembalikan data partisipan yang ada.</w:t>
            </w:r>
          </w:p>
        </w:tc>
      </w:tr>
      <w:tr w:rsidR="00453AC9" w14:paraId="7A264263" w14:textId="77777777">
        <w:trPr>
          <w:jc w:val="center"/>
        </w:trPr>
        <w:tc>
          <w:tcPr>
            <w:tcW w:w="1984" w:type="dxa"/>
          </w:tcPr>
          <w:p w14:paraId="66314A23" w14:textId="77777777" w:rsidR="00453AC9" w:rsidRDefault="00464172">
            <w:pPr>
              <w:spacing w:before="20" w:after="20" w:line="240" w:lineRule="auto"/>
            </w:pPr>
            <w:r>
              <w:rPr>
                <w:sz w:val="20"/>
              </w:rPr>
              <w:t>Pascakondisi</w:t>
            </w:r>
          </w:p>
        </w:tc>
        <w:tc>
          <w:tcPr>
            <w:tcW w:w="5953" w:type="dxa"/>
          </w:tcPr>
          <w:p w14:paraId="0BF6123C" w14:textId="77777777" w:rsidR="00453AC9" w:rsidRDefault="00464172">
            <w:pPr>
              <w:spacing w:before="20" w:after="20" w:line="240" w:lineRule="auto"/>
            </w:pPr>
            <w:r>
              <w:rPr>
                <w:sz w:val="20"/>
              </w:rPr>
              <w:t>Responden terdaftar sebagai partisipan dengan alias</w:t>
            </w:r>
          </w:p>
        </w:tc>
      </w:tr>
    </w:tbl>
    <w:p w14:paraId="28CDD1D1" w14:textId="77777777" w:rsidR="00453AC9" w:rsidRDefault="00453AC9">
      <w:pPr>
        <w:spacing w:after="80" w:line="240" w:lineRule="auto"/>
      </w:pPr>
    </w:p>
    <w:p w14:paraId="7AF71085" w14:textId="77777777" w:rsidR="00453AC9" w:rsidRDefault="00464172">
      <w:pPr>
        <w:keepNext/>
        <w:spacing w:before="200" w:after="120" w:line="240" w:lineRule="auto"/>
        <w:jc w:val="center"/>
      </w:pPr>
      <w:bookmarkStart w:id="69" w:name="_Toc_t3_14"/>
      <w:r>
        <w:rPr>
          <w:b/>
        </w:rPr>
        <w:t xml:space="preserve">Tabel 3.14 </w:t>
      </w:r>
      <w:r>
        <w:t>Skenario UC-04 Menjelajah Katalog Makanan</w:t>
      </w:r>
      <w:bookmarkEnd w:id="69"/>
    </w:p>
    <w:tbl>
      <w:tblPr>
        <w:tblStyle w:val="TableGrid"/>
        <w:tblW w:w="7938" w:type="dxa"/>
        <w:jc w:val="center"/>
        <w:tblLayout w:type="fixed"/>
        <w:tblLook w:val="04A0" w:firstRow="1" w:lastRow="0" w:firstColumn="1" w:lastColumn="0" w:noHBand="0" w:noVBand="1"/>
      </w:tblPr>
      <w:tblGrid>
        <w:gridCol w:w="1984"/>
        <w:gridCol w:w="5954"/>
      </w:tblGrid>
      <w:tr w:rsidR="00453AC9" w14:paraId="771B6132" w14:textId="77777777">
        <w:trPr>
          <w:tblHeader/>
          <w:jc w:val="center"/>
        </w:trPr>
        <w:tc>
          <w:tcPr>
            <w:tcW w:w="1984" w:type="dxa"/>
            <w:shd w:val="clear" w:color="auto" w:fill="D9D9D9"/>
          </w:tcPr>
          <w:p w14:paraId="7341B719" w14:textId="77777777" w:rsidR="00453AC9" w:rsidRDefault="00464172">
            <w:pPr>
              <w:keepNext/>
              <w:spacing w:before="20" w:after="20" w:line="240" w:lineRule="auto"/>
              <w:jc w:val="center"/>
            </w:pPr>
            <w:r>
              <w:rPr>
                <w:b/>
                <w:sz w:val="20"/>
              </w:rPr>
              <w:t>Bagian</w:t>
            </w:r>
          </w:p>
        </w:tc>
        <w:tc>
          <w:tcPr>
            <w:tcW w:w="5953" w:type="dxa"/>
            <w:shd w:val="clear" w:color="auto" w:fill="D9D9D9"/>
          </w:tcPr>
          <w:p w14:paraId="3B1A32CB" w14:textId="77777777" w:rsidR="00453AC9" w:rsidRDefault="00464172">
            <w:pPr>
              <w:keepNext/>
              <w:spacing w:before="20" w:after="20" w:line="240" w:lineRule="auto"/>
              <w:jc w:val="center"/>
            </w:pPr>
            <w:r>
              <w:rPr>
                <w:b/>
                <w:sz w:val="20"/>
              </w:rPr>
              <w:t>Uraian</w:t>
            </w:r>
          </w:p>
        </w:tc>
      </w:tr>
      <w:tr w:rsidR="00453AC9" w14:paraId="204F326B" w14:textId="77777777">
        <w:trPr>
          <w:jc w:val="center"/>
        </w:trPr>
        <w:tc>
          <w:tcPr>
            <w:tcW w:w="1984" w:type="dxa"/>
          </w:tcPr>
          <w:p w14:paraId="706CB7FE" w14:textId="77777777" w:rsidR="00453AC9" w:rsidRDefault="00464172">
            <w:pPr>
              <w:keepNext/>
              <w:spacing w:before="20" w:after="20" w:line="240" w:lineRule="auto"/>
            </w:pPr>
            <w:r>
              <w:rPr>
                <w:sz w:val="20"/>
              </w:rPr>
              <w:t>Aktor</w:t>
            </w:r>
          </w:p>
        </w:tc>
        <w:tc>
          <w:tcPr>
            <w:tcW w:w="5953" w:type="dxa"/>
          </w:tcPr>
          <w:p w14:paraId="15DB7CCB" w14:textId="77777777" w:rsidR="00453AC9" w:rsidRDefault="00464172">
            <w:pPr>
              <w:keepNext/>
              <w:spacing w:before="20" w:after="20" w:line="240" w:lineRule="auto"/>
            </w:pPr>
            <w:r>
              <w:rPr>
                <w:sz w:val="20"/>
              </w:rPr>
              <w:t>Responden, Pendamping</w:t>
            </w:r>
          </w:p>
        </w:tc>
      </w:tr>
      <w:tr w:rsidR="00453AC9" w14:paraId="5A16AF2D" w14:textId="77777777">
        <w:trPr>
          <w:jc w:val="center"/>
        </w:trPr>
        <w:tc>
          <w:tcPr>
            <w:tcW w:w="1984" w:type="dxa"/>
          </w:tcPr>
          <w:p w14:paraId="194DEEF7" w14:textId="77777777" w:rsidR="00453AC9" w:rsidRDefault="00464172">
            <w:pPr>
              <w:spacing w:before="20" w:after="20" w:line="240" w:lineRule="auto"/>
            </w:pPr>
            <w:r>
              <w:rPr>
                <w:sz w:val="20"/>
              </w:rPr>
              <w:t>Prakondisi</w:t>
            </w:r>
          </w:p>
        </w:tc>
        <w:tc>
          <w:tcPr>
            <w:tcW w:w="5953" w:type="dxa"/>
          </w:tcPr>
          <w:p w14:paraId="5DD54721" w14:textId="77777777" w:rsidR="00453AC9" w:rsidRDefault="00464172">
            <w:pPr>
              <w:spacing w:before="20" w:after="20" w:line="240" w:lineRule="auto"/>
            </w:pPr>
            <w:r>
              <w:rPr>
                <w:sz w:val="20"/>
              </w:rPr>
              <w:t>Pengguna sudah login (versi pertama)</w:t>
            </w:r>
          </w:p>
        </w:tc>
      </w:tr>
      <w:tr w:rsidR="00453AC9" w14:paraId="68DA70B3" w14:textId="77777777">
        <w:trPr>
          <w:jc w:val="center"/>
        </w:trPr>
        <w:tc>
          <w:tcPr>
            <w:tcW w:w="1984" w:type="dxa"/>
          </w:tcPr>
          <w:p w14:paraId="334B4AA8" w14:textId="77777777" w:rsidR="00453AC9" w:rsidRDefault="00464172">
            <w:pPr>
              <w:spacing w:before="20" w:after="20" w:line="240" w:lineRule="auto"/>
            </w:pPr>
            <w:r>
              <w:rPr>
                <w:sz w:val="20"/>
              </w:rPr>
              <w:t>Alur utama</w:t>
            </w:r>
          </w:p>
        </w:tc>
        <w:tc>
          <w:tcPr>
            <w:tcW w:w="5953" w:type="dxa"/>
          </w:tcPr>
          <w:p w14:paraId="6A7BEBCA" w14:textId="77777777" w:rsidR="00453AC9" w:rsidRDefault="00464172">
            <w:pPr>
              <w:spacing w:before="20" w:after="20" w:line="240" w:lineRule="auto"/>
            </w:pPr>
            <w:r>
              <w:rPr>
                <w:sz w:val="20"/>
              </w:rPr>
              <w:t>1. Pengguna membuka katalog Find Your Food.</w:t>
            </w:r>
          </w:p>
          <w:p w14:paraId="2F119FA4" w14:textId="77777777" w:rsidR="00453AC9" w:rsidRDefault="00464172">
            <w:pPr>
              <w:spacing w:before="20" w:after="20" w:line="240" w:lineRule="auto"/>
            </w:pPr>
            <w:r>
              <w:rPr>
                <w:sz w:val="20"/>
              </w:rPr>
              <w:t>2. Sistem menampilkan 13 kategori.</w:t>
            </w:r>
          </w:p>
          <w:p w14:paraId="522628B3" w14:textId="77777777" w:rsidR="00453AC9" w:rsidRDefault="00464172">
            <w:pPr>
              <w:spacing w:before="20" w:after="20" w:line="240" w:lineRule="auto"/>
            </w:pPr>
            <w:r>
              <w:rPr>
                <w:sz w:val="20"/>
              </w:rPr>
              <w:t>3. Pengguna memilih kategori atau mengetik kata kunci minimal tiga karakter.</w:t>
            </w:r>
          </w:p>
          <w:p w14:paraId="1CF437DE" w14:textId="77777777" w:rsidR="00453AC9" w:rsidRDefault="00464172">
            <w:pPr>
              <w:spacing w:before="20" w:after="20" w:line="240" w:lineRule="auto"/>
            </w:pPr>
            <w:r>
              <w:rPr>
                <w:sz w:val="20"/>
              </w:rPr>
              <w:t>4. Sistem menampilkan daftar makanan.</w:t>
            </w:r>
          </w:p>
          <w:p w14:paraId="600FF525" w14:textId="77777777" w:rsidR="00453AC9" w:rsidRDefault="00464172">
            <w:pPr>
              <w:spacing w:before="20" w:after="20" w:line="240" w:lineRule="auto"/>
            </w:pPr>
            <w:r>
              <w:rPr>
                <w:sz w:val="20"/>
              </w:rPr>
              <w:t>5. Pengguna m</w:t>
            </w:r>
            <w:r>
              <w:rPr>
                <w:sz w:val="20"/>
              </w:rPr>
              <w:t>emilih makanan.</w:t>
            </w:r>
          </w:p>
          <w:p w14:paraId="5F3C80CE" w14:textId="77777777" w:rsidR="00453AC9" w:rsidRDefault="00464172">
            <w:pPr>
              <w:spacing w:before="20" w:after="20" w:line="240" w:lineRule="auto"/>
            </w:pPr>
            <w:r>
              <w:rPr>
                <w:sz w:val="20"/>
              </w:rPr>
              <w:t>6. Sistem menampilkan foto porsi sesuai photo_type, tabel berat, dan gizi per 100 g.</w:t>
            </w:r>
          </w:p>
          <w:p w14:paraId="2F263C0C" w14:textId="77777777" w:rsidR="00453AC9" w:rsidRDefault="00464172">
            <w:pPr>
              <w:spacing w:before="20" w:after="20" w:line="240" w:lineRule="auto"/>
            </w:pPr>
            <w:r>
              <w:rPr>
                <w:sz w:val="20"/>
              </w:rPr>
              <w:t>7. Pengguna dapat berpindah ke makanan sebelumnya atau berikutnya dan menandainya sebagai tersimpan.</w:t>
            </w:r>
          </w:p>
        </w:tc>
      </w:tr>
      <w:tr w:rsidR="00453AC9" w14:paraId="4521E817" w14:textId="77777777">
        <w:trPr>
          <w:jc w:val="center"/>
        </w:trPr>
        <w:tc>
          <w:tcPr>
            <w:tcW w:w="1984" w:type="dxa"/>
          </w:tcPr>
          <w:p w14:paraId="1F2262CA" w14:textId="77777777" w:rsidR="00453AC9" w:rsidRDefault="00464172">
            <w:pPr>
              <w:spacing w:before="20" w:after="20" w:line="240" w:lineRule="auto"/>
            </w:pPr>
            <w:r>
              <w:rPr>
                <w:sz w:val="20"/>
              </w:rPr>
              <w:t>Alternatif dan pengecualian</w:t>
            </w:r>
          </w:p>
        </w:tc>
        <w:tc>
          <w:tcPr>
            <w:tcW w:w="5953" w:type="dxa"/>
          </w:tcPr>
          <w:p w14:paraId="0534981C" w14:textId="77777777" w:rsidR="00453AC9" w:rsidRDefault="00464172">
            <w:pPr>
              <w:spacing w:before="20" w:after="20" w:line="240" w:lineRule="auto"/>
            </w:pPr>
            <w:r>
              <w:rPr>
                <w:sz w:val="20"/>
              </w:rPr>
              <w:t xml:space="preserve">A1 (langkah 3) kata </w:t>
            </w:r>
            <w:r>
              <w:rPr>
                <w:sz w:val="20"/>
              </w:rPr>
              <w:t>kunci kurang dari tiga karakter → pencarian tidak dijalankan.</w:t>
            </w:r>
          </w:p>
          <w:p w14:paraId="4DBC0A8A" w14:textId="77777777" w:rsidR="00453AC9" w:rsidRDefault="00464172">
            <w:pPr>
              <w:spacing w:before="20" w:after="20" w:line="240" w:lineRule="auto"/>
            </w:pPr>
            <w:r>
              <w:rPr>
                <w:sz w:val="20"/>
              </w:rPr>
              <w:t>A2 (langkah 4) tidak ada hasil → pesan "makanan tidak ditemukan".</w:t>
            </w:r>
          </w:p>
          <w:p w14:paraId="41ED3BF4" w14:textId="77777777" w:rsidR="00453AC9" w:rsidRDefault="00464172">
            <w:pPr>
              <w:spacing w:before="20" w:after="20" w:line="240" w:lineRule="auto"/>
            </w:pPr>
            <w:r>
              <w:rPr>
                <w:sz w:val="20"/>
              </w:rPr>
              <w:t>A3 (langkah 6) foto belum tersedia → tampil gambar pengganti dan tabel berat.</w:t>
            </w:r>
          </w:p>
        </w:tc>
      </w:tr>
      <w:tr w:rsidR="00453AC9" w14:paraId="2940AA8B" w14:textId="77777777">
        <w:trPr>
          <w:jc w:val="center"/>
        </w:trPr>
        <w:tc>
          <w:tcPr>
            <w:tcW w:w="1984" w:type="dxa"/>
          </w:tcPr>
          <w:p w14:paraId="40D19C23" w14:textId="77777777" w:rsidR="00453AC9" w:rsidRDefault="00464172">
            <w:pPr>
              <w:spacing w:before="20" w:after="20" w:line="240" w:lineRule="auto"/>
            </w:pPr>
            <w:r>
              <w:rPr>
                <w:sz w:val="20"/>
              </w:rPr>
              <w:t>Pascakondisi</w:t>
            </w:r>
          </w:p>
        </w:tc>
        <w:tc>
          <w:tcPr>
            <w:tcW w:w="5953" w:type="dxa"/>
          </w:tcPr>
          <w:p w14:paraId="445FC621" w14:textId="77777777" w:rsidR="00453AC9" w:rsidRDefault="00464172">
            <w:pPr>
              <w:spacing w:before="20" w:after="20" w:line="240" w:lineRule="auto"/>
            </w:pPr>
            <w:r>
              <w:rPr>
                <w:sz w:val="20"/>
              </w:rPr>
              <w:t xml:space="preserve">Informasi makanan tampil; </w:t>
            </w:r>
            <w:r>
              <w:rPr>
                <w:sz w:val="20"/>
              </w:rPr>
              <w:t>penanda tersimpan di cookie</w:t>
            </w:r>
          </w:p>
        </w:tc>
      </w:tr>
    </w:tbl>
    <w:p w14:paraId="30DB6612" w14:textId="77777777" w:rsidR="00453AC9" w:rsidRDefault="00453AC9">
      <w:pPr>
        <w:spacing w:after="80" w:line="240" w:lineRule="auto"/>
      </w:pPr>
    </w:p>
    <w:p w14:paraId="6BE796A1" w14:textId="77777777" w:rsidR="00453AC9" w:rsidRDefault="00464172">
      <w:pPr>
        <w:keepNext/>
        <w:spacing w:before="200" w:after="120" w:line="240" w:lineRule="auto"/>
        <w:jc w:val="center"/>
      </w:pPr>
      <w:bookmarkStart w:id="70" w:name="_Toc_t3_15"/>
      <w:r>
        <w:rPr>
          <w:b/>
        </w:rPr>
        <w:t xml:space="preserve">Tabel 3.15 </w:t>
      </w:r>
      <w:r>
        <w:t xml:space="preserve">Skenario UC-05 Mengisi </w:t>
      </w:r>
      <w:r>
        <w:rPr>
          <w:i/>
        </w:rPr>
        <w:t>Recall</w:t>
      </w:r>
      <w:r>
        <w:t xml:space="preserve"> Enam Langkah</w:t>
      </w:r>
      <w:bookmarkEnd w:id="70"/>
    </w:p>
    <w:tbl>
      <w:tblPr>
        <w:tblStyle w:val="TableGrid"/>
        <w:tblW w:w="7938" w:type="dxa"/>
        <w:jc w:val="center"/>
        <w:tblLayout w:type="fixed"/>
        <w:tblLook w:val="04A0" w:firstRow="1" w:lastRow="0" w:firstColumn="1" w:lastColumn="0" w:noHBand="0" w:noVBand="1"/>
      </w:tblPr>
      <w:tblGrid>
        <w:gridCol w:w="1984"/>
        <w:gridCol w:w="5954"/>
      </w:tblGrid>
      <w:tr w:rsidR="00453AC9" w14:paraId="075A5D5C" w14:textId="77777777">
        <w:trPr>
          <w:tblHeader/>
          <w:jc w:val="center"/>
        </w:trPr>
        <w:tc>
          <w:tcPr>
            <w:tcW w:w="1984" w:type="dxa"/>
            <w:shd w:val="clear" w:color="auto" w:fill="D9D9D9"/>
          </w:tcPr>
          <w:p w14:paraId="2E8A9361" w14:textId="77777777" w:rsidR="00453AC9" w:rsidRDefault="00464172">
            <w:pPr>
              <w:keepNext/>
              <w:spacing w:before="20" w:after="20" w:line="240" w:lineRule="auto"/>
              <w:jc w:val="center"/>
            </w:pPr>
            <w:r>
              <w:rPr>
                <w:b/>
                <w:sz w:val="20"/>
              </w:rPr>
              <w:t>Bagian</w:t>
            </w:r>
          </w:p>
        </w:tc>
        <w:tc>
          <w:tcPr>
            <w:tcW w:w="5953" w:type="dxa"/>
            <w:shd w:val="clear" w:color="auto" w:fill="D9D9D9"/>
          </w:tcPr>
          <w:p w14:paraId="1544B181" w14:textId="77777777" w:rsidR="00453AC9" w:rsidRDefault="00464172">
            <w:pPr>
              <w:keepNext/>
              <w:spacing w:before="20" w:after="20" w:line="240" w:lineRule="auto"/>
              <w:jc w:val="center"/>
            </w:pPr>
            <w:r>
              <w:rPr>
                <w:b/>
                <w:sz w:val="20"/>
              </w:rPr>
              <w:t>Uraian</w:t>
            </w:r>
          </w:p>
        </w:tc>
      </w:tr>
      <w:tr w:rsidR="00453AC9" w14:paraId="593763FF" w14:textId="77777777">
        <w:trPr>
          <w:jc w:val="center"/>
        </w:trPr>
        <w:tc>
          <w:tcPr>
            <w:tcW w:w="1984" w:type="dxa"/>
          </w:tcPr>
          <w:p w14:paraId="30BC4E71" w14:textId="77777777" w:rsidR="00453AC9" w:rsidRDefault="00464172">
            <w:pPr>
              <w:keepNext/>
              <w:spacing w:before="20" w:after="20" w:line="240" w:lineRule="auto"/>
            </w:pPr>
            <w:r>
              <w:rPr>
                <w:sz w:val="20"/>
              </w:rPr>
              <w:t>Aktor</w:t>
            </w:r>
          </w:p>
        </w:tc>
        <w:tc>
          <w:tcPr>
            <w:tcW w:w="5953" w:type="dxa"/>
          </w:tcPr>
          <w:p w14:paraId="431A0B7C" w14:textId="77777777" w:rsidR="00453AC9" w:rsidRDefault="00464172">
            <w:pPr>
              <w:keepNext/>
              <w:spacing w:before="20" w:after="20" w:line="240" w:lineRule="auto"/>
            </w:pPr>
            <w:r>
              <w:rPr>
                <w:sz w:val="20"/>
              </w:rPr>
              <w:t>Responden</w:t>
            </w:r>
          </w:p>
        </w:tc>
      </w:tr>
      <w:tr w:rsidR="00453AC9" w14:paraId="64DB5E44" w14:textId="77777777">
        <w:trPr>
          <w:jc w:val="center"/>
        </w:trPr>
        <w:tc>
          <w:tcPr>
            <w:tcW w:w="1984" w:type="dxa"/>
          </w:tcPr>
          <w:p w14:paraId="3D040035" w14:textId="77777777" w:rsidR="00453AC9" w:rsidRDefault="00464172">
            <w:pPr>
              <w:spacing w:before="20" w:after="20" w:line="240" w:lineRule="auto"/>
            </w:pPr>
            <w:r>
              <w:rPr>
                <w:sz w:val="20"/>
              </w:rPr>
              <w:t>Prakondisi</w:t>
            </w:r>
          </w:p>
        </w:tc>
        <w:tc>
          <w:tcPr>
            <w:tcW w:w="5953" w:type="dxa"/>
          </w:tcPr>
          <w:p w14:paraId="5D88D189" w14:textId="77777777" w:rsidR="00453AC9" w:rsidRDefault="00464172">
            <w:pPr>
              <w:spacing w:before="20" w:after="20" w:line="240" w:lineRule="auto"/>
            </w:pPr>
            <w:r>
              <w:rPr>
                <w:sz w:val="20"/>
              </w:rPr>
              <w:t>Responden sudah terdaftar sebagai partisipan survei dan memiliki token akses</w:t>
            </w:r>
          </w:p>
        </w:tc>
      </w:tr>
      <w:tr w:rsidR="00453AC9" w14:paraId="70DD619A" w14:textId="77777777">
        <w:trPr>
          <w:jc w:val="center"/>
        </w:trPr>
        <w:tc>
          <w:tcPr>
            <w:tcW w:w="1984" w:type="dxa"/>
          </w:tcPr>
          <w:p w14:paraId="4EBC4D50" w14:textId="77777777" w:rsidR="00453AC9" w:rsidRDefault="00464172">
            <w:pPr>
              <w:spacing w:before="20" w:after="20" w:line="240" w:lineRule="auto"/>
            </w:pPr>
            <w:r>
              <w:rPr>
                <w:sz w:val="20"/>
              </w:rPr>
              <w:t>Alur utama</w:t>
            </w:r>
          </w:p>
        </w:tc>
        <w:tc>
          <w:tcPr>
            <w:tcW w:w="5953" w:type="dxa"/>
          </w:tcPr>
          <w:p w14:paraId="28EEE482" w14:textId="77777777" w:rsidR="00453AC9" w:rsidRDefault="00464172">
            <w:pPr>
              <w:spacing w:before="20" w:after="20" w:line="240" w:lineRule="auto"/>
            </w:pPr>
            <w:r>
              <w:rPr>
                <w:sz w:val="20"/>
              </w:rPr>
              <w:t xml:space="preserve">1. Sistem menampilkan pilihan waktu </w:t>
            </w:r>
            <w:r>
              <w:rPr>
                <w:sz w:val="20"/>
              </w:rPr>
              <w:t>makan sesuai meals_config.</w:t>
            </w:r>
          </w:p>
          <w:p w14:paraId="6FC11F06" w14:textId="77777777" w:rsidR="00453AC9" w:rsidRDefault="00464172">
            <w:pPr>
              <w:spacing w:before="20" w:after="20" w:line="240" w:lineRule="auto"/>
            </w:pPr>
            <w:r>
              <w:rPr>
                <w:sz w:val="20"/>
              </w:rPr>
              <w:t>2. Responden memilih waktu makan dan menyetel jam.</w:t>
            </w:r>
          </w:p>
          <w:p w14:paraId="5ED0142D" w14:textId="77777777" w:rsidR="00453AC9" w:rsidRDefault="00464172">
            <w:pPr>
              <w:spacing w:before="20" w:after="20" w:line="240" w:lineRule="auto"/>
            </w:pPr>
            <w:r>
              <w:rPr>
                <w:sz w:val="20"/>
              </w:rPr>
              <w:t>3. Sistem berpindah ke langkah tambah makanan.</w:t>
            </w:r>
          </w:p>
          <w:p w14:paraId="6FA2EADF" w14:textId="77777777" w:rsidR="00453AC9" w:rsidRDefault="00464172">
            <w:pPr>
              <w:spacing w:before="20" w:after="20" w:line="240" w:lineRule="auto"/>
            </w:pPr>
            <w:r>
              <w:rPr>
                <w:sz w:val="20"/>
              </w:rPr>
              <w:t>4. Responden mengetik kata kunci minimal tiga karakter.</w:t>
            </w:r>
          </w:p>
          <w:p w14:paraId="581955C3" w14:textId="77777777" w:rsidR="00453AC9" w:rsidRDefault="00464172">
            <w:pPr>
              <w:spacing w:before="20" w:after="20" w:line="240" w:lineRule="auto"/>
            </w:pPr>
            <w:r>
              <w:rPr>
                <w:sz w:val="20"/>
              </w:rPr>
              <w:lastRenderedPageBreak/>
              <w:t>5. Sistem menampilkan hasil pencarian.</w:t>
            </w:r>
          </w:p>
          <w:p w14:paraId="5EFBF148" w14:textId="77777777" w:rsidR="00453AC9" w:rsidRDefault="00464172">
            <w:pPr>
              <w:spacing w:before="20" w:after="20" w:line="240" w:lineRule="auto"/>
            </w:pPr>
            <w:r>
              <w:rPr>
                <w:sz w:val="20"/>
              </w:rPr>
              <w:t>6. Responden memilih makanan; sistem</w:t>
            </w:r>
            <w:r>
              <w:rPr>
                <w:sz w:val="20"/>
              </w:rPr>
              <w:t xml:space="preserve"> menambahkannya ke daftar.</w:t>
            </w:r>
          </w:p>
          <w:p w14:paraId="02643006" w14:textId="77777777" w:rsidR="00453AC9" w:rsidRDefault="00464172">
            <w:pPr>
              <w:spacing w:before="20" w:after="20" w:line="240" w:lineRule="auto"/>
            </w:pPr>
            <w:r>
              <w:rPr>
                <w:sz w:val="20"/>
              </w:rPr>
              <w:t>7. Responden mengulangi langkah 4–6 untuk seluruh item.</w:t>
            </w:r>
          </w:p>
          <w:p w14:paraId="589319FD" w14:textId="77777777" w:rsidR="00453AC9" w:rsidRDefault="00464172">
            <w:pPr>
              <w:spacing w:before="20" w:after="20" w:line="240" w:lineRule="auto"/>
            </w:pPr>
            <w:r>
              <w:rPr>
                <w:sz w:val="20"/>
              </w:rPr>
              <w:t>8. Sistem berpindah ke langkah porsi.</w:t>
            </w:r>
          </w:p>
          <w:p w14:paraId="1E58E784" w14:textId="77777777" w:rsidR="00453AC9" w:rsidRDefault="00464172">
            <w:pPr>
              <w:spacing w:before="20" w:after="20" w:line="240" w:lineRule="auto"/>
            </w:pPr>
            <w:r>
              <w:rPr>
                <w:sz w:val="20"/>
              </w:rPr>
              <w:t>9. Responden memilih foto porsi atau mengisi berat manual untuk setiap makanan.</w:t>
            </w:r>
          </w:p>
          <w:p w14:paraId="53B66CF2" w14:textId="77777777" w:rsidR="00453AC9" w:rsidRDefault="00464172">
            <w:pPr>
              <w:spacing w:before="20" w:after="20" w:line="240" w:lineRule="auto"/>
            </w:pPr>
            <w:r>
              <w:rPr>
                <w:sz w:val="20"/>
              </w:rPr>
              <w:t xml:space="preserve">10. Sistem menghitung nilai gizi setiap porsi </w:t>
            </w:r>
            <w:r>
              <w:rPr>
                <w:sz w:val="20"/>
              </w:rPr>
              <w:t>secara deterministik (TKPI 2020).</w:t>
            </w:r>
          </w:p>
          <w:p w14:paraId="187E7062" w14:textId="77777777" w:rsidR="00453AC9" w:rsidRDefault="00464172">
            <w:pPr>
              <w:spacing w:before="20" w:after="20" w:line="240" w:lineRule="auto"/>
            </w:pPr>
            <w:r>
              <w:rPr>
                <w:sz w:val="20"/>
              </w:rPr>
              <w:t>11. Responden mengisi bahan tambahan (opsional).</w:t>
            </w:r>
          </w:p>
          <w:p w14:paraId="45AA2BBB" w14:textId="77777777" w:rsidR="00453AC9" w:rsidRDefault="00464172">
            <w:pPr>
              <w:spacing w:before="20" w:after="20" w:line="240" w:lineRule="auto"/>
            </w:pPr>
            <w:r>
              <w:rPr>
                <w:sz w:val="20"/>
              </w:rPr>
              <w:t>12. Sistem menampilkan ringkasan dan total gizi harian.</w:t>
            </w:r>
          </w:p>
          <w:p w14:paraId="2C5C6D64" w14:textId="77777777" w:rsidR="00453AC9" w:rsidRDefault="00464172">
            <w:pPr>
              <w:spacing w:before="20" w:after="20" w:line="240" w:lineRule="auto"/>
            </w:pPr>
            <w:r>
              <w:rPr>
                <w:sz w:val="20"/>
              </w:rPr>
              <w:t>13. Responden melanjutkan ke UC-06.</w:t>
            </w:r>
          </w:p>
        </w:tc>
      </w:tr>
      <w:tr w:rsidR="00453AC9" w14:paraId="26DA6821" w14:textId="77777777">
        <w:trPr>
          <w:jc w:val="center"/>
        </w:trPr>
        <w:tc>
          <w:tcPr>
            <w:tcW w:w="1984" w:type="dxa"/>
          </w:tcPr>
          <w:p w14:paraId="77F64DB3" w14:textId="77777777" w:rsidR="00453AC9" w:rsidRDefault="00464172">
            <w:pPr>
              <w:spacing w:before="20" w:after="20" w:line="240" w:lineRule="auto"/>
            </w:pPr>
            <w:r>
              <w:rPr>
                <w:sz w:val="20"/>
              </w:rPr>
              <w:t>Alternatif dan pengecualian</w:t>
            </w:r>
          </w:p>
        </w:tc>
        <w:tc>
          <w:tcPr>
            <w:tcW w:w="5953" w:type="dxa"/>
          </w:tcPr>
          <w:p w14:paraId="3F0FB680" w14:textId="77777777" w:rsidR="00453AC9" w:rsidRDefault="00464172">
            <w:pPr>
              <w:spacing w:before="20" w:after="20" w:line="240" w:lineRule="auto"/>
            </w:pPr>
            <w:r>
              <w:rPr>
                <w:sz w:val="20"/>
              </w:rPr>
              <w:t>A1 (langkah 5) hasil pencarian kosong → sistem menaw</w:t>
            </w:r>
            <w:r>
              <w:rPr>
                <w:sz w:val="20"/>
              </w:rPr>
              <w:t>arkan pencatatan manual → item masuk missing_foods dengan penanda "tanpa nilai gizi".</w:t>
            </w:r>
          </w:p>
          <w:p w14:paraId="58D92AAF" w14:textId="77777777" w:rsidR="00453AC9" w:rsidRDefault="00464172">
            <w:pPr>
              <w:spacing w:before="20" w:after="20" w:line="240" w:lineRule="auto"/>
            </w:pPr>
            <w:r>
              <w:rPr>
                <w:sz w:val="20"/>
              </w:rPr>
              <w:t>A2 (langkah 9) responden ragu menaksir porsi → membuka asisten AI (UC-20) → menekan tombol porsi yang disarankan.</w:t>
            </w:r>
          </w:p>
          <w:p w14:paraId="1E4761C7" w14:textId="77777777" w:rsidR="00453AC9" w:rsidRDefault="00464172">
            <w:pPr>
              <w:spacing w:before="20" w:after="20" w:line="240" w:lineRule="auto"/>
            </w:pPr>
            <w:r>
              <w:rPr>
                <w:sz w:val="20"/>
              </w:rPr>
              <w:t xml:space="preserve">A3 (langkah 9) pemuatan foto porsi gagal → pesan galat; </w:t>
            </w:r>
            <w:r>
              <w:rPr>
                <w:sz w:val="20"/>
              </w:rPr>
              <w:t>berat manual tetap dapat diisi.</w:t>
            </w:r>
          </w:p>
          <w:p w14:paraId="337EDFD8" w14:textId="77777777" w:rsidR="00453AC9" w:rsidRDefault="00464172">
            <w:pPr>
              <w:spacing w:before="20" w:after="20" w:line="240" w:lineRule="auto"/>
            </w:pPr>
            <w:r>
              <w:rPr>
                <w:sz w:val="20"/>
              </w:rPr>
              <w:t>A4 (langkah 12) responden menekan "Tambah waktu makan" → kembali ke langkah 1 dengan data sebelumnya dipertahankan dan indeks porsi diatur ulang.</w:t>
            </w:r>
          </w:p>
          <w:p w14:paraId="255E1F10" w14:textId="77777777" w:rsidR="00453AC9" w:rsidRDefault="00464172">
            <w:pPr>
              <w:spacing w:before="20" w:after="20" w:line="240" w:lineRule="auto"/>
            </w:pPr>
            <w:r>
              <w:rPr>
                <w:sz w:val="20"/>
              </w:rPr>
              <w:t>E1 validasi gagal (tidak ada waktu makan terisi atau ada porsi bernilai nol) →</w:t>
            </w:r>
            <w:r>
              <w:rPr>
                <w:sz w:val="20"/>
              </w:rPr>
              <w:t xml:space="preserve"> tombol kirim dinonaktifkan disertai penyebabnya.</w:t>
            </w:r>
          </w:p>
        </w:tc>
      </w:tr>
      <w:tr w:rsidR="00453AC9" w14:paraId="42A25915" w14:textId="77777777">
        <w:trPr>
          <w:jc w:val="center"/>
        </w:trPr>
        <w:tc>
          <w:tcPr>
            <w:tcW w:w="1984" w:type="dxa"/>
          </w:tcPr>
          <w:p w14:paraId="23D98020" w14:textId="77777777" w:rsidR="00453AC9" w:rsidRDefault="00464172">
            <w:pPr>
              <w:spacing w:before="20" w:after="20" w:line="240" w:lineRule="auto"/>
            </w:pPr>
            <w:r>
              <w:rPr>
                <w:sz w:val="20"/>
              </w:rPr>
              <w:t>Pascakondisi</w:t>
            </w:r>
          </w:p>
        </w:tc>
        <w:tc>
          <w:tcPr>
            <w:tcW w:w="5953" w:type="dxa"/>
          </w:tcPr>
          <w:p w14:paraId="6A14FFB3" w14:textId="77777777" w:rsidR="00453AC9" w:rsidRDefault="00464172">
            <w:pPr>
              <w:spacing w:before="20" w:after="20" w:line="240" w:lineRule="auto"/>
            </w:pPr>
            <w:r>
              <w:rPr>
                <w:sz w:val="20"/>
              </w:rPr>
              <w:t>Isian tersimpan di sesi lokal (24 jam) dan siap dikirim</w:t>
            </w:r>
          </w:p>
        </w:tc>
      </w:tr>
    </w:tbl>
    <w:p w14:paraId="69405969" w14:textId="77777777" w:rsidR="00453AC9" w:rsidRDefault="00453AC9">
      <w:pPr>
        <w:spacing w:after="80" w:line="240" w:lineRule="auto"/>
      </w:pPr>
    </w:p>
    <w:p w14:paraId="64B308BA" w14:textId="77777777" w:rsidR="00453AC9" w:rsidRDefault="00464172">
      <w:pPr>
        <w:keepNext/>
        <w:spacing w:before="200" w:after="120" w:line="240" w:lineRule="auto"/>
        <w:jc w:val="center"/>
      </w:pPr>
      <w:bookmarkStart w:id="71" w:name="_Toc_t3_16"/>
      <w:r>
        <w:rPr>
          <w:b/>
        </w:rPr>
        <w:t xml:space="preserve">Tabel 3.16 </w:t>
      </w:r>
      <w:r>
        <w:t>Skenario UC-06 Mengirim Laporan</w:t>
      </w:r>
      <w:bookmarkEnd w:id="71"/>
    </w:p>
    <w:tbl>
      <w:tblPr>
        <w:tblStyle w:val="TableGrid"/>
        <w:tblW w:w="7938" w:type="dxa"/>
        <w:jc w:val="center"/>
        <w:tblLayout w:type="fixed"/>
        <w:tblLook w:val="04A0" w:firstRow="1" w:lastRow="0" w:firstColumn="1" w:lastColumn="0" w:noHBand="0" w:noVBand="1"/>
      </w:tblPr>
      <w:tblGrid>
        <w:gridCol w:w="1984"/>
        <w:gridCol w:w="5954"/>
      </w:tblGrid>
      <w:tr w:rsidR="00453AC9" w14:paraId="304D1306" w14:textId="77777777">
        <w:trPr>
          <w:tblHeader/>
          <w:jc w:val="center"/>
        </w:trPr>
        <w:tc>
          <w:tcPr>
            <w:tcW w:w="1984" w:type="dxa"/>
            <w:shd w:val="clear" w:color="auto" w:fill="D9D9D9"/>
          </w:tcPr>
          <w:p w14:paraId="4362C3E0" w14:textId="77777777" w:rsidR="00453AC9" w:rsidRDefault="00464172">
            <w:pPr>
              <w:keepNext/>
              <w:spacing w:before="20" w:after="20" w:line="240" w:lineRule="auto"/>
              <w:jc w:val="center"/>
            </w:pPr>
            <w:r>
              <w:rPr>
                <w:b/>
                <w:sz w:val="20"/>
              </w:rPr>
              <w:t>Bagian</w:t>
            </w:r>
          </w:p>
        </w:tc>
        <w:tc>
          <w:tcPr>
            <w:tcW w:w="5953" w:type="dxa"/>
            <w:shd w:val="clear" w:color="auto" w:fill="D9D9D9"/>
          </w:tcPr>
          <w:p w14:paraId="3F014F54" w14:textId="77777777" w:rsidR="00453AC9" w:rsidRDefault="00464172">
            <w:pPr>
              <w:keepNext/>
              <w:spacing w:before="20" w:after="20" w:line="240" w:lineRule="auto"/>
              <w:jc w:val="center"/>
            </w:pPr>
            <w:r>
              <w:rPr>
                <w:b/>
                <w:sz w:val="20"/>
              </w:rPr>
              <w:t>Uraian</w:t>
            </w:r>
          </w:p>
        </w:tc>
      </w:tr>
      <w:tr w:rsidR="00453AC9" w14:paraId="2452B82D" w14:textId="77777777">
        <w:trPr>
          <w:jc w:val="center"/>
        </w:trPr>
        <w:tc>
          <w:tcPr>
            <w:tcW w:w="1984" w:type="dxa"/>
          </w:tcPr>
          <w:p w14:paraId="17DF87ED" w14:textId="77777777" w:rsidR="00453AC9" w:rsidRDefault="00464172">
            <w:pPr>
              <w:keepNext/>
              <w:spacing w:before="20" w:after="20" w:line="240" w:lineRule="auto"/>
            </w:pPr>
            <w:r>
              <w:rPr>
                <w:sz w:val="20"/>
              </w:rPr>
              <w:t>Aktor</w:t>
            </w:r>
          </w:p>
        </w:tc>
        <w:tc>
          <w:tcPr>
            <w:tcW w:w="5953" w:type="dxa"/>
          </w:tcPr>
          <w:p w14:paraId="756E5228" w14:textId="77777777" w:rsidR="00453AC9" w:rsidRDefault="00464172">
            <w:pPr>
              <w:keepNext/>
              <w:spacing w:before="20" w:after="20" w:line="240" w:lineRule="auto"/>
            </w:pPr>
            <w:r>
              <w:rPr>
                <w:sz w:val="20"/>
              </w:rPr>
              <w:t>Responden</w:t>
            </w:r>
          </w:p>
        </w:tc>
      </w:tr>
      <w:tr w:rsidR="00453AC9" w14:paraId="7F3D9E3D" w14:textId="77777777">
        <w:trPr>
          <w:jc w:val="center"/>
        </w:trPr>
        <w:tc>
          <w:tcPr>
            <w:tcW w:w="1984" w:type="dxa"/>
          </w:tcPr>
          <w:p w14:paraId="147062B4" w14:textId="77777777" w:rsidR="00453AC9" w:rsidRDefault="00464172">
            <w:pPr>
              <w:spacing w:before="20" w:after="20" w:line="240" w:lineRule="auto"/>
            </w:pPr>
            <w:r>
              <w:rPr>
                <w:sz w:val="20"/>
              </w:rPr>
              <w:t>Prakondisi</w:t>
            </w:r>
          </w:p>
        </w:tc>
        <w:tc>
          <w:tcPr>
            <w:tcW w:w="5953" w:type="dxa"/>
          </w:tcPr>
          <w:p w14:paraId="36874A64" w14:textId="77777777" w:rsidR="00453AC9" w:rsidRDefault="00464172">
            <w:pPr>
              <w:spacing w:before="20" w:after="20" w:line="240" w:lineRule="auto"/>
            </w:pPr>
            <w:r>
              <w:rPr>
                <w:sz w:val="20"/>
              </w:rPr>
              <w:t>UC-05 selesai dan validasi lolos</w:t>
            </w:r>
          </w:p>
        </w:tc>
      </w:tr>
      <w:tr w:rsidR="00453AC9" w14:paraId="5B98428C" w14:textId="77777777">
        <w:trPr>
          <w:jc w:val="center"/>
        </w:trPr>
        <w:tc>
          <w:tcPr>
            <w:tcW w:w="1984" w:type="dxa"/>
          </w:tcPr>
          <w:p w14:paraId="79EC8809" w14:textId="77777777" w:rsidR="00453AC9" w:rsidRDefault="00464172">
            <w:pPr>
              <w:spacing w:before="20" w:after="20" w:line="240" w:lineRule="auto"/>
            </w:pPr>
            <w:r>
              <w:rPr>
                <w:sz w:val="20"/>
              </w:rPr>
              <w:t xml:space="preserve">Alur </w:t>
            </w:r>
            <w:r>
              <w:rPr>
                <w:sz w:val="20"/>
              </w:rPr>
              <w:t>utama</w:t>
            </w:r>
          </w:p>
        </w:tc>
        <w:tc>
          <w:tcPr>
            <w:tcW w:w="5953" w:type="dxa"/>
          </w:tcPr>
          <w:p>
            <w:r>
              <w:t>1. Responden menekan "Kirim laporan".</w:t>
              <w:br/>
              <w:t>2. Klien membangkitkan local_id (UUID).</w:t>
              <w:br/>
              <w:t>3. Klien mengirim POST /survey/submit dengan header Idempotency-Key.</w:t>
              <w:br/>
              <w:t>4. Server memeriksa local_id, menetapkan partisipan dari identitas login, dan menghitung ulang gizi.</w:t>
              <w:br/>
              <w:t>5. Server menyimpan survey_submissions.</w:t>
              <w:br/>
              <w:t>6. Server membalas submission_id.</w:t>
              <w:br/>
              <w:t>7. Klien menghapus sesi lokal dan menampilkan halaman hasil.</w:t>
            </w:r>
          </w:p>
        </w:tc>
      </w:tr>
      <w:tr w:rsidR="00453AC9" w14:paraId="7D3CD3F6" w14:textId="77777777">
        <w:trPr>
          <w:jc w:val="center"/>
        </w:trPr>
        <w:tc>
          <w:tcPr>
            <w:tcW w:w="1984" w:type="dxa"/>
          </w:tcPr>
          <w:p w14:paraId="7B3DE001" w14:textId="77777777" w:rsidR="00453AC9" w:rsidRDefault="00464172">
            <w:pPr>
              <w:spacing w:before="20" w:after="20" w:line="240" w:lineRule="auto"/>
            </w:pPr>
            <w:r>
              <w:rPr>
                <w:sz w:val="20"/>
              </w:rPr>
              <w:t>Alternatif dan pengecualian</w:t>
            </w:r>
          </w:p>
        </w:tc>
        <w:tc>
          <w:tcPr>
            <w:tcW w:w="5953" w:type="dxa"/>
          </w:tcPr>
          <w:p w14:paraId="0FC77CD4" w14:textId="77777777" w:rsidR="00453AC9" w:rsidRDefault="00464172">
            <w:pPr>
              <w:spacing w:before="20" w:after="20" w:line="240" w:lineRule="auto"/>
            </w:pPr>
            <w:r>
              <w:rPr>
                <w:sz w:val="20"/>
              </w:rPr>
              <w:t>A1 (langkah 4) local_id sudah pernah ter</w:t>
            </w:r>
            <w:r>
              <w:rPr>
                <w:sz w:val="20"/>
              </w:rPr>
              <w:t>simpan → server mengembalikan submission_id yang sama tanpa membuat laporan baru.</w:t>
            </w:r>
          </w:p>
          <w:p w14:paraId="730C8B3B" w14:textId="77777777" w:rsidR="00453AC9" w:rsidRDefault="00464172">
            <w:pPr>
              <w:spacing w:before="20" w:after="20" w:line="240" w:lineRule="auto"/>
            </w:pPr>
            <w:r>
              <w:rPr>
                <w:sz w:val="20"/>
              </w:rPr>
              <w:t>E1 (langkah 3) gangguan jaringan → UC-16.</w:t>
            </w:r>
          </w:p>
          <w:p w14:paraId="43465BCE" w14:textId="77777777" w:rsidR="00453AC9" w:rsidRDefault="00464172">
            <w:pPr>
              <w:spacing w:before="20" w:after="20" w:line="240" w:lineRule="auto"/>
            </w:pPr>
            <w:r>
              <w:rPr>
                <w:sz w:val="20"/>
              </w:rPr>
              <w:t>E2 (langkah 4) validasi server gagal → kode 422 beserta rinciannya; isian dipertahankan.</w:t>
            </w:r>
          </w:p>
        </w:tc>
      </w:tr>
      <w:tr w:rsidR="00453AC9" w14:paraId="10DC6AFA" w14:textId="77777777">
        <w:trPr>
          <w:jc w:val="center"/>
        </w:trPr>
        <w:tc>
          <w:tcPr>
            <w:tcW w:w="1984" w:type="dxa"/>
          </w:tcPr>
          <w:p w14:paraId="219C7450" w14:textId="77777777" w:rsidR="00453AC9" w:rsidRDefault="00464172">
            <w:pPr>
              <w:spacing w:before="20" w:after="20" w:line="240" w:lineRule="auto"/>
            </w:pPr>
            <w:r>
              <w:rPr>
                <w:sz w:val="20"/>
              </w:rPr>
              <w:t>Pascakondisi</w:t>
            </w:r>
          </w:p>
        </w:tc>
        <w:tc>
          <w:tcPr>
            <w:tcW w:w="5953" w:type="dxa"/>
          </w:tcPr>
          <w:p w14:paraId="0A26E2EE" w14:textId="77777777" w:rsidR="00453AC9" w:rsidRDefault="00464172">
            <w:pPr>
              <w:spacing w:before="20" w:after="20" w:line="240" w:lineRule="auto"/>
            </w:pPr>
            <w:r>
              <w:rPr>
                <w:sz w:val="20"/>
              </w:rPr>
              <w:t xml:space="preserve">Laporan tersimpan tepat satu </w:t>
            </w:r>
            <w:r>
              <w:rPr>
                <w:sz w:val="20"/>
              </w:rPr>
              <w:t>kali</w:t>
            </w:r>
          </w:p>
        </w:tc>
      </w:tr>
    </w:tbl>
    <w:p w14:paraId="7300BA3B" w14:textId="77777777" w:rsidR="00453AC9" w:rsidRDefault="00453AC9">
      <w:pPr>
        <w:spacing w:after="80" w:line="240" w:lineRule="auto"/>
      </w:pPr>
    </w:p>
    <w:p w14:paraId="7DF55939" w14:textId="77777777" w:rsidR="00453AC9" w:rsidRDefault="00464172">
      <w:pPr>
        <w:keepNext/>
        <w:spacing w:before="200" w:after="120" w:line="240" w:lineRule="auto"/>
        <w:jc w:val="center"/>
      </w:pPr>
      <w:bookmarkStart w:id="72" w:name="_Toc_t3_17"/>
      <w:r>
        <w:rPr>
          <w:b/>
        </w:rPr>
        <w:lastRenderedPageBreak/>
        <w:t xml:space="preserve">Tabel 3.17 </w:t>
      </w:r>
      <w:r>
        <w:t>Skenario UC-07 Bergabung ke Ruang Kolaborasi</w:t>
      </w:r>
      <w:bookmarkEnd w:id="72"/>
    </w:p>
    <w:tbl>
      <w:tblPr>
        <w:tblStyle w:val="TableGrid"/>
        <w:tblW w:w="7938" w:type="dxa"/>
        <w:jc w:val="center"/>
        <w:tblLayout w:type="fixed"/>
        <w:tblLook w:val="04A0" w:firstRow="1" w:lastRow="0" w:firstColumn="1" w:lastColumn="0" w:noHBand="0" w:noVBand="1"/>
      </w:tblPr>
      <w:tblGrid>
        <w:gridCol w:w="1984"/>
        <w:gridCol w:w="5954"/>
      </w:tblGrid>
      <w:tr w:rsidR="00453AC9" w14:paraId="6992E73F" w14:textId="77777777">
        <w:trPr>
          <w:tblHeader/>
          <w:jc w:val="center"/>
        </w:trPr>
        <w:tc>
          <w:tcPr>
            <w:tcW w:w="1984" w:type="dxa"/>
            <w:shd w:val="clear" w:color="auto" w:fill="D9D9D9"/>
          </w:tcPr>
          <w:p w14:paraId="486CE035" w14:textId="77777777" w:rsidR="00453AC9" w:rsidRDefault="00464172">
            <w:pPr>
              <w:keepNext/>
              <w:spacing w:before="20" w:after="20" w:line="240" w:lineRule="auto"/>
              <w:jc w:val="center"/>
            </w:pPr>
            <w:r>
              <w:rPr>
                <w:b/>
                <w:sz w:val="20"/>
              </w:rPr>
              <w:t>Bagian</w:t>
            </w:r>
          </w:p>
        </w:tc>
        <w:tc>
          <w:tcPr>
            <w:tcW w:w="5953" w:type="dxa"/>
            <w:shd w:val="clear" w:color="auto" w:fill="D9D9D9"/>
          </w:tcPr>
          <w:p w14:paraId="13E23EE1" w14:textId="77777777" w:rsidR="00453AC9" w:rsidRDefault="00464172">
            <w:pPr>
              <w:keepNext/>
              <w:spacing w:before="20" w:after="20" w:line="240" w:lineRule="auto"/>
              <w:jc w:val="center"/>
            </w:pPr>
            <w:r>
              <w:rPr>
                <w:b/>
                <w:sz w:val="20"/>
              </w:rPr>
              <w:t>Uraian</w:t>
            </w:r>
          </w:p>
        </w:tc>
      </w:tr>
      <w:tr w:rsidR="00453AC9" w14:paraId="602E3EB4" w14:textId="77777777">
        <w:trPr>
          <w:jc w:val="center"/>
        </w:trPr>
        <w:tc>
          <w:tcPr>
            <w:tcW w:w="1984" w:type="dxa"/>
          </w:tcPr>
          <w:p w14:paraId="43BE4DDA" w14:textId="77777777" w:rsidR="00453AC9" w:rsidRDefault="00464172">
            <w:pPr>
              <w:keepNext/>
              <w:spacing w:before="20" w:after="20" w:line="240" w:lineRule="auto"/>
            </w:pPr>
            <w:r>
              <w:rPr>
                <w:sz w:val="20"/>
              </w:rPr>
              <w:t>Aktor</w:t>
            </w:r>
          </w:p>
        </w:tc>
        <w:tc>
          <w:tcPr>
            <w:tcW w:w="5953" w:type="dxa"/>
          </w:tcPr>
          <w:p w14:paraId="76BD8899" w14:textId="77777777" w:rsidR="00453AC9" w:rsidRDefault="00464172">
            <w:pPr>
              <w:keepNext/>
              <w:spacing w:before="20" w:after="20" w:line="240" w:lineRule="auto"/>
            </w:pPr>
            <w:r>
              <w:rPr>
                <w:sz w:val="20"/>
              </w:rPr>
              <w:t>Pendamping</w:t>
            </w:r>
          </w:p>
        </w:tc>
      </w:tr>
      <w:tr w:rsidR="00453AC9" w14:paraId="013ADBF8" w14:textId="77777777">
        <w:trPr>
          <w:jc w:val="center"/>
        </w:trPr>
        <w:tc>
          <w:tcPr>
            <w:tcW w:w="1984" w:type="dxa"/>
          </w:tcPr>
          <w:p w14:paraId="69287999" w14:textId="77777777" w:rsidR="00453AC9" w:rsidRDefault="00464172">
            <w:pPr>
              <w:spacing w:before="20" w:after="20" w:line="240" w:lineRule="auto"/>
            </w:pPr>
            <w:r>
              <w:rPr>
                <w:sz w:val="20"/>
              </w:rPr>
              <w:t>Prakondisi</w:t>
            </w:r>
          </w:p>
        </w:tc>
        <w:tc>
          <w:tcPr>
            <w:tcW w:w="5953" w:type="dxa"/>
          </w:tcPr>
          <w:p w14:paraId="50CDC63C" w14:textId="77777777" w:rsidR="00453AC9" w:rsidRDefault="00464172">
            <w:pPr>
              <w:spacing w:before="20" w:after="20" w:line="240" w:lineRule="auto"/>
            </w:pPr>
            <w:r>
              <w:rPr>
                <w:sz w:val="20"/>
              </w:rPr>
              <w:t>Pendamping sudah login dan memegang tautan undangan</w:t>
            </w:r>
          </w:p>
        </w:tc>
      </w:tr>
      <w:tr w:rsidR="00453AC9" w14:paraId="034408C3" w14:textId="77777777">
        <w:trPr>
          <w:jc w:val="center"/>
        </w:trPr>
        <w:tc>
          <w:tcPr>
            <w:tcW w:w="1984" w:type="dxa"/>
          </w:tcPr>
          <w:p w14:paraId="4A156959" w14:textId="77777777" w:rsidR="00453AC9" w:rsidRDefault="00464172">
            <w:pPr>
              <w:spacing w:before="20" w:after="20" w:line="240" w:lineRule="auto"/>
            </w:pPr>
            <w:r>
              <w:rPr>
                <w:sz w:val="20"/>
              </w:rPr>
              <w:t>Alur utama</w:t>
            </w:r>
          </w:p>
        </w:tc>
        <w:tc>
          <w:tcPr>
            <w:tcW w:w="5953" w:type="dxa"/>
          </w:tcPr>
          <w:p w14:paraId="32775446" w14:textId="77777777" w:rsidR="00453AC9" w:rsidRDefault="00464172">
            <w:pPr>
              <w:spacing w:before="20" w:after="20" w:line="240" w:lineRule="auto"/>
            </w:pPr>
            <w:r>
              <w:rPr>
                <w:sz w:val="20"/>
              </w:rPr>
              <w:t>1. Pendamping membuka tautan undangan.</w:t>
            </w:r>
          </w:p>
          <w:p w14:paraId="26E8D7AD" w14:textId="77777777" w:rsidR="00453AC9" w:rsidRDefault="00464172">
            <w:pPr>
              <w:spacing w:before="20" w:after="20" w:line="240" w:lineRule="auto"/>
            </w:pPr>
            <w:r>
              <w:rPr>
                <w:sz w:val="20"/>
              </w:rPr>
              <w:t xml:space="preserve">2. Klien mengunci seluruh kontrol </w:t>
            </w:r>
            <w:r>
              <w:rPr>
                <w:sz w:val="20"/>
              </w:rPr>
              <w:t>perubahan.</w:t>
            </w:r>
          </w:p>
          <w:p w14:paraId="4DA6BDF2" w14:textId="77777777" w:rsidR="00453AC9" w:rsidRDefault="00464172">
            <w:pPr>
              <w:spacing w:before="20" w:after="20" w:line="240" w:lineRule="auto"/>
            </w:pPr>
            <w:r>
              <w:rPr>
                <w:sz w:val="20"/>
              </w:rPr>
              <w:t>3. Klien membuka koneksi WebSocket dengan token akses dan kode undangan.</w:t>
            </w:r>
          </w:p>
          <w:p w14:paraId="10D1CC4D" w14:textId="77777777" w:rsidR="00453AC9" w:rsidRDefault="00464172">
            <w:pPr>
              <w:spacing w:before="20" w:after="20" w:line="240" w:lineRule="auto"/>
            </w:pPr>
            <w:r>
              <w:rPr>
                <w:sz w:val="20"/>
              </w:rPr>
              <w:t>4. Hub memvalidasi asal, token, dan kode undangan.</w:t>
            </w:r>
          </w:p>
          <w:p w14:paraId="5B976237" w14:textId="77777777" w:rsidR="00453AC9" w:rsidRDefault="00464172">
            <w:pPr>
              <w:spacing w:before="20" w:after="20" w:line="240" w:lineRule="auto"/>
            </w:pPr>
            <w:r>
              <w:rPr>
                <w:sz w:val="20"/>
              </w:rPr>
              <w:t>5. Hub menetapkan peran melalui ResolveRoomRole.</w:t>
            </w:r>
          </w:p>
          <w:p w14:paraId="599FB351" w14:textId="77777777" w:rsidR="00453AC9" w:rsidRDefault="00464172">
            <w:pPr>
              <w:spacing w:before="20" w:after="20" w:line="240" w:lineRule="auto"/>
            </w:pPr>
            <w:r>
              <w:rPr>
                <w:sz w:val="20"/>
              </w:rPr>
              <w:t xml:space="preserve">6. Hub mengirim state_sync, presence_list, dan </w:t>
            </w:r>
            <w:r>
              <w:rPr>
                <w:sz w:val="20"/>
              </w:rPr>
              <w:t>follow_state.</w:t>
            </w:r>
          </w:p>
          <w:p w14:paraId="5EAF145F" w14:textId="77777777" w:rsidR="00453AC9" w:rsidRDefault="00464172">
            <w:pPr>
              <w:spacing w:before="20" w:after="20" w:line="240" w:lineRule="auto"/>
            </w:pPr>
            <w:r>
              <w:rPr>
                <w:sz w:val="20"/>
              </w:rPr>
              <w:t>7. Klien menerapkan peran: kontrol dibuka untuk editor atau tetap terkunci dengan strip penjelas untuk viewer.</w:t>
            </w:r>
          </w:p>
          <w:p w14:paraId="7DAD7A91" w14:textId="77777777" w:rsidR="00453AC9" w:rsidRDefault="00464172">
            <w:pPr>
              <w:spacing w:before="20" w:after="20" w:line="240" w:lineRule="auto"/>
            </w:pPr>
            <w:r>
              <w:rPr>
                <w:sz w:val="20"/>
              </w:rPr>
              <w:t>8. Avatar pendamping tampil pada seluruh peserta.</w:t>
            </w:r>
          </w:p>
        </w:tc>
      </w:tr>
      <w:tr w:rsidR="00453AC9" w14:paraId="6F37B9E2" w14:textId="77777777">
        <w:trPr>
          <w:jc w:val="center"/>
        </w:trPr>
        <w:tc>
          <w:tcPr>
            <w:tcW w:w="1984" w:type="dxa"/>
          </w:tcPr>
          <w:p w14:paraId="6410CC85" w14:textId="77777777" w:rsidR="00453AC9" w:rsidRDefault="00464172">
            <w:pPr>
              <w:spacing w:before="20" w:after="20" w:line="240" w:lineRule="auto"/>
            </w:pPr>
            <w:r>
              <w:rPr>
                <w:sz w:val="20"/>
              </w:rPr>
              <w:t>Alternatif dan pengecualian</w:t>
            </w:r>
          </w:p>
        </w:tc>
        <w:tc>
          <w:tcPr>
            <w:tcW w:w="5953" w:type="dxa"/>
          </w:tcPr>
          <w:p w14:paraId="7383068C" w14:textId="77777777" w:rsidR="00453AC9" w:rsidRDefault="00464172">
            <w:pPr>
              <w:spacing w:before="20" w:after="20" w:line="240" w:lineRule="auto"/>
            </w:pPr>
            <w:r>
              <w:rPr>
                <w:sz w:val="20"/>
              </w:rPr>
              <w:t xml:space="preserve">A1 (langkah 5) pengguna sudah memiliki peran </w:t>
            </w:r>
            <w:r>
              <w:rPr>
                <w:sz w:val="20"/>
              </w:rPr>
              <w:t>yang diingat → peran tersebut dipakai walaupun tautan baru menyebut peran lebih tinggi.</w:t>
            </w:r>
          </w:p>
          <w:p w14:paraId="049F1FD9" w14:textId="77777777" w:rsidR="00453AC9" w:rsidRDefault="00464172">
            <w:pPr>
              <w:spacing w:before="20" w:after="20" w:line="240" w:lineRule="auto"/>
            </w:pPr>
            <w:r>
              <w:rPr>
                <w:sz w:val="20"/>
              </w:rPr>
              <w:t>E1 (langkah 4) undangan tidak sah atau kedaluwarsa → koneksi ditolak dengan pesan galat.</w:t>
            </w:r>
          </w:p>
          <w:p w14:paraId="67958C64" w14:textId="77777777" w:rsidR="00453AC9" w:rsidRDefault="00464172">
            <w:pPr>
              <w:spacing w:before="20" w:after="20" w:line="240" w:lineRule="auto"/>
            </w:pPr>
            <w:r>
              <w:rPr>
                <w:sz w:val="20"/>
              </w:rPr>
              <w:t xml:space="preserve">E2 (langkah 4) asal tidak terdaftar → </w:t>
            </w:r>
            <w:r>
              <w:rPr>
                <w:i/>
                <w:sz w:val="20"/>
              </w:rPr>
              <w:t>handshake</w:t>
            </w:r>
            <w:r>
              <w:rPr>
                <w:sz w:val="20"/>
              </w:rPr>
              <w:t xml:space="preserve"> ditolak.</w:t>
            </w:r>
          </w:p>
        </w:tc>
      </w:tr>
      <w:tr w:rsidR="00453AC9" w14:paraId="369D7332" w14:textId="77777777">
        <w:trPr>
          <w:jc w:val="center"/>
        </w:trPr>
        <w:tc>
          <w:tcPr>
            <w:tcW w:w="1984" w:type="dxa"/>
          </w:tcPr>
          <w:p w14:paraId="47E2FFF9" w14:textId="77777777" w:rsidR="00453AC9" w:rsidRDefault="00464172">
            <w:pPr>
              <w:spacing w:before="20" w:after="20" w:line="240" w:lineRule="auto"/>
            </w:pPr>
            <w:r>
              <w:rPr>
                <w:sz w:val="20"/>
              </w:rPr>
              <w:t>Pascakondisi</w:t>
            </w:r>
          </w:p>
        </w:tc>
        <w:tc>
          <w:tcPr>
            <w:tcW w:w="5953" w:type="dxa"/>
          </w:tcPr>
          <w:p w14:paraId="6A82CA72" w14:textId="77777777" w:rsidR="00453AC9" w:rsidRDefault="00464172">
            <w:pPr>
              <w:spacing w:before="20" w:after="20" w:line="240" w:lineRule="auto"/>
            </w:pPr>
            <w:r>
              <w:rPr>
                <w:sz w:val="20"/>
              </w:rPr>
              <w:t>Pendampi</w:t>
            </w:r>
            <w:r>
              <w:rPr>
                <w:sz w:val="20"/>
              </w:rPr>
              <w:t>ng tergabung dengan peran yang sah</w:t>
            </w:r>
          </w:p>
        </w:tc>
      </w:tr>
    </w:tbl>
    <w:p w14:paraId="515921B3" w14:textId="77777777" w:rsidR="00453AC9" w:rsidRDefault="00453AC9">
      <w:pPr>
        <w:spacing w:after="80" w:line="240" w:lineRule="auto"/>
      </w:pPr>
    </w:p>
    <w:p w14:paraId="636EB661" w14:textId="77777777" w:rsidR="00453AC9" w:rsidRDefault="00464172">
      <w:pPr>
        <w:keepNext/>
        <w:spacing w:before="200" w:after="120" w:line="240" w:lineRule="auto"/>
        <w:jc w:val="center"/>
      </w:pPr>
      <w:bookmarkStart w:id="73" w:name="_Toc_t3_18"/>
      <w:r>
        <w:rPr>
          <w:b/>
        </w:rPr>
        <w:t xml:space="preserve">Tabel 3.18 </w:t>
      </w:r>
      <w:r>
        <w:t>Skenario UC-08 Mengikuti Layar Rekan</w:t>
      </w:r>
      <w:bookmarkEnd w:id="73"/>
    </w:p>
    <w:tbl>
      <w:tblPr>
        <w:tblStyle w:val="TableGrid"/>
        <w:tblW w:w="7938" w:type="dxa"/>
        <w:jc w:val="center"/>
        <w:tblLayout w:type="fixed"/>
        <w:tblLook w:val="04A0" w:firstRow="1" w:lastRow="0" w:firstColumn="1" w:lastColumn="0" w:noHBand="0" w:noVBand="1"/>
      </w:tblPr>
      <w:tblGrid>
        <w:gridCol w:w="1984"/>
        <w:gridCol w:w="5954"/>
      </w:tblGrid>
      <w:tr w:rsidR="00453AC9" w14:paraId="4CCE4ECC" w14:textId="77777777">
        <w:trPr>
          <w:tblHeader/>
          <w:jc w:val="center"/>
        </w:trPr>
        <w:tc>
          <w:tcPr>
            <w:tcW w:w="1984" w:type="dxa"/>
            <w:shd w:val="clear" w:color="auto" w:fill="D9D9D9"/>
          </w:tcPr>
          <w:p w14:paraId="295785B9" w14:textId="77777777" w:rsidR="00453AC9" w:rsidRDefault="00464172">
            <w:pPr>
              <w:keepNext/>
              <w:spacing w:before="20" w:after="20" w:line="240" w:lineRule="auto"/>
              <w:jc w:val="center"/>
            </w:pPr>
            <w:r>
              <w:rPr>
                <w:b/>
                <w:sz w:val="20"/>
              </w:rPr>
              <w:t>Bagian</w:t>
            </w:r>
          </w:p>
        </w:tc>
        <w:tc>
          <w:tcPr>
            <w:tcW w:w="5953" w:type="dxa"/>
            <w:shd w:val="clear" w:color="auto" w:fill="D9D9D9"/>
          </w:tcPr>
          <w:p w14:paraId="1DB1E5EC" w14:textId="77777777" w:rsidR="00453AC9" w:rsidRDefault="00464172">
            <w:pPr>
              <w:keepNext/>
              <w:spacing w:before="20" w:after="20" w:line="240" w:lineRule="auto"/>
              <w:jc w:val="center"/>
            </w:pPr>
            <w:r>
              <w:rPr>
                <w:b/>
                <w:sz w:val="20"/>
              </w:rPr>
              <w:t>Uraian</w:t>
            </w:r>
          </w:p>
        </w:tc>
      </w:tr>
      <w:tr w:rsidR="00453AC9" w14:paraId="3E8558B8" w14:textId="77777777">
        <w:trPr>
          <w:jc w:val="center"/>
        </w:trPr>
        <w:tc>
          <w:tcPr>
            <w:tcW w:w="1984" w:type="dxa"/>
          </w:tcPr>
          <w:p w14:paraId="21B1CD91" w14:textId="77777777" w:rsidR="00453AC9" w:rsidRDefault="00464172">
            <w:pPr>
              <w:keepNext/>
              <w:spacing w:before="20" w:after="20" w:line="240" w:lineRule="auto"/>
            </w:pPr>
            <w:r>
              <w:rPr>
                <w:sz w:val="20"/>
              </w:rPr>
              <w:t>Aktor</w:t>
            </w:r>
          </w:p>
        </w:tc>
        <w:tc>
          <w:tcPr>
            <w:tcW w:w="5953" w:type="dxa"/>
          </w:tcPr>
          <w:p w14:paraId="3D27E4E7" w14:textId="77777777" w:rsidR="00453AC9" w:rsidRDefault="00464172">
            <w:pPr>
              <w:keepNext/>
              <w:spacing w:before="20" w:after="20" w:line="240" w:lineRule="auto"/>
            </w:pPr>
            <w:r>
              <w:rPr>
                <w:sz w:val="20"/>
              </w:rPr>
              <w:t>Pendamping</w:t>
            </w:r>
          </w:p>
        </w:tc>
      </w:tr>
      <w:tr w:rsidR="00453AC9" w14:paraId="756F7977" w14:textId="77777777">
        <w:trPr>
          <w:jc w:val="center"/>
        </w:trPr>
        <w:tc>
          <w:tcPr>
            <w:tcW w:w="1984" w:type="dxa"/>
          </w:tcPr>
          <w:p w14:paraId="1CA96CC7" w14:textId="77777777" w:rsidR="00453AC9" w:rsidRDefault="00464172">
            <w:pPr>
              <w:spacing w:before="20" w:after="20" w:line="240" w:lineRule="auto"/>
            </w:pPr>
            <w:r>
              <w:rPr>
                <w:sz w:val="20"/>
              </w:rPr>
              <w:t>Prakondisi</w:t>
            </w:r>
          </w:p>
        </w:tc>
        <w:tc>
          <w:tcPr>
            <w:tcW w:w="5953" w:type="dxa"/>
          </w:tcPr>
          <w:p w14:paraId="2ABED148" w14:textId="77777777" w:rsidR="00453AC9" w:rsidRDefault="00464172">
            <w:pPr>
              <w:spacing w:before="20" w:after="20" w:line="240" w:lineRule="auto"/>
            </w:pPr>
            <w:r>
              <w:rPr>
                <w:sz w:val="20"/>
              </w:rPr>
              <w:t>Pendamping berada di ruang kolaborasi yang sama dan koneksi tersambung</w:t>
            </w:r>
          </w:p>
        </w:tc>
      </w:tr>
      <w:tr w:rsidR="00453AC9" w14:paraId="0CBE3436" w14:textId="77777777">
        <w:trPr>
          <w:jc w:val="center"/>
        </w:trPr>
        <w:tc>
          <w:tcPr>
            <w:tcW w:w="1984" w:type="dxa"/>
          </w:tcPr>
          <w:p w14:paraId="5093C0EB" w14:textId="77777777" w:rsidR="00453AC9" w:rsidRDefault="00464172">
            <w:pPr>
              <w:spacing w:before="20" w:after="20" w:line="240" w:lineRule="auto"/>
            </w:pPr>
            <w:r>
              <w:rPr>
                <w:sz w:val="20"/>
              </w:rPr>
              <w:t>Alur utama</w:t>
            </w:r>
          </w:p>
        </w:tc>
        <w:tc>
          <w:tcPr>
            <w:tcW w:w="5953" w:type="dxa"/>
          </w:tcPr>
          <w:p w14:paraId="4F5CC66B" w14:textId="77777777" w:rsidR="00453AC9" w:rsidRDefault="00464172">
            <w:pPr>
              <w:spacing w:before="20" w:after="20" w:line="240" w:lineRule="auto"/>
            </w:pPr>
            <w:r>
              <w:rPr>
                <w:sz w:val="20"/>
              </w:rPr>
              <w:t xml:space="preserve">1. Pendamping menekan avatar peserta </w:t>
            </w:r>
            <w:r>
              <w:rPr>
                <w:sz w:val="20"/>
              </w:rPr>
              <w:t>yang ingin diikuti.</w:t>
            </w:r>
          </w:p>
          <w:p w14:paraId="3534E8EA" w14:textId="77777777" w:rsidR="00453AC9" w:rsidRDefault="00464172">
            <w:pPr>
              <w:spacing w:before="20" w:after="20" w:line="240" w:lineRule="auto"/>
            </w:pPr>
            <w:r>
              <w:rPr>
                <w:sz w:val="20"/>
              </w:rPr>
              <w:t>2. Sistem mengirim follow_user.</w:t>
            </w:r>
          </w:p>
          <w:p w14:paraId="49D81E04" w14:textId="77777777" w:rsidR="00453AC9" w:rsidRDefault="00464172">
            <w:pPr>
              <w:spacing w:before="20" w:after="20" w:line="240" w:lineRule="auto"/>
            </w:pPr>
            <w:r>
              <w:rPr>
                <w:sz w:val="20"/>
              </w:rPr>
              <w:t>3. Hub menetapkan pemimpin dan memberi tahu kedua pihak melalui follow_started.</w:t>
            </w:r>
          </w:p>
          <w:p w14:paraId="03046476" w14:textId="77777777" w:rsidR="00453AC9" w:rsidRDefault="00464172">
            <w:pPr>
              <w:spacing w:before="20" w:after="20" w:line="240" w:lineRule="auto"/>
            </w:pPr>
            <w:r>
              <w:rPr>
                <w:sz w:val="20"/>
              </w:rPr>
              <w:t>4. Hub menyiarkan follow_state ke seluruh ruang.</w:t>
            </w:r>
          </w:p>
          <w:p w14:paraId="5A8EB0A6" w14:textId="77777777" w:rsidR="00453AC9" w:rsidRDefault="00464172">
            <w:pPr>
              <w:spacing w:before="20" w:after="20" w:line="240" w:lineRule="auto"/>
            </w:pPr>
            <w:r>
              <w:rPr>
                <w:sz w:val="20"/>
              </w:rPr>
              <w:t>5. Hub mengirim viewport terakhir pemimpin.</w:t>
            </w:r>
          </w:p>
          <w:p w14:paraId="2F1BA979" w14:textId="77777777" w:rsidR="00453AC9" w:rsidRDefault="00464172">
            <w:pPr>
              <w:spacing w:before="20" w:after="20" w:line="240" w:lineRule="auto"/>
            </w:pPr>
            <w:r>
              <w:rPr>
                <w:sz w:val="20"/>
              </w:rPr>
              <w:t>6. Sistem memindahkan pendampin</w:t>
            </w:r>
            <w:r>
              <w:rPr>
                <w:sz w:val="20"/>
              </w:rPr>
              <w:t>g ke halaman, posisi gulir, dan langkah pemimpin.</w:t>
            </w:r>
          </w:p>
          <w:p w14:paraId="53415748" w14:textId="77777777" w:rsidR="00453AC9" w:rsidRDefault="00464172">
            <w:pPr>
              <w:spacing w:before="20" w:after="20" w:line="240" w:lineRule="auto"/>
            </w:pPr>
            <w:r>
              <w:rPr>
                <w:sz w:val="20"/>
              </w:rPr>
              <w:t>7. Setiap perubahan pemimpin dikirim sebagai viewport_update dan diteruskan sebagai viewport_sync hanya kepada pengikutnya.</w:t>
            </w:r>
          </w:p>
        </w:tc>
      </w:tr>
      <w:tr w:rsidR="00453AC9" w14:paraId="33B1991C" w14:textId="77777777">
        <w:trPr>
          <w:jc w:val="center"/>
        </w:trPr>
        <w:tc>
          <w:tcPr>
            <w:tcW w:w="1984" w:type="dxa"/>
          </w:tcPr>
          <w:p w14:paraId="77E5A0EE" w14:textId="77777777" w:rsidR="00453AC9" w:rsidRDefault="00464172">
            <w:pPr>
              <w:spacing w:before="20" w:after="20" w:line="240" w:lineRule="auto"/>
            </w:pPr>
            <w:r>
              <w:rPr>
                <w:sz w:val="20"/>
              </w:rPr>
              <w:t>Alternatif dan pengecualian</w:t>
            </w:r>
          </w:p>
        </w:tc>
        <w:tc>
          <w:tcPr>
            <w:tcW w:w="5953" w:type="dxa"/>
          </w:tcPr>
          <w:p w14:paraId="3F5BB5D5" w14:textId="77777777" w:rsidR="00453AC9" w:rsidRDefault="00464172">
            <w:pPr>
              <w:spacing w:before="20" w:after="20" w:line="240" w:lineRule="auto"/>
            </w:pPr>
            <w:r>
              <w:rPr>
                <w:sz w:val="20"/>
              </w:rPr>
              <w:t xml:space="preserve">A1 pendamping menekan "Berhenti mengikuti" → </w:t>
            </w:r>
            <w:r>
              <w:rPr>
                <w:sz w:val="20"/>
              </w:rPr>
              <w:t>sistem mengirim unfollow_user dan penyelarasan berhenti.</w:t>
            </w:r>
          </w:p>
          <w:p w14:paraId="3C5B9175" w14:textId="77777777" w:rsidR="00453AC9" w:rsidRDefault="00464172">
            <w:pPr>
              <w:spacing w:before="20" w:after="20" w:line="240" w:lineRule="auto"/>
            </w:pPr>
            <w:r>
              <w:rPr>
                <w:sz w:val="20"/>
              </w:rPr>
              <w:t>A2 pemimpin meninggalkan ruang → status ikut dihapus dan viewport pemimpin dikosongkan.</w:t>
            </w:r>
          </w:p>
          <w:p w14:paraId="1FE8109E" w14:textId="77777777" w:rsidR="00453AC9" w:rsidRDefault="00464172">
            <w:pPr>
              <w:spacing w:before="20" w:after="20" w:line="240" w:lineRule="auto"/>
            </w:pPr>
            <w:r>
              <w:rPr>
                <w:sz w:val="20"/>
              </w:rPr>
              <w:t>E1 (langkah 1) pendamping mencoba mengikuti dirinya sendiri → permintaan ditahan di klien.</w:t>
            </w:r>
          </w:p>
          <w:p w14:paraId="24D25272" w14:textId="77777777" w:rsidR="00453AC9" w:rsidRDefault="00464172">
            <w:pPr>
              <w:spacing w:before="20" w:after="20" w:line="240" w:lineRule="auto"/>
            </w:pPr>
            <w:r>
              <w:rPr>
                <w:sz w:val="20"/>
              </w:rPr>
              <w:t>E2 (langkah 3) targe</w:t>
            </w:r>
            <w:r>
              <w:rPr>
                <w:sz w:val="20"/>
              </w:rPr>
              <w:t>t tidak ada di ruang → hub mengirim galat NOT_FOUND.</w:t>
            </w:r>
          </w:p>
        </w:tc>
      </w:tr>
      <w:tr w:rsidR="00453AC9" w14:paraId="67113AE1" w14:textId="77777777">
        <w:trPr>
          <w:jc w:val="center"/>
        </w:trPr>
        <w:tc>
          <w:tcPr>
            <w:tcW w:w="1984" w:type="dxa"/>
          </w:tcPr>
          <w:p w14:paraId="3F4B9BC4" w14:textId="77777777" w:rsidR="00453AC9" w:rsidRDefault="00464172">
            <w:pPr>
              <w:spacing w:before="20" w:after="20" w:line="240" w:lineRule="auto"/>
            </w:pPr>
            <w:r>
              <w:rPr>
                <w:sz w:val="20"/>
              </w:rPr>
              <w:t>Aturan khusus</w:t>
            </w:r>
          </w:p>
        </w:tc>
        <w:tc>
          <w:tcPr>
            <w:tcW w:w="5953" w:type="dxa"/>
          </w:tcPr>
          <w:p w14:paraId="52A38AD0" w14:textId="77777777" w:rsidR="00453AC9" w:rsidRDefault="00464172">
            <w:pPr>
              <w:spacing w:before="20" w:after="20" w:line="240" w:lineRule="auto"/>
            </w:pPr>
            <w:r>
              <w:rPr>
                <w:sz w:val="20"/>
              </w:rPr>
              <w:t>Selama mengikuti, pendamping berhenti menyiarkan kursor dan pencariannya sendiri serta tidak memantulkan balik langkah pemimpin untuk mencegah loop.</w:t>
            </w:r>
          </w:p>
        </w:tc>
      </w:tr>
      <w:tr w:rsidR="00453AC9" w14:paraId="67B1ED54" w14:textId="77777777">
        <w:trPr>
          <w:jc w:val="center"/>
        </w:trPr>
        <w:tc>
          <w:tcPr>
            <w:tcW w:w="1984" w:type="dxa"/>
          </w:tcPr>
          <w:p w14:paraId="1B0CCA78" w14:textId="77777777" w:rsidR="00453AC9" w:rsidRDefault="00464172">
            <w:pPr>
              <w:spacing w:before="20" w:after="20" w:line="240" w:lineRule="auto"/>
            </w:pPr>
            <w:r>
              <w:rPr>
                <w:sz w:val="20"/>
              </w:rPr>
              <w:t>Pascakondisi</w:t>
            </w:r>
          </w:p>
        </w:tc>
        <w:tc>
          <w:tcPr>
            <w:tcW w:w="5953" w:type="dxa"/>
          </w:tcPr>
          <w:p w14:paraId="54C01351" w14:textId="77777777" w:rsidR="00453AC9" w:rsidRDefault="00464172">
            <w:pPr>
              <w:spacing w:before="20" w:after="20" w:line="240" w:lineRule="auto"/>
            </w:pPr>
            <w:r>
              <w:rPr>
                <w:sz w:val="20"/>
              </w:rPr>
              <w:t>Tampilan pendamping mengi</w:t>
            </w:r>
            <w:r>
              <w:rPr>
                <w:sz w:val="20"/>
              </w:rPr>
              <w:t xml:space="preserve">kuti halaman, posisi gulir, dan langkah </w:t>
            </w:r>
            <w:r>
              <w:rPr>
                <w:sz w:val="20"/>
              </w:rPr>
              <w:lastRenderedPageBreak/>
              <w:t>pemimpin</w:t>
            </w:r>
          </w:p>
        </w:tc>
      </w:tr>
    </w:tbl>
    <w:p w14:paraId="2FEAA6BA" w14:textId="77777777" w:rsidR="00453AC9" w:rsidRDefault="00453AC9">
      <w:pPr>
        <w:spacing w:after="80" w:line="240" w:lineRule="auto"/>
      </w:pPr>
    </w:p>
    <w:p w14:paraId="580B0709" w14:textId="77777777" w:rsidR="00453AC9" w:rsidRDefault="00464172">
      <w:pPr>
        <w:keepNext/>
        <w:spacing w:before="200" w:after="120" w:line="240" w:lineRule="auto"/>
        <w:jc w:val="center"/>
      </w:pPr>
      <w:bookmarkStart w:id="74" w:name="_Toc_t3_19"/>
      <w:r>
        <w:rPr>
          <w:b/>
        </w:rPr>
        <w:t xml:space="preserve">Tabel 3.19 </w:t>
      </w:r>
      <w:r>
        <w:t>Skenario UC-09 Membagikan Undangan Berperan</w:t>
      </w:r>
      <w:bookmarkEnd w:id="74"/>
    </w:p>
    <w:tbl>
      <w:tblPr>
        <w:tblStyle w:val="TableGrid"/>
        <w:tblW w:w="7938" w:type="dxa"/>
        <w:jc w:val="center"/>
        <w:tblLayout w:type="fixed"/>
        <w:tblLook w:val="04A0" w:firstRow="1" w:lastRow="0" w:firstColumn="1" w:lastColumn="0" w:noHBand="0" w:noVBand="1"/>
      </w:tblPr>
      <w:tblGrid>
        <w:gridCol w:w="1984"/>
        <w:gridCol w:w="5954"/>
      </w:tblGrid>
      <w:tr w:rsidR="00453AC9" w14:paraId="233BD7A4" w14:textId="77777777">
        <w:trPr>
          <w:tblHeader/>
          <w:jc w:val="center"/>
        </w:trPr>
        <w:tc>
          <w:tcPr>
            <w:tcW w:w="1984" w:type="dxa"/>
            <w:shd w:val="clear" w:color="auto" w:fill="D9D9D9"/>
          </w:tcPr>
          <w:p w14:paraId="3A19B977" w14:textId="77777777" w:rsidR="00453AC9" w:rsidRDefault="00464172">
            <w:pPr>
              <w:keepNext/>
              <w:spacing w:before="20" w:after="20" w:line="240" w:lineRule="auto"/>
              <w:jc w:val="center"/>
            </w:pPr>
            <w:r>
              <w:rPr>
                <w:b/>
                <w:sz w:val="20"/>
              </w:rPr>
              <w:t>Bagian</w:t>
            </w:r>
          </w:p>
        </w:tc>
        <w:tc>
          <w:tcPr>
            <w:tcW w:w="5953" w:type="dxa"/>
            <w:shd w:val="clear" w:color="auto" w:fill="D9D9D9"/>
          </w:tcPr>
          <w:p w14:paraId="07ECD1DE" w14:textId="77777777" w:rsidR="00453AC9" w:rsidRDefault="00464172">
            <w:pPr>
              <w:keepNext/>
              <w:spacing w:before="20" w:after="20" w:line="240" w:lineRule="auto"/>
              <w:jc w:val="center"/>
            </w:pPr>
            <w:r>
              <w:rPr>
                <w:b/>
                <w:sz w:val="20"/>
              </w:rPr>
              <w:t>Uraian</w:t>
            </w:r>
          </w:p>
        </w:tc>
      </w:tr>
      <w:tr w:rsidR="00453AC9" w14:paraId="591150BA" w14:textId="77777777">
        <w:trPr>
          <w:jc w:val="center"/>
        </w:trPr>
        <w:tc>
          <w:tcPr>
            <w:tcW w:w="1984" w:type="dxa"/>
          </w:tcPr>
          <w:p w14:paraId="49CC6593" w14:textId="77777777" w:rsidR="00453AC9" w:rsidRDefault="00464172">
            <w:pPr>
              <w:keepNext/>
              <w:spacing w:before="20" w:after="20" w:line="240" w:lineRule="auto"/>
            </w:pPr>
            <w:r>
              <w:rPr>
                <w:sz w:val="20"/>
              </w:rPr>
              <w:t>Aktor</w:t>
            </w:r>
          </w:p>
        </w:tc>
        <w:tc>
          <w:tcPr>
            <w:tcW w:w="5953" w:type="dxa"/>
          </w:tcPr>
          <w:p w14:paraId="41619EAE" w14:textId="77777777" w:rsidR="00453AC9" w:rsidRDefault="00464172">
            <w:pPr>
              <w:keepNext/>
              <w:spacing w:before="20" w:after="20" w:line="240" w:lineRule="auto"/>
            </w:pPr>
            <w:r>
              <w:rPr>
                <w:sz w:val="20"/>
              </w:rPr>
              <w:t>Responden (owner)</w:t>
            </w:r>
          </w:p>
        </w:tc>
      </w:tr>
      <w:tr w:rsidR="00453AC9" w14:paraId="45DF4C91" w14:textId="77777777">
        <w:trPr>
          <w:jc w:val="center"/>
        </w:trPr>
        <w:tc>
          <w:tcPr>
            <w:tcW w:w="1984" w:type="dxa"/>
          </w:tcPr>
          <w:p w14:paraId="0852CF68" w14:textId="77777777" w:rsidR="00453AC9" w:rsidRDefault="00464172">
            <w:pPr>
              <w:spacing w:before="20" w:after="20" w:line="240" w:lineRule="auto"/>
            </w:pPr>
            <w:r>
              <w:rPr>
                <w:sz w:val="20"/>
              </w:rPr>
              <w:t>Prakondisi</w:t>
            </w:r>
          </w:p>
        </w:tc>
        <w:tc>
          <w:tcPr>
            <w:tcW w:w="5953" w:type="dxa"/>
          </w:tcPr>
          <w:p w14:paraId="6BEB8878" w14:textId="77777777" w:rsidR="00453AC9" w:rsidRDefault="00464172">
            <w:pPr>
              <w:spacing w:before="20" w:after="20" w:line="240" w:lineRule="auto"/>
            </w:pPr>
            <w:r>
              <w:rPr>
                <w:sz w:val="20"/>
              </w:rPr>
              <w:t xml:space="preserve">Responden berada di ruang </w:t>
            </w:r>
            <w:r>
              <w:rPr>
                <w:i/>
                <w:sz w:val="20"/>
              </w:rPr>
              <w:t>recall</w:t>
            </w:r>
            <w:r>
              <w:rPr>
                <w:sz w:val="20"/>
              </w:rPr>
              <w:t xml:space="preserve"> miliknya</w:t>
            </w:r>
          </w:p>
        </w:tc>
      </w:tr>
      <w:tr w:rsidR="00453AC9" w14:paraId="37AC2872" w14:textId="77777777">
        <w:trPr>
          <w:jc w:val="center"/>
        </w:trPr>
        <w:tc>
          <w:tcPr>
            <w:tcW w:w="1984" w:type="dxa"/>
          </w:tcPr>
          <w:p w14:paraId="228942F3" w14:textId="77777777" w:rsidR="00453AC9" w:rsidRDefault="00464172">
            <w:pPr>
              <w:spacing w:before="20" w:after="20" w:line="240" w:lineRule="auto"/>
            </w:pPr>
            <w:r>
              <w:rPr>
                <w:sz w:val="20"/>
              </w:rPr>
              <w:t>Alur utama</w:t>
            </w:r>
          </w:p>
        </w:tc>
        <w:tc>
          <w:tcPr>
            <w:tcW w:w="5953" w:type="dxa"/>
          </w:tcPr>
          <w:p w14:paraId="06DA29D1" w14:textId="77777777" w:rsidR="00453AC9" w:rsidRDefault="00464172">
            <w:pPr>
              <w:spacing w:before="20" w:after="20" w:line="240" w:lineRule="auto"/>
            </w:pPr>
            <w:r>
              <w:rPr>
                <w:sz w:val="20"/>
              </w:rPr>
              <w:t>1. Responden menekan "Undang".</w:t>
            </w:r>
          </w:p>
          <w:p w14:paraId="7A82D99D" w14:textId="77777777" w:rsidR="00453AC9" w:rsidRDefault="00464172">
            <w:pPr>
              <w:spacing w:before="20" w:after="20" w:line="240" w:lineRule="auto"/>
            </w:pPr>
            <w:r>
              <w:rPr>
                <w:sz w:val="20"/>
              </w:rPr>
              <w:t xml:space="preserve">2. </w:t>
            </w:r>
            <w:r>
              <w:rPr>
                <w:sz w:val="20"/>
              </w:rPr>
              <w:t>Sistem menampilkan pilihan peran editor atau viewer.</w:t>
            </w:r>
          </w:p>
          <w:p w14:paraId="08E36010" w14:textId="77777777" w:rsidR="00453AC9" w:rsidRDefault="00464172">
            <w:pPr>
              <w:spacing w:before="20" w:after="20" w:line="240" w:lineRule="auto"/>
            </w:pPr>
            <w:r>
              <w:rPr>
                <w:sz w:val="20"/>
              </w:rPr>
              <w:t>3. Responden memilih peran.</w:t>
            </w:r>
          </w:p>
          <w:p w14:paraId="15E8FB64" w14:textId="77777777" w:rsidR="00453AC9" w:rsidRDefault="00464172">
            <w:pPr>
              <w:spacing w:before="20" w:after="20" w:line="240" w:lineRule="auto"/>
            </w:pPr>
            <w:r>
              <w:rPr>
                <w:sz w:val="20"/>
              </w:rPr>
              <w:t>4. Sistem meminta hub menerbitkan token undangan.</w:t>
            </w:r>
          </w:p>
          <w:p w14:paraId="2600D9EF" w14:textId="77777777" w:rsidR="00453AC9" w:rsidRDefault="00464172">
            <w:pPr>
              <w:spacing w:before="20" w:after="20" w:line="240" w:lineRule="auto"/>
            </w:pPr>
            <w:r>
              <w:rPr>
                <w:sz w:val="20"/>
              </w:rPr>
              <w:t>5. Hub membuat InviteToken berisi ruang, peran, dan waktu kedaluwarsa.</w:t>
            </w:r>
          </w:p>
          <w:p w14:paraId="09B57EEB" w14:textId="77777777" w:rsidR="00453AC9" w:rsidRDefault="00464172">
            <w:pPr>
              <w:spacing w:before="20" w:after="20" w:line="240" w:lineRule="auto"/>
            </w:pPr>
            <w:r>
              <w:rPr>
                <w:sz w:val="20"/>
              </w:rPr>
              <w:t>6. Sistem menampilkan tautan undangan dan tombol salin</w:t>
            </w:r>
            <w:r>
              <w:rPr>
                <w:sz w:val="20"/>
              </w:rPr>
              <w:t>.</w:t>
            </w:r>
          </w:p>
          <w:p w14:paraId="12D2AFBA" w14:textId="77777777" w:rsidR="00453AC9" w:rsidRDefault="00464172">
            <w:pPr>
              <w:spacing w:before="20" w:after="20" w:line="240" w:lineRule="auto"/>
            </w:pPr>
            <w:r>
              <w:rPr>
                <w:sz w:val="20"/>
              </w:rPr>
              <w:t>7. Responden membagikan tautan melalui kanal lain.</w:t>
            </w:r>
          </w:p>
        </w:tc>
      </w:tr>
      <w:tr w:rsidR="00453AC9" w14:paraId="12C91E4E" w14:textId="77777777">
        <w:trPr>
          <w:jc w:val="center"/>
        </w:trPr>
        <w:tc>
          <w:tcPr>
            <w:tcW w:w="1984" w:type="dxa"/>
          </w:tcPr>
          <w:p w14:paraId="629867E4" w14:textId="77777777" w:rsidR="00453AC9" w:rsidRDefault="00464172">
            <w:pPr>
              <w:spacing w:before="20" w:after="20" w:line="240" w:lineRule="auto"/>
            </w:pPr>
            <w:r>
              <w:rPr>
                <w:sz w:val="20"/>
              </w:rPr>
              <w:t>Alternatif dan pengecualian</w:t>
            </w:r>
          </w:p>
        </w:tc>
        <w:tc>
          <w:tcPr>
            <w:tcW w:w="5953" w:type="dxa"/>
          </w:tcPr>
          <w:p w14:paraId="0BD684CD" w14:textId="77777777" w:rsidR="00453AC9" w:rsidRDefault="00464172">
            <w:pPr>
              <w:spacing w:before="20" w:after="20" w:line="240" w:lineRule="auto"/>
            </w:pPr>
            <w:r>
              <w:rPr>
                <w:sz w:val="20"/>
              </w:rPr>
              <w:t>A1 pengguna bukan owner → tombol undang tidak ditampilkan dan permintaan ditolak hub.</w:t>
            </w:r>
          </w:p>
          <w:p w14:paraId="3FB16053" w14:textId="77777777" w:rsidR="00453AC9" w:rsidRDefault="00464172">
            <w:pPr>
              <w:spacing w:before="20" w:after="20" w:line="240" w:lineRule="auto"/>
            </w:pPr>
            <w:r>
              <w:rPr>
                <w:sz w:val="20"/>
              </w:rPr>
              <w:t>E1 token kedaluwarsa saat dipakai → ditangani pada UC-07 E1.</w:t>
            </w:r>
          </w:p>
        </w:tc>
      </w:tr>
      <w:tr w:rsidR="00453AC9" w14:paraId="5EC29DEE" w14:textId="77777777">
        <w:trPr>
          <w:jc w:val="center"/>
        </w:trPr>
        <w:tc>
          <w:tcPr>
            <w:tcW w:w="1984" w:type="dxa"/>
          </w:tcPr>
          <w:p w14:paraId="489C5B1F" w14:textId="77777777" w:rsidR="00453AC9" w:rsidRDefault="00464172">
            <w:pPr>
              <w:spacing w:before="20" w:after="20" w:line="240" w:lineRule="auto"/>
            </w:pPr>
            <w:r>
              <w:rPr>
                <w:sz w:val="20"/>
              </w:rPr>
              <w:t>Pascakondisi</w:t>
            </w:r>
          </w:p>
        </w:tc>
        <w:tc>
          <w:tcPr>
            <w:tcW w:w="5953" w:type="dxa"/>
          </w:tcPr>
          <w:p w14:paraId="3160845C" w14:textId="77777777" w:rsidR="00453AC9" w:rsidRDefault="00464172">
            <w:pPr>
              <w:spacing w:before="20" w:after="20" w:line="240" w:lineRule="auto"/>
            </w:pPr>
            <w:r>
              <w:rPr>
                <w:sz w:val="20"/>
              </w:rPr>
              <w:t xml:space="preserve">Token </w:t>
            </w:r>
            <w:r>
              <w:rPr>
                <w:sz w:val="20"/>
              </w:rPr>
              <w:t>undangan tersimpan di memori hub hingga kedaluwarsa</w:t>
            </w:r>
          </w:p>
        </w:tc>
      </w:tr>
    </w:tbl>
    <w:p w14:paraId="6B318B80" w14:textId="77777777" w:rsidR="00453AC9" w:rsidRDefault="00453AC9">
      <w:pPr>
        <w:spacing w:after="80" w:line="240" w:lineRule="auto"/>
      </w:pPr>
    </w:p>
    <w:p w14:paraId="66C197BF" w14:textId="77777777" w:rsidR="00453AC9" w:rsidRDefault="00464172">
      <w:pPr>
        <w:keepNext/>
        <w:spacing w:before="200" w:after="120" w:line="240" w:lineRule="auto"/>
        <w:jc w:val="center"/>
      </w:pPr>
      <w:bookmarkStart w:id="75" w:name="_Toc_t3_20"/>
      <w:r>
        <w:rPr>
          <w:b/>
        </w:rPr>
        <w:t xml:space="preserve">Tabel 3.20 </w:t>
      </w:r>
      <w:r>
        <w:t>Skenario UC-10 Meminta Analisis Gizi AI</w:t>
      </w:r>
      <w:bookmarkEnd w:id="75"/>
    </w:p>
    <w:tbl>
      <w:tblPr>
        <w:tblStyle w:val="TableGrid"/>
        <w:tblW w:w="7938" w:type="dxa"/>
        <w:jc w:val="center"/>
        <w:tblLayout w:type="fixed"/>
        <w:tblLook w:val="04A0" w:firstRow="1" w:lastRow="0" w:firstColumn="1" w:lastColumn="0" w:noHBand="0" w:noVBand="1"/>
      </w:tblPr>
      <w:tblGrid>
        <w:gridCol w:w="1984"/>
        <w:gridCol w:w="5954"/>
      </w:tblGrid>
      <w:tr w:rsidR="00453AC9" w14:paraId="593B487C" w14:textId="77777777">
        <w:trPr>
          <w:tblHeader/>
          <w:jc w:val="center"/>
        </w:trPr>
        <w:tc>
          <w:tcPr>
            <w:tcW w:w="1984" w:type="dxa"/>
            <w:shd w:val="clear" w:color="auto" w:fill="D9D9D9"/>
          </w:tcPr>
          <w:p w14:paraId="2BE76A1B" w14:textId="77777777" w:rsidR="00453AC9" w:rsidRDefault="00464172">
            <w:pPr>
              <w:keepNext/>
              <w:spacing w:before="20" w:after="20" w:line="240" w:lineRule="auto"/>
              <w:jc w:val="center"/>
            </w:pPr>
            <w:r>
              <w:rPr>
                <w:b/>
                <w:sz w:val="20"/>
              </w:rPr>
              <w:t>Bagian</w:t>
            </w:r>
          </w:p>
        </w:tc>
        <w:tc>
          <w:tcPr>
            <w:tcW w:w="5953" w:type="dxa"/>
            <w:shd w:val="clear" w:color="auto" w:fill="D9D9D9"/>
          </w:tcPr>
          <w:p w14:paraId="67DE60FA" w14:textId="77777777" w:rsidR="00453AC9" w:rsidRDefault="00464172">
            <w:pPr>
              <w:keepNext/>
              <w:spacing w:before="20" w:after="20" w:line="240" w:lineRule="auto"/>
              <w:jc w:val="center"/>
            </w:pPr>
            <w:r>
              <w:rPr>
                <w:b/>
                <w:sz w:val="20"/>
              </w:rPr>
              <w:t>Uraian</w:t>
            </w:r>
          </w:p>
        </w:tc>
      </w:tr>
      <w:tr w:rsidR="00453AC9" w14:paraId="726FD761" w14:textId="77777777">
        <w:trPr>
          <w:jc w:val="center"/>
        </w:trPr>
        <w:tc>
          <w:tcPr>
            <w:tcW w:w="1984" w:type="dxa"/>
          </w:tcPr>
          <w:p w14:paraId="5258ABF1" w14:textId="77777777" w:rsidR="00453AC9" w:rsidRDefault="00464172">
            <w:pPr>
              <w:keepNext/>
              <w:spacing w:before="20" w:after="20" w:line="240" w:lineRule="auto"/>
            </w:pPr>
            <w:r>
              <w:rPr>
                <w:sz w:val="20"/>
              </w:rPr>
              <w:t>Aktor</w:t>
            </w:r>
          </w:p>
        </w:tc>
        <w:tc>
          <w:tcPr>
            <w:tcW w:w="5953" w:type="dxa"/>
          </w:tcPr>
          <w:p w14:paraId="2EC90FCC" w14:textId="77777777" w:rsidR="00453AC9" w:rsidRDefault="00464172">
            <w:pPr>
              <w:keepNext/>
              <w:spacing w:before="20" w:after="20" w:line="240" w:lineRule="auto"/>
            </w:pPr>
            <w:r>
              <w:rPr>
                <w:sz w:val="20"/>
              </w:rPr>
              <w:t>Responden, Sistem LLM</w:t>
            </w:r>
          </w:p>
        </w:tc>
      </w:tr>
      <w:tr w:rsidR="00453AC9" w14:paraId="51BAA9BD" w14:textId="77777777">
        <w:trPr>
          <w:jc w:val="center"/>
        </w:trPr>
        <w:tc>
          <w:tcPr>
            <w:tcW w:w="1984" w:type="dxa"/>
          </w:tcPr>
          <w:p w14:paraId="47A68F03" w14:textId="77777777" w:rsidR="00453AC9" w:rsidRDefault="00464172">
            <w:pPr>
              <w:spacing w:before="20" w:after="20" w:line="240" w:lineRule="auto"/>
            </w:pPr>
            <w:r>
              <w:rPr>
                <w:sz w:val="20"/>
              </w:rPr>
              <w:t>Prakondisi</w:t>
            </w:r>
          </w:p>
        </w:tc>
        <w:tc>
          <w:tcPr>
            <w:tcW w:w="5953" w:type="dxa"/>
          </w:tcPr>
          <w:p w14:paraId="5BC939C9" w14:textId="77777777" w:rsidR="00453AC9" w:rsidRDefault="00464172">
            <w:pPr>
              <w:spacing w:before="20" w:after="20" w:line="240" w:lineRule="auto"/>
            </w:pPr>
            <w:r>
              <w:rPr>
                <w:sz w:val="20"/>
              </w:rPr>
              <w:t>Laporan telah tersimpan dan memiliki submission_id</w:t>
            </w:r>
          </w:p>
        </w:tc>
      </w:tr>
      <w:tr w:rsidR="00453AC9" w14:paraId="781BB1DD" w14:textId="77777777">
        <w:trPr>
          <w:jc w:val="center"/>
        </w:trPr>
        <w:tc>
          <w:tcPr>
            <w:tcW w:w="1984" w:type="dxa"/>
          </w:tcPr>
          <w:p w14:paraId="010E89B6" w14:textId="77777777" w:rsidR="00453AC9" w:rsidRDefault="00464172">
            <w:pPr>
              <w:spacing w:before="20" w:after="20" w:line="240" w:lineRule="auto"/>
            </w:pPr>
            <w:r>
              <w:rPr>
                <w:sz w:val="20"/>
              </w:rPr>
              <w:t>Alur utama</w:t>
            </w:r>
          </w:p>
        </w:tc>
        <w:tc>
          <w:tcPr>
            <w:tcW w:w="5953" w:type="dxa"/>
          </w:tcPr>
          <w:p w14:paraId="25C5BAA0" w14:textId="77777777" w:rsidR="00453AC9" w:rsidRDefault="00464172">
            <w:pPr>
              <w:spacing w:before="20" w:after="20" w:line="240" w:lineRule="auto"/>
            </w:pPr>
            <w:r>
              <w:rPr>
                <w:sz w:val="20"/>
              </w:rPr>
              <w:t xml:space="preserve">1. Responden menekan </w:t>
            </w:r>
            <w:r>
              <w:rPr>
                <w:sz w:val="20"/>
              </w:rPr>
              <w:t>"Analisis dengan AI".</w:t>
            </w:r>
          </w:p>
          <w:p w14:paraId="2D9545BF" w14:textId="77777777" w:rsidR="00453AC9" w:rsidRDefault="00464172">
            <w:pPr>
              <w:spacing w:before="20" w:after="20" w:line="240" w:lineRule="auto"/>
            </w:pPr>
            <w:r>
              <w:rPr>
                <w:sz w:val="20"/>
              </w:rPr>
              <w:t>2. Klien mengirim POST /ai/nutrition-analysis.</w:t>
            </w:r>
          </w:p>
          <w:p w14:paraId="52A18983" w14:textId="77777777" w:rsidR="00453AC9" w:rsidRDefault="00464172">
            <w:pPr>
              <w:spacing w:before="20" w:after="20" w:line="240" w:lineRule="auto"/>
            </w:pPr>
            <w:r>
              <w:rPr>
                <w:sz w:val="20"/>
              </w:rPr>
              <w:t>3. Server mencari hasil pada ai_result_logs.</w:t>
            </w:r>
          </w:p>
          <w:p w14:paraId="1A2555F9" w14:textId="77777777" w:rsidR="00453AC9" w:rsidRDefault="00464172">
            <w:pPr>
              <w:spacing w:before="20" w:after="20" w:line="240" w:lineRule="auto"/>
            </w:pPr>
            <w:r>
              <w:rPr>
                <w:sz w:val="20"/>
              </w:rPr>
              <w:t>4. Bila belum ada, server menyusun masukan berisi total gizi, persentase AKG, dan daftar makanan tanpa nama asli responden.</w:t>
            </w:r>
          </w:p>
          <w:p w14:paraId="255FF87E" w14:textId="77777777" w:rsidR="00453AC9" w:rsidRDefault="00464172">
            <w:pPr>
              <w:spacing w:before="20" w:after="20" w:line="240" w:lineRule="auto"/>
            </w:pPr>
            <w:r>
              <w:rPr>
                <w:sz w:val="20"/>
              </w:rPr>
              <w:t>5. Server memanggi</w:t>
            </w:r>
            <w:r>
              <w:rPr>
                <w:sz w:val="20"/>
              </w:rPr>
              <w:t>l Groq API dalam mode JSON dengan temperature 0,2.</w:t>
            </w:r>
          </w:p>
          <w:p w14:paraId="6DCCB4BD" w14:textId="77777777" w:rsidR="00453AC9" w:rsidRDefault="00464172">
            <w:pPr>
              <w:spacing w:before="20" w:after="20" w:line="240" w:lineRule="auto"/>
            </w:pPr>
            <w:r>
              <w:rPr>
                <w:sz w:val="20"/>
              </w:rPr>
              <w:t>6. Server memvalidasi keluaran terhadap skema (Tabel 3.37).</w:t>
            </w:r>
          </w:p>
          <w:p w14:paraId="613EB4FD" w14:textId="77777777" w:rsidR="00453AC9" w:rsidRDefault="00464172">
            <w:pPr>
              <w:spacing w:before="20" w:after="20" w:line="240" w:lineRule="auto"/>
            </w:pPr>
            <w:r>
              <w:rPr>
                <w:sz w:val="20"/>
              </w:rPr>
              <w:t>7. Server menyimpan hasil beserta model, token, dan latensi.</w:t>
            </w:r>
          </w:p>
          <w:p w14:paraId="3DB23157" w14:textId="77777777" w:rsidR="00453AC9" w:rsidRDefault="00464172">
            <w:pPr>
              <w:spacing w:before="20" w:after="20" w:line="240" w:lineRule="auto"/>
            </w:pPr>
            <w:r>
              <w:rPr>
                <w:sz w:val="20"/>
              </w:rPr>
              <w:t>8. Sistem menampilkan rekomendasi.</w:t>
            </w:r>
          </w:p>
        </w:tc>
      </w:tr>
      <w:tr w:rsidR="00453AC9" w14:paraId="26F14DF8" w14:textId="77777777">
        <w:trPr>
          <w:jc w:val="center"/>
        </w:trPr>
        <w:tc>
          <w:tcPr>
            <w:tcW w:w="1984" w:type="dxa"/>
          </w:tcPr>
          <w:p w14:paraId="598374A1" w14:textId="77777777" w:rsidR="00453AC9" w:rsidRDefault="00464172">
            <w:pPr>
              <w:spacing w:before="20" w:after="20" w:line="240" w:lineRule="auto"/>
            </w:pPr>
            <w:r>
              <w:rPr>
                <w:sz w:val="20"/>
              </w:rPr>
              <w:t>Alternatif dan pengecualian</w:t>
            </w:r>
          </w:p>
        </w:tc>
        <w:tc>
          <w:tcPr>
            <w:tcW w:w="5953" w:type="dxa"/>
          </w:tcPr>
          <w:p w14:paraId="231E1C62" w14:textId="77777777" w:rsidR="00453AC9" w:rsidRDefault="00464172">
            <w:pPr>
              <w:spacing w:before="20" w:after="20" w:line="240" w:lineRule="auto"/>
            </w:pPr>
            <w:r>
              <w:rPr>
                <w:sz w:val="20"/>
              </w:rPr>
              <w:t xml:space="preserve">A1 (langkah 3) </w:t>
            </w:r>
            <w:r>
              <w:rPr>
                <w:sz w:val="20"/>
              </w:rPr>
              <w:t>hasil sudah tersimpan → langsung ditampilkan dengan source: "cache".</w:t>
            </w:r>
          </w:p>
          <w:p w14:paraId="5533918D" w14:textId="77777777" w:rsidR="00453AC9" w:rsidRDefault="00464172">
            <w:pPr>
              <w:spacing w:before="20" w:after="20" w:line="240" w:lineRule="auto"/>
            </w:pPr>
            <w:r>
              <w:rPr>
                <w:sz w:val="20"/>
              </w:rPr>
              <w:t>E1 (langkah 6) keluaran tidak sesuai skema → dicatat sebagai gagal dan halaman menampilkan pesan galat serta tombol coba lagi (F-26).</w:t>
            </w:r>
          </w:p>
          <w:p w14:paraId="36639FAC" w14:textId="77777777" w:rsidR="00453AC9" w:rsidRDefault="00464172">
            <w:pPr>
              <w:spacing w:before="20" w:after="20" w:line="240" w:lineRule="auto"/>
            </w:pPr>
            <w:r>
              <w:rPr>
                <w:sz w:val="20"/>
              </w:rPr>
              <w:t xml:space="preserve">E2 (langkah 5) tidak ada respons dalam 60 detik → </w:t>
            </w:r>
            <w:r>
              <w:rPr>
                <w:sz w:val="20"/>
              </w:rPr>
              <w:t>pesan galat; halaman hasil tetap tampil (NF-04, NF-07).</w:t>
            </w:r>
          </w:p>
        </w:tc>
      </w:tr>
      <w:tr w:rsidR="00453AC9" w14:paraId="43F0BA6F" w14:textId="77777777">
        <w:trPr>
          <w:jc w:val="center"/>
        </w:trPr>
        <w:tc>
          <w:tcPr>
            <w:tcW w:w="1984" w:type="dxa"/>
          </w:tcPr>
          <w:p w14:paraId="1248FDAF" w14:textId="77777777" w:rsidR="00453AC9" w:rsidRDefault="00464172">
            <w:pPr>
              <w:spacing w:before="20" w:after="20" w:line="240" w:lineRule="auto"/>
            </w:pPr>
            <w:r>
              <w:rPr>
                <w:sz w:val="20"/>
              </w:rPr>
              <w:t>Pascakondisi</w:t>
            </w:r>
          </w:p>
        </w:tc>
        <w:tc>
          <w:tcPr>
            <w:tcW w:w="5953" w:type="dxa"/>
          </w:tcPr>
          <w:p w14:paraId="1538ED35" w14:textId="77777777" w:rsidR="00453AC9" w:rsidRDefault="00464172">
            <w:pPr>
              <w:spacing w:before="20" w:after="20" w:line="240" w:lineRule="auto"/>
            </w:pPr>
            <w:r>
              <w:rPr>
                <w:sz w:val="20"/>
              </w:rPr>
              <w:t>Hasil analisis tersimpan satu per laporan</w:t>
            </w:r>
          </w:p>
        </w:tc>
      </w:tr>
    </w:tbl>
    <w:p w14:paraId="052D064D" w14:textId="77777777" w:rsidR="00453AC9" w:rsidRDefault="00453AC9">
      <w:pPr>
        <w:spacing w:after="80" w:line="240" w:lineRule="auto"/>
      </w:pPr>
    </w:p>
    <w:p w14:paraId="2B576083" w14:textId="77777777" w:rsidR="00453AC9" w:rsidRDefault="00464172">
      <w:pPr>
        <w:keepNext/>
        <w:spacing w:before="200" w:after="120" w:line="240" w:lineRule="auto"/>
        <w:jc w:val="center"/>
      </w:pPr>
      <w:bookmarkStart w:id="76" w:name="_Toc_t3_21"/>
      <w:r>
        <w:rPr>
          <w:b/>
        </w:rPr>
        <w:lastRenderedPageBreak/>
        <w:t xml:space="preserve">Tabel 3.21 </w:t>
      </w:r>
      <w:r>
        <w:t>Skenario UC-11 Mengelola Survei</w:t>
      </w:r>
      <w:bookmarkEnd w:id="76"/>
    </w:p>
    <w:tbl>
      <w:tblPr>
        <w:tblStyle w:val="TableGrid"/>
        <w:tblW w:w="7938" w:type="dxa"/>
        <w:jc w:val="center"/>
        <w:tblLayout w:type="fixed"/>
        <w:tblLook w:val="04A0" w:firstRow="1" w:lastRow="0" w:firstColumn="1" w:lastColumn="0" w:noHBand="0" w:noVBand="1"/>
      </w:tblPr>
      <w:tblGrid>
        <w:gridCol w:w="1984"/>
        <w:gridCol w:w="5954"/>
      </w:tblGrid>
      <w:tr w:rsidR="00453AC9" w14:paraId="0D176F3F" w14:textId="77777777">
        <w:trPr>
          <w:tblHeader/>
          <w:jc w:val="center"/>
        </w:trPr>
        <w:tc>
          <w:tcPr>
            <w:tcW w:w="1984" w:type="dxa"/>
            <w:shd w:val="clear" w:color="auto" w:fill="D9D9D9"/>
          </w:tcPr>
          <w:p w14:paraId="521E3F54" w14:textId="77777777" w:rsidR="00453AC9" w:rsidRDefault="00464172">
            <w:pPr>
              <w:keepNext/>
              <w:spacing w:before="20" w:after="20" w:line="240" w:lineRule="auto"/>
              <w:jc w:val="center"/>
            </w:pPr>
            <w:r>
              <w:rPr>
                <w:b/>
                <w:sz w:val="20"/>
              </w:rPr>
              <w:t>Bagian</w:t>
            </w:r>
          </w:p>
        </w:tc>
        <w:tc>
          <w:tcPr>
            <w:tcW w:w="5953" w:type="dxa"/>
            <w:shd w:val="clear" w:color="auto" w:fill="D9D9D9"/>
          </w:tcPr>
          <w:p w14:paraId="6D706D21" w14:textId="77777777" w:rsidR="00453AC9" w:rsidRDefault="00464172">
            <w:pPr>
              <w:keepNext/>
              <w:spacing w:before="20" w:after="20" w:line="240" w:lineRule="auto"/>
              <w:jc w:val="center"/>
            </w:pPr>
            <w:r>
              <w:rPr>
                <w:b/>
                <w:sz w:val="20"/>
              </w:rPr>
              <w:t>Uraian</w:t>
            </w:r>
          </w:p>
        </w:tc>
      </w:tr>
      <w:tr w:rsidR="00453AC9" w14:paraId="102033B6" w14:textId="77777777">
        <w:trPr>
          <w:jc w:val="center"/>
        </w:trPr>
        <w:tc>
          <w:tcPr>
            <w:tcW w:w="1984" w:type="dxa"/>
          </w:tcPr>
          <w:p w14:paraId="571378DC" w14:textId="77777777" w:rsidR="00453AC9" w:rsidRDefault="00464172">
            <w:pPr>
              <w:keepNext/>
              <w:spacing w:before="20" w:after="20" w:line="240" w:lineRule="auto"/>
            </w:pPr>
            <w:r>
              <w:rPr>
                <w:sz w:val="20"/>
              </w:rPr>
              <w:t>Aktor</w:t>
            </w:r>
          </w:p>
        </w:tc>
        <w:tc>
          <w:tcPr>
            <w:tcW w:w="5953" w:type="dxa"/>
          </w:tcPr>
          <w:p w14:paraId="211079DF" w14:textId="77777777" w:rsidR="00453AC9" w:rsidRDefault="00464172">
            <w:pPr>
              <w:keepNext/>
              <w:spacing w:before="20" w:after="20" w:line="240" w:lineRule="auto"/>
            </w:pPr>
            <w:r>
              <w:rPr>
                <w:sz w:val="20"/>
              </w:rPr>
              <w:t>Administrator</w:t>
            </w:r>
          </w:p>
        </w:tc>
      </w:tr>
      <w:tr w:rsidR="00453AC9" w14:paraId="2C3CFC3C" w14:textId="77777777">
        <w:trPr>
          <w:jc w:val="center"/>
        </w:trPr>
        <w:tc>
          <w:tcPr>
            <w:tcW w:w="1984" w:type="dxa"/>
          </w:tcPr>
          <w:p w14:paraId="3E6C7C79" w14:textId="77777777" w:rsidR="00453AC9" w:rsidRDefault="00464172">
            <w:pPr>
              <w:spacing w:before="20" w:after="20" w:line="240" w:lineRule="auto"/>
            </w:pPr>
            <w:r>
              <w:rPr>
                <w:sz w:val="20"/>
              </w:rPr>
              <w:t>Prakondisi</w:t>
            </w:r>
          </w:p>
        </w:tc>
        <w:tc>
          <w:tcPr>
            <w:tcW w:w="5953" w:type="dxa"/>
          </w:tcPr>
          <w:p w14:paraId="62F00000" w14:textId="77777777" w:rsidR="00453AC9" w:rsidRDefault="00464172">
            <w:pPr>
              <w:spacing w:before="20" w:after="20" w:line="240" w:lineRule="auto"/>
            </w:pPr>
            <w:r>
              <w:rPr>
                <w:sz w:val="20"/>
              </w:rPr>
              <w:t>Admin sudah login</w:t>
            </w:r>
          </w:p>
        </w:tc>
      </w:tr>
      <w:tr w:rsidR="00453AC9" w14:paraId="350EC107" w14:textId="77777777">
        <w:trPr>
          <w:jc w:val="center"/>
        </w:trPr>
        <w:tc>
          <w:tcPr>
            <w:tcW w:w="1984" w:type="dxa"/>
          </w:tcPr>
          <w:p w14:paraId="3AA5436B" w14:textId="77777777" w:rsidR="00453AC9" w:rsidRDefault="00464172">
            <w:pPr>
              <w:spacing w:before="20" w:after="20" w:line="240" w:lineRule="auto"/>
            </w:pPr>
            <w:r>
              <w:rPr>
                <w:sz w:val="20"/>
              </w:rPr>
              <w:t>Alur utama</w:t>
            </w:r>
          </w:p>
        </w:tc>
        <w:tc>
          <w:tcPr>
            <w:tcW w:w="5953" w:type="dxa"/>
          </w:tcPr>
          <w:p w14:paraId="71182D7E" w14:textId="77777777" w:rsidR="00453AC9" w:rsidRDefault="00464172">
            <w:pPr>
              <w:spacing w:before="20" w:after="20" w:line="240" w:lineRule="auto"/>
            </w:pPr>
            <w:r>
              <w:rPr>
                <w:sz w:val="20"/>
              </w:rPr>
              <w:t xml:space="preserve">1. Admin </w:t>
            </w:r>
            <w:r>
              <w:rPr>
                <w:sz w:val="20"/>
              </w:rPr>
              <w:t>membuka daftar survei.</w:t>
            </w:r>
          </w:p>
          <w:p w14:paraId="479641DE" w14:textId="77777777" w:rsidR="00453AC9" w:rsidRDefault="00464172">
            <w:pPr>
              <w:spacing w:before="20" w:after="20" w:line="240" w:lineRule="auto"/>
            </w:pPr>
            <w:r>
              <w:rPr>
                <w:sz w:val="20"/>
              </w:rPr>
              <w:t>2. Admin membuat atau mengubah survei: nama, slug, bahasa, status, dan meals_config berisi daftar waktu makan beserta jam bawaan.</w:t>
            </w:r>
          </w:p>
          <w:p w14:paraId="6A69CEAB" w14:textId="77777777" w:rsidR="00453AC9" w:rsidRDefault="00464172">
            <w:pPr>
              <w:spacing w:before="20" w:after="20" w:line="240" w:lineRule="auto"/>
            </w:pPr>
            <w:r>
              <w:rPr>
                <w:sz w:val="20"/>
              </w:rPr>
              <w:t>3. Sistem memvalidasi isian.</w:t>
            </w:r>
          </w:p>
          <w:p w14:paraId="782A5AF9" w14:textId="77777777" w:rsidR="00453AC9" w:rsidRDefault="00464172">
            <w:pPr>
              <w:spacing w:before="20" w:after="20" w:line="240" w:lineRule="auto"/>
            </w:pPr>
            <w:r>
              <w:rPr>
                <w:sz w:val="20"/>
              </w:rPr>
              <w:t>4. Server menyimpan survei dan menerbitkan token akses.</w:t>
            </w:r>
          </w:p>
          <w:p w14:paraId="0BF0EF08" w14:textId="77777777" w:rsidR="00453AC9" w:rsidRDefault="00464172">
            <w:pPr>
              <w:spacing w:before="20" w:after="20" w:line="240" w:lineRule="auto"/>
            </w:pPr>
            <w:r>
              <w:rPr>
                <w:sz w:val="20"/>
              </w:rPr>
              <w:t>5. Admin dapat men</w:t>
            </w:r>
            <w:r>
              <w:rPr>
                <w:sz w:val="20"/>
              </w:rPr>
              <w:t>ggandakan survei untuk periode baru atau menerbitkan ulang token akses.</w:t>
            </w:r>
          </w:p>
        </w:tc>
      </w:tr>
      <w:tr w:rsidR="00453AC9" w14:paraId="0F45E559" w14:textId="77777777">
        <w:trPr>
          <w:jc w:val="center"/>
        </w:trPr>
        <w:tc>
          <w:tcPr>
            <w:tcW w:w="1984" w:type="dxa"/>
          </w:tcPr>
          <w:p w14:paraId="120FE916" w14:textId="77777777" w:rsidR="00453AC9" w:rsidRDefault="00464172">
            <w:pPr>
              <w:spacing w:before="20" w:after="20" w:line="240" w:lineRule="auto"/>
            </w:pPr>
            <w:r>
              <w:rPr>
                <w:sz w:val="20"/>
              </w:rPr>
              <w:t>Alternatif dan pengecualian</w:t>
            </w:r>
          </w:p>
        </w:tc>
        <w:tc>
          <w:tcPr>
            <w:tcW w:w="5953" w:type="dxa"/>
          </w:tcPr>
          <w:p w14:paraId="076DA5AC" w14:textId="77777777" w:rsidR="00453AC9" w:rsidRDefault="00464172">
            <w:pPr>
              <w:spacing w:before="20" w:after="20" w:line="240" w:lineRule="auto"/>
            </w:pPr>
            <w:r>
              <w:rPr>
                <w:sz w:val="20"/>
              </w:rPr>
              <w:t>A1 (langkah 3) slug sudah dipakai → galat validasi.</w:t>
            </w:r>
          </w:p>
          <w:p w14:paraId="14795F33" w14:textId="77777777" w:rsidR="00453AC9" w:rsidRDefault="00464172">
            <w:pPr>
              <w:spacing w:before="20" w:after="20" w:line="240" w:lineRule="auto"/>
            </w:pPr>
            <w:r>
              <w:rPr>
                <w:sz w:val="20"/>
              </w:rPr>
              <w:t xml:space="preserve">A2 survei yang sudah memiliki laporan tidak dapat dihapus; admin hanya dapat </w:t>
            </w:r>
            <w:r>
              <w:rPr>
                <w:sz w:val="20"/>
              </w:rPr>
              <w:t>menonaktifkannya.</w:t>
            </w:r>
          </w:p>
        </w:tc>
      </w:tr>
      <w:tr w:rsidR="00453AC9" w14:paraId="0A99869B" w14:textId="77777777">
        <w:trPr>
          <w:jc w:val="center"/>
        </w:trPr>
        <w:tc>
          <w:tcPr>
            <w:tcW w:w="1984" w:type="dxa"/>
          </w:tcPr>
          <w:p w14:paraId="077C3531" w14:textId="77777777" w:rsidR="00453AC9" w:rsidRDefault="00464172">
            <w:pPr>
              <w:spacing w:before="20" w:after="20" w:line="240" w:lineRule="auto"/>
            </w:pPr>
            <w:r>
              <w:rPr>
                <w:sz w:val="20"/>
              </w:rPr>
              <w:t>Pascakondisi</w:t>
            </w:r>
          </w:p>
        </w:tc>
        <w:tc>
          <w:tcPr>
            <w:tcW w:w="5953" w:type="dxa"/>
          </w:tcPr>
          <w:p w14:paraId="43115292" w14:textId="77777777" w:rsidR="00453AC9" w:rsidRDefault="00464172">
            <w:pPr>
              <w:spacing w:before="20" w:after="20" w:line="240" w:lineRule="auto"/>
            </w:pPr>
            <w:r>
              <w:rPr>
                <w:sz w:val="20"/>
              </w:rPr>
              <w:t>Survei tersimpan; survei berstatus aktif tampil pada UC-02</w:t>
            </w:r>
          </w:p>
        </w:tc>
      </w:tr>
    </w:tbl>
    <w:p w14:paraId="3ECD9A70" w14:textId="77777777" w:rsidR="00453AC9" w:rsidRDefault="00453AC9">
      <w:pPr>
        <w:spacing w:after="80" w:line="240" w:lineRule="auto"/>
      </w:pPr>
    </w:p>
    <w:p w14:paraId="70AA8204" w14:textId="77777777" w:rsidR="00453AC9" w:rsidRDefault="00464172">
      <w:pPr>
        <w:keepNext/>
        <w:spacing w:before="200" w:after="120" w:line="240" w:lineRule="auto"/>
        <w:jc w:val="center"/>
      </w:pPr>
      <w:bookmarkStart w:id="77" w:name="_Toc_t3_22"/>
      <w:r>
        <w:rPr>
          <w:b/>
        </w:rPr>
        <w:t xml:space="preserve">Tabel 3.22 </w:t>
      </w:r>
      <w:r>
        <w:t>Skenario UC-12 Mengelola Basis Data Makanan</w:t>
      </w:r>
      <w:bookmarkEnd w:id="77"/>
    </w:p>
    <w:tbl>
      <w:tblPr>
        <w:tblStyle w:val="TableGrid"/>
        <w:tblW w:w="7938" w:type="dxa"/>
        <w:jc w:val="center"/>
        <w:tblLayout w:type="fixed"/>
        <w:tblLook w:val="04A0" w:firstRow="1" w:lastRow="0" w:firstColumn="1" w:lastColumn="0" w:noHBand="0" w:noVBand="1"/>
      </w:tblPr>
      <w:tblGrid>
        <w:gridCol w:w="1984"/>
        <w:gridCol w:w="5954"/>
      </w:tblGrid>
      <w:tr w:rsidR="00453AC9" w14:paraId="5E321806" w14:textId="77777777">
        <w:trPr>
          <w:tblHeader/>
          <w:jc w:val="center"/>
        </w:trPr>
        <w:tc>
          <w:tcPr>
            <w:tcW w:w="1984" w:type="dxa"/>
            <w:shd w:val="clear" w:color="auto" w:fill="D9D9D9"/>
          </w:tcPr>
          <w:p w14:paraId="584AD0A8" w14:textId="77777777" w:rsidR="00453AC9" w:rsidRDefault="00464172">
            <w:pPr>
              <w:keepNext/>
              <w:spacing w:before="20" w:after="20" w:line="240" w:lineRule="auto"/>
              <w:jc w:val="center"/>
            </w:pPr>
            <w:r>
              <w:rPr>
                <w:b/>
                <w:sz w:val="20"/>
              </w:rPr>
              <w:t>Bagian</w:t>
            </w:r>
          </w:p>
        </w:tc>
        <w:tc>
          <w:tcPr>
            <w:tcW w:w="5953" w:type="dxa"/>
            <w:shd w:val="clear" w:color="auto" w:fill="D9D9D9"/>
          </w:tcPr>
          <w:p w14:paraId="4933AAF3" w14:textId="77777777" w:rsidR="00453AC9" w:rsidRDefault="00464172">
            <w:pPr>
              <w:keepNext/>
              <w:spacing w:before="20" w:after="20" w:line="240" w:lineRule="auto"/>
              <w:jc w:val="center"/>
            </w:pPr>
            <w:r>
              <w:rPr>
                <w:b/>
                <w:sz w:val="20"/>
              </w:rPr>
              <w:t>Uraian</w:t>
            </w:r>
          </w:p>
        </w:tc>
      </w:tr>
      <w:tr w:rsidR="00453AC9" w14:paraId="48E7AAA6" w14:textId="77777777">
        <w:trPr>
          <w:jc w:val="center"/>
        </w:trPr>
        <w:tc>
          <w:tcPr>
            <w:tcW w:w="1984" w:type="dxa"/>
          </w:tcPr>
          <w:p w14:paraId="42D07FA9" w14:textId="77777777" w:rsidR="00453AC9" w:rsidRDefault="00464172">
            <w:pPr>
              <w:keepNext/>
              <w:spacing w:before="20" w:after="20" w:line="240" w:lineRule="auto"/>
            </w:pPr>
            <w:r>
              <w:rPr>
                <w:sz w:val="20"/>
              </w:rPr>
              <w:t>Aktor</w:t>
            </w:r>
          </w:p>
        </w:tc>
        <w:tc>
          <w:tcPr>
            <w:tcW w:w="5953" w:type="dxa"/>
          </w:tcPr>
          <w:p w14:paraId="53BE5C4C" w14:textId="77777777" w:rsidR="00453AC9" w:rsidRDefault="00464172">
            <w:pPr>
              <w:keepNext/>
              <w:spacing w:before="20" w:after="20" w:line="240" w:lineRule="auto"/>
            </w:pPr>
            <w:r>
              <w:rPr>
                <w:sz w:val="20"/>
              </w:rPr>
              <w:t>Administrator</w:t>
            </w:r>
          </w:p>
        </w:tc>
      </w:tr>
      <w:tr w:rsidR="00453AC9" w14:paraId="01A3662B" w14:textId="77777777">
        <w:trPr>
          <w:jc w:val="center"/>
        </w:trPr>
        <w:tc>
          <w:tcPr>
            <w:tcW w:w="1984" w:type="dxa"/>
          </w:tcPr>
          <w:p w14:paraId="7A8A7060" w14:textId="77777777" w:rsidR="00453AC9" w:rsidRDefault="00464172">
            <w:pPr>
              <w:spacing w:before="20" w:after="20" w:line="240" w:lineRule="auto"/>
            </w:pPr>
            <w:r>
              <w:rPr>
                <w:sz w:val="20"/>
              </w:rPr>
              <w:t>Prakondisi</w:t>
            </w:r>
          </w:p>
        </w:tc>
        <w:tc>
          <w:tcPr>
            <w:tcW w:w="5953" w:type="dxa"/>
          </w:tcPr>
          <w:p w14:paraId="2C061D6B" w14:textId="77777777" w:rsidR="00453AC9" w:rsidRDefault="00464172">
            <w:pPr>
              <w:spacing w:before="20" w:after="20" w:line="240" w:lineRule="auto"/>
            </w:pPr>
            <w:r>
              <w:rPr>
                <w:sz w:val="20"/>
              </w:rPr>
              <w:t>Admin sudah login</w:t>
            </w:r>
          </w:p>
        </w:tc>
      </w:tr>
      <w:tr w:rsidR="00453AC9" w14:paraId="3C6F9739" w14:textId="77777777">
        <w:trPr>
          <w:jc w:val="center"/>
        </w:trPr>
        <w:tc>
          <w:tcPr>
            <w:tcW w:w="1984" w:type="dxa"/>
          </w:tcPr>
          <w:p w14:paraId="7493405B" w14:textId="77777777" w:rsidR="00453AC9" w:rsidRDefault="00464172">
            <w:pPr>
              <w:spacing w:before="20" w:after="20" w:line="240" w:lineRule="auto"/>
            </w:pPr>
            <w:r>
              <w:rPr>
                <w:sz w:val="20"/>
              </w:rPr>
              <w:t>Alur utama</w:t>
            </w:r>
          </w:p>
        </w:tc>
        <w:tc>
          <w:tcPr>
            <w:tcW w:w="5953" w:type="dxa"/>
          </w:tcPr>
          <w:p w14:paraId="5018E0DD" w14:textId="77777777" w:rsidR="00453AC9" w:rsidRDefault="00464172">
            <w:pPr>
              <w:spacing w:before="20" w:after="20" w:line="240" w:lineRule="auto"/>
            </w:pPr>
            <w:r>
              <w:rPr>
                <w:sz w:val="20"/>
              </w:rPr>
              <w:t xml:space="preserve">1. Admin membuka daftar </w:t>
            </w:r>
            <w:r>
              <w:rPr>
                <w:sz w:val="20"/>
              </w:rPr>
              <w:t>makanan per kategori.</w:t>
            </w:r>
          </w:p>
          <w:p w14:paraId="657762C3" w14:textId="77777777" w:rsidR="00453AC9" w:rsidRDefault="00464172">
            <w:pPr>
              <w:spacing w:before="20" w:after="20" w:line="240" w:lineRule="auto"/>
            </w:pPr>
            <w:r>
              <w:rPr>
                <w:sz w:val="20"/>
              </w:rPr>
              <w:t>2. Admin menambah atau mengubah kode, nama, nama lokal, kategori, dan photo_type.</w:t>
            </w:r>
          </w:p>
          <w:p w14:paraId="3014C2EF" w14:textId="77777777" w:rsidR="00453AC9" w:rsidRDefault="00464172">
            <w:pPr>
              <w:spacing w:before="20" w:after="20" w:line="240" w:lineRule="auto"/>
            </w:pPr>
            <w:r>
              <w:rPr>
                <w:sz w:val="20"/>
              </w:rPr>
              <w:t>3. Admin mengisi nilai energi, protein, lemak, dan karbohidrat per 100 g dari TKPI 2020.</w:t>
            </w:r>
          </w:p>
          <w:p w14:paraId="27871A7A" w14:textId="77777777" w:rsidR="00453AC9" w:rsidRDefault="00464172">
            <w:pPr>
              <w:spacing w:before="20" w:after="20" w:line="240" w:lineRule="auto"/>
            </w:pPr>
            <w:r>
              <w:rPr>
                <w:sz w:val="20"/>
              </w:rPr>
              <w:t>4. Sistem memvalidasi isian.</w:t>
            </w:r>
          </w:p>
          <w:p w14:paraId="050F7106" w14:textId="77777777" w:rsidR="00453AC9" w:rsidRDefault="00464172">
            <w:pPr>
              <w:spacing w:before="20" w:after="20" w:line="240" w:lineRule="auto"/>
            </w:pPr>
            <w:r>
              <w:rPr>
                <w:sz w:val="20"/>
              </w:rPr>
              <w:t>5. Server menyimpan makanan dan ni</w:t>
            </w:r>
            <w:r>
              <w:rPr>
                <w:sz w:val="20"/>
              </w:rPr>
              <w:t>lai zat gizinya.</w:t>
            </w:r>
          </w:p>
        </w:tc>
      </w:tr>
      <w:tr w:rsidR="00453AC9" w14:paraId="539E331C" w14:textId="77777777">
        <w:trPr>
          <w:jc w:val="center"/>
        </w:trPr>
        <w:tc>
          <w:tcPr>
            <w:tcW w:w="1984" w:type="dxa"/>
          </w:tcPr>
          <w:p w14:paraId="20092759" w14:textId="77777777" w:rsidR="00453AC9" w:rsidRDefault="00464172">
            <w:pPr>
              <w:spacing w:before="20" w:after="20" w:line="240" w:lineRule="auto"/>
            </w:pPr>
            <w:r>
              <w:rPr>
                <w:sz w:val="20"/>
              </w:rPr>
              <w:t>Alternatif dan pengecualian</w:t>
            </w:r>
          </w:p>
        </w:tc>
        <w:tc>
          <w:tcPr>
            <w:tcW w:w="5953" w:type="dxa"/>
          </w:tcPr>
          <w:p w14:paraId="1A37394E" w14:textId="77777777" w:rsidR="00453AC9" w:rsidRDefault="00464172">
            <w:pPr>
              <w:spacing w:before="20" w:after="20" w:line="240" w:lineRule="auto"/>
            </w:pPr>
            <w:r>
              <w:rPr>
                <w:sz w:val="20"/>
              </w:rPr>
              <w:t>A1 (langkah 4) kode makanan sudah dipakai atau nilai gizi negatif → galat validasi.</w:t>
            </w:r>
          </w:p>
        </w:tc>
      </w:tr>
      <w:tr w:rsidR="00453AC9" w14:paraId="34B82ED6" w14:textId="77777777">
        <w:trPr>
          <w:jc w:val="center"/>
        </w:trPr>
        <w:tc>
          <w:tcPr>
            <w:tcW w:w="1984" w:type="dxa"/>
          </w:tcPr>
          <w:p w14:paraId="771BA7D7" w14:textId="77777777" w:rsidR="00453AC9" w:rsidRDefault="00464172">
            <w:pPr>
              <w:spacing w:before="20" w:after="20" w:line="240" w:lineRule="auto"/>
            </w:pPr>
            <w:r>
              <w:rPr>
                <w:sz w:val="20"/>
              </w:rPr>
              <w:t>Pascakondisi</w:t>
            </w:r>
          </w:p>
        </w:tc>
        <w:tc>
          <w:tcPr>
            <w:tcW w:w="5953" w:type="dxa"/>
          </w:tcPr>
          <w:p w14:paraId="7B02C7CE" w14:textId="77777777" w:rsidR="00453AC9" w:rsidRDefault="00464172">
            <w:pPr>
              <w:spacing w:before="20" w:after="20" w:line="240" w:lineRule="auto"/>
            </w:pPr>
            <w:r>
              <w:rPr>
                <w:sz w:val="20"/>
              </w:rPr>
              <w:t xml:space="preserve">Makanan tersedia untuk pencarian </w:t>
            </w:r>
            <w:r>
              <w:rPr>
                <w:i/>
                <w:sz w:val="20"/>
              </w:rPr>
              <w:t>wizard</w:t>
            </w:r>
            <w:r>
              <w:rPr>
                <w:sz w:val="20"/>
              </w:rPr>
              <w:t xml:space="preserve"> dan katalog</w:t>
            </w:r>
          </w:p>
        </w:tc>
      </w:tr>
    </w:tbl>
    <w:p w14:paraId="18E98B1B" w14:textId="77777777" w:rsidR="00453AC9" w:rsidRDefault="00453AC9">
      <w:pPr>
        <w:spacing w:after="80" w:line="240" w:lineRule="auto"/>
      </w:pPr>
    </w:p>
    <w:p w14:paraId="528A4999" w14:textId="77777777" w:rsidR="00453AC9" w:rsidRDefault="00464172">
      <w:pPr>
        <w:keepNext/>
        <w:spacing w:before="200" w:after="120" w:line="240" w:lineRule="auto"/>
        <w:jc w:val="center"/>
      </w:pPr>
      <w:bookmarkStart w:id="78" w:name="_Toc_t3_23"/>
      <w:r>
        <w:rPr>
          <w:b/>
        </w:rPr>
        <w:t xml:space="preserve">Tabel 3.23 </w:t>
      </w:r>
      <w:r>
        <w:t>Skenario UC-13 Mengelola Foto Porsi</w:t>
      </w:r>
      <w:bookmarkEnd w:id="78"/>
    </w:p>
    <w:tbl>
      <w:tblPr>
        <w:tblStyle w:val="TableGrid"/>
        <w:tblW w:w="7938" w:type="dxa"/>
        <w:jc w:val="center"/>
        <w:tblLayout w:type="fixed"/>
        <w:tblLook w:val="04A0" w:firstRow="1" w:lastRow="0" w:firstColumn="1" w:lastColumn="0" w:noHBand="0" w:noVBand="1"/>
      </w:tblPr>
      <w:tblGrid>
        <w:gridCol w:w="1984"/>
        <w:gridCol w:w="5954"/>
      </w:tblGrid>
      <w:tr w:rsidR="00453AC9" w14:paraId="27B7C9A5" w14:textId="77777777">
        <w:trPr>
          <w:tblHeader/>
          <w:jc w:val="center"/>
        </w:trPr>
        <w:tc>
          <w:tcPr>
            <w:tcW w:w="1984" w:type="dxa"/>
            <w:shd w:val="clear" w:color="auto" w:fill="D9D9D9"/>
          </w:tcPr>
          <w:p w14:paraId="1E3654AA" w14:textId="77777777" w:rsidR="00453AC9" w:rsidRDefault="00464172">
            <w:pPr>
              <w:keepNext/>
              <w:spacing w:before="20" w:after="20" w:line="240" w:lineRule="auto"/>
              <w:jc w:val="center"/>
            </w:pPr>
            <w:r>
              <w:rPr>
                <w:b/>
                <w:sz w:val="20"/>
              </w:rPr>
              <w:t>Bagian</w:t>
            </w:r>
          </w:p>
        </w:tc>
        <w:tc>
          <w:tcPr>
            <w:tcW w:w="5953" w:type="dxa"/>
            <w:shd w:val="clear" w:color="auto" w:fill="D9D9D9"/>
          </w:tcPr>
          <w:p w14:paraId="255ACEAF" w14:textId="77777777" w:rsidR="00453AC9" w:rsidRDefault="00464172">
            <w:pPr>
              <w:keepNext/>
              <w:spacing w:before="20" w:after="20" w:line="240" w:lineRule="auto"/>
              <w:jc w:val="center"/>
            </w:pPr>
            <w:r>
              <w:rPr>
                <w:b/>
                <w:sz w:val="20"/>
              </w:rPr>
              <w:t>Uraian</w:t>
            </w:r>
          </w:p>
        </w:tc>
      </w:tr>
      <w:tr w:rsidR="00453AC9" w14:paraId="2F18C4B3" w14:textId="77777777">
        <w:trPr>
          <w:jc w:val="center"/>
        </w:trPr>
        <w:tc>
          <w:tcPr>
            <w:tcW w:w="1984" w:type="dxa"/>
          </w:tcPr>
          <w:p w14:paraId="50BF9003" w14:textId="77777777" w:rsidR="00453AC9" w:rsidRDefault="00464172">
            <w:pPr>
              <w:keepNext/>
              <w:spacing w:before="20" w:after="20" w:line="240" w:lineRule="auto"/>
            </w:pPr>
            <w:r>
              <w:rPr>
                <w:sz w:val="20"/>
              </w:rPr>
              <w:t>Aktor</w:t>
            </w:r>
          </w:p>
        </w:tc>
        <w:tc>
          <w:tcPr>
            <w:tcW w:w="5953" w:type="dxa"/>
          </w:tcPr>
          <w:p w14:paraId="6004B175" w14:textId="77777777" w:rsidR="00453AC9" w:rsidRDefault="00464172">
            <w:pPr>
              <w:keepNext/>
              <w:spacing w:before="20" w:after="20" w:line="240" w:lineRule="auto"/>
            </w:pPr>
            <w:r>
              <w:rPr>
                <w:sz w:val="20"/>
              </w:rPr>
              <w:t>Administrator</w:t>
            </w:r>
          </w:p>
        </w:tc>
      </w:tr>
      <w:tr w:rsidR="00453AC9" w14:paraId="5C22B21B" w14:textId="77777777">
        <w:trPr>
          <w:jc w:val="center"/>
        </w:trPr>
        <w:tc>
          <w:tcPr>
            <w:tcW w:w="1984" w:type="dxa"/>
          </w:tcPr>
          <w:p w14:paraId="643ECFC8" w14:textId="77777777" w:rsidR="00453AC9" w:rsidRDefault="00464172">
            <w:pPr>
              <w:spacing w:before="20" w:after="20" w:line="240" w:lineRule="auto"/>
            </w:pPr>
            <w:r>
              <w:rPr>
                <w:sz w:val="20"/>
              </w:rPr>
              <w:t>Prakondisi</w:t>
            </w:r>
          </w:p>
        </w:tc>
        <w:tc>
          <w:tcPr>
            <w:tcW w:w="5953" w:type="dxa"/>
          </w:tcPr>
          <w:p w14:paraId="58B613CE" w14:textId="77777777" w:rsidR="00453AC9" w:rsidRDefault="00464172">
            <w:pPr>
              <w:spacing w:before="20" w:after="20" w:line="240" w:lineRule="auto"/>
            </w:pPr>
            <w:r>
              <w:rPr>
                <w:sz w:val="20"/>
              </w:rPr>
              <w:t>Makanan bertipe series sudah ada</w:t>
            </w:r>
          </w:p>
        </w:tc>
      </w:tr>
      <w:tr w:rsidR="00453AC9" w14:paraId="75F4FA7D" w14:textId="77777777">
        <w:trPr>
          <w:jc w:val="center"/>
        </w:trPr>
        <w:tc>
          <w:tcPr>
            <w:tcW w:w="1984" w:type="dxa"/>
          </w:tcPr>
          <w:p w14:paraId="3A17A1B5" w14:textId="77777777" w:rsidR="00453AC9" w:rsidRDefault="00464172">
            <w:pPr>
              <w:spacing w:before="20" w:after="20" w:line="240" w:lineRule="auto"/>
            </w:pPr>
            <w:r>
              <w:rPr>
                <w:sz w:val="20"/>
              </w:rPr>
              <w:t>Alur utama</w:t>
            </w:r>
          </w:p>
        </w:tc>
        <w:tc>
          <w:tcPr>
            <w:tcW w:w="5953" w:type="dxa"/>
          </w:tcPr>
          <w:p w14:paraId="37A365CF" w14:textId="77777777" w:rsidR="00453AC9" w:rsidRDefault="00464172">
            <w:pPr>
              <w:spacing w:before="20" w:after="20" w:line="240" w:lineRule="auto"/>
            </w:pPr>
            <w:r>
              <w:rPr>
                <w:sz w:val="20"/>
              </w:rPr>
              <w:t>1. Admin memilih makanan.</w:t>
            </w:r>
          </w:p>
          <w:p w14:paraId="128593DD" w14:textId="77777777" w:rsidR="00453AC9" w:rsidRDefault="00464172">
            <w:pPr>
              <w:spacing w:before="20" w:after="20" w:line="240" w:lineRule="auto"/>
            </w:pPr>
            <w:r>
              <w:rPr>
                <w:sz w:val="20"/>
              </w:rPr>
              <w:t xml:space="preserve">2. Admin membuat set </w:t>
            </w:r>
            <w:r>
              <w:rPr>
                <w:i/>
                <w:sz w:val="20"/>
              </w:rPr>
              <w:t>as served</w:t>
            </w:r>
            <w:r>
              <w:rPr>
                <w:sz w:val="20"/>
              </w:rPr>
              <w:t>.</w:t>
            </w:r>
          </w:p>
          <w:p w14:paraId="29863AB6" w14:textId="77777777" w:rsidR="00453AC9" w:rsidRDefault="00464172">
            <w:pPr>
              <w:spacing w:before="20" w:after="20" w:line="240" w:lineRule="auto"/>
            </w:pPr>
            <w:r>
              <w:rPr>
                <w:sz w:val="20"/>
              </w:rPr>
              <w:t>3. Admin mengunggah 4–8 foto porsi.</w:t>
            </w:r>
          </w:p>
          <w:p w14:paraId="1D871F27" w14:textId="77777777" w:rsidR="00453AC9" w:rsidRDefault="00464172">
            <w:pPr>
              <w:spacing w:before="20" w:after="20" w:line="240" w:lineRule="auto"/>
            </w:pPr>
            <w:r>
              <w:rPr>
                <w:sz w:val="20"/>
              </w:rPr>
              <w:t>4. Admin mengisi label A–H dan berat gram setiap foto.</w:t>
            </w:r>
          </w:p>
          <w:p w14:paraId="63C2D622" w14:textId="77777777" w:rsidR="00453AC9" w:rsidRDefault="00464172">
            <w:pPr>
              <w:spacing w:before="20" w:after="20" w:line="240" w:lineRule="auto"/>
            </w:pPr>
            <w:r>
              <w:rPr>
                <w:sz w:val="20"/>
              </w:rPr>
              <w:t xml:space="preserve">5. Admin </w:t>
            </w:r>
            <w:r>
              <w:rPr>
                <w:sz w:val="20"/>
              </w:rPr>
              <w:t>mengatur urutan dari porsi kecil ke besar.</w:t>
            </w:r>
          </w:p>
          <w:p w14:paraId="449DD4AE" w14:textId="77777777" w:rsidR="00453AC9" w:rsidRDefault="00464172">
            <w:pPr>
              <w:spacing w:before="20" w:after="20" w:line="240" w:lineRule="auto"/>
            </w:pPr>
            <w:r>
              <w:rPr>
                <w:sz w:val="20"/>
              </w:rPr>
              <w:t>6. Server menyimpan as_served_sets dan as_served_images.</w:t>
            </w:r>
          </w:p>
        </w:tc>
      </w:tr>
      <w:tr w:rsidR="00453AC9" w14:paraId="1D9355CF" w14:textId="77777777">
        <w:trPr>
          <w:jc w:val="center"/>
        </w:trPr>
        <w:tc>
          <w:tcPr>
            <w:tcW w:w="1984" w:type="dxa"/>
          </w:tcPr>
          <w:p w14:paraId="523A8119" w14:textId="77777777" w:rsidR="00453AC9" w:rsidRDefault="00464172">
            <w:pPr>
              <w:spacing w:before="20" w:after="20" w:line="240" w:lineRule="auto"/>
            </w:pPr>
            <w:r>
              <w:rPr>
                <w:sz w:val="20"/>
              </w:rPr>
              <w:t>Alternatif dan pengecualian</w:t>
            </w:r>
          </w:p>
        </w:tc>
        <w:tc>
          <w:tcPr>
            <w:tcW w:w="5953" w:type="dxa"/>
          </w:tcPr>
          <w:p w14:paraId="2977874E" w14:textId="77777777" w:rsidR="00453AC9" w:rsidRDefault="00464172">
            <w:pPr>
              <w:spacing w:before="20" w:after="20" w:line="240" w:lineRule="auto"/>
            </w:pPr>
            <w:r>
              <w:rPr>
                <w:sz w:val="20"/>
              </w:rPr>
              <w:t>E1 (langkah 3) berkas bukan JPG, PNG, atau WebP atau lebih dari 10 MB → ditolak (F-47).</w:t>
            </w:r>
          </w:p>
          <w:p w14:paraId="698E9267" w14:textId="77777777" w:rsidR="00453AC9" w:rsidRDefault="00464172">
            <w:pPr>
              <w:spacing w:before="20" w:after="20" w:line="240" w:lineRule="auto"/>
            </w:pPr>
            <w:r>
              <w:rPr>
                <w:sz w:val="20"/>
              </w:rPr>
              <w:t>A1 (langkah 4) label ganda dalam satu s</w:t>
            </w:r>
            <w:r>
              <w:rPr>
                <w:sz w:val="20"/>
              </w:rPr>
              <w:t>et → galat validasi.</w:t>
            </w:r>
          </w:p>
        </w:tc>
      </w:tr>
      <w:tr w:rsidR="00453AC9" w14:paraId="2AA212C9" w14:textId="77777777">
        <w:trPr>
          <w:jc w:val="center"/>
        </w:trPr>
        <w:tc>
          <w:tcPr>
            <w:tcW w:w="1984" w:type="dxa"/>
          </w:tcPr>
          <w:p w14:paraId="384F9841" w14:textId="77777777" w:rsidR="00453AC9" w:rsidRDefault="00464172">
            <w:pPr>
              <w:spacing w:before="20" w:after="20" w:line="240" w:lineRule="auto"/>
            </w:pPr>
            <w:r>
              <w:rPr>
                <w:sz w:val="20"/>
              </w:rPr>
              <w:t>Pascakondisi</w:t>
            </w:r>
          </w:p>
        </w:tc>
        <w:tc>
          <w:tcPr>
            <w:tcW w:w="5953" w:type="dxa"/>
          </w:tcPr>
          <w:p w14:paraId="6090B5FA" w14:textId="77777777" w:rsidR="00453AC9" w:rsidRDefault="00464172">
            <w:pPr>
              <w:spacing w:before="20" w:after="20" w:line="240" w:lineRule="auto"/>
            </w:pPr>
            <w:r>
              <w:rPr>
                <w:sz w:val="20"/>
              </w:rPr>
              <w:t>Foto porsi tampil pada langkah porsi dan katalog</w:t>
            </w:r>
          </w:p>
        </w:tc>
      </w:tr>
    </w:tbl>
    <w:p w14:paraId="26B77021" w14:textId="77777777" w:rsidR="00453AC9" w:rsidRDefault="00453AC9">
      <w:pPr>
        <w:spacing w:after="80" w:line="240" w:lineRule="auto"/>
      </w:pPr>
    </w:p>
    <w:p w14:paraId="665563EC" w14:textId="77777777" w:rsidR="00453AC9" w:rsidRDefault="00464172">
      <w:pPr>
        <w:keepNext/>
        <w:spacing w:before="200" w:after="120" w:line="240" w:lineRule="auto"/>
        <w:jc w:val="center"/>
      </w:pPr>
      <w:bookmarkStart w:id="79" w:name="_Toc_t3_24"/>
      <w:r>
        <w:rPr>
          <w:b/>
        </w:rPr>
        <w:lastRenderedPageBreak/>
        <w:t xml:space="preserve">Tabel 3.24 </w:t>
      </w:r>
      <w:r>
        <w:t>Skenario UC-14 Menganotasi Foto Makanan</w:t>
      </w:r>
      <w:bookmarkEnd w:id="79"/>
    </w:p>
    <w:tbl>
      <w:tblPr>
        <w:tblStyle w:val="TableGrid"/>
        <w:tblW w:w="7938" w:type="dxa"/>
        <w:jc w:val="center"/>
        <w:tblLayout w:type="fixed"/>
        <w:tblLook w:val="04A0" w:firstRow="1" w:lastRow="0" w:firstColumn="1" w:lastColumn="0" w:noHBand="0" w:noVBand="1"/>
      </w:tblPr>
      <w:tblGrid>
        <w:gridCol w:w="1984"/>
        <w:gridCol w:w="5954"/>
      </w:tblGrid>
      <w:tr w:rsidR="00453AC9" w14:paraId="023A5636" w14:textId="77777777">
        <w:trPr>
          <w:tblHeader/>
          <w:jc w:val="center"/>
        </w:trPr>
        <w:tc>
          <w:tcPr>
            <w:tcW w:w="1984" w:type="dxa"/>
            <w:shd w:val="clear" w:color="auto" w:fill="D9D9D9"/>
          </w:tcPr>
          <w:p w14:paraId="74E74EF1" w14:textId="77777777" w:rsidR="00453AC9" w:rsidRDefault="00464172">
            <w:pPr>
              <w:keepNext/>
              <w:spacing w:before="20" w:after="20" w:line="240" w:lineRule="auto"/>
              <w:jc w:val="center"/>
            </w:pPr>
            <w:r>
              <w:rPr>
                <w:b/>
                <w:sz w:val="20"/>
              </w:rPr>
              <w:t>Bagian</w:t>
            </w:r>
          </w:p>
        </w:tc>
        <w:tc>
          <w:tcPr>
            <w:tcW w:w="5953" w:type="dxa"/>
            <w:shd w:val="clear" w:color="auto" w:fill="D9D9D9"/>
          </w:tcPr>
          <w:p w14:paraId="68CC5734" w14:textId="77777777" w:rsidR="00453AC9" w:rsidRDefault="00464172">
            <w:pPr>
              <w:keepNext/>
              <w:spacing w:before="20" w:after="20" w:line="240" w:lineRule="auto"/>
              <w:jc w:val="center"/>
            </w:pPr>
            <w:r>
              <w:rPr>
                <w:b/>
                <w:sz w:val="20"/>
              </w:rPr>
              <w:t>Uraian</w:t>
            </w:r>
          </w:p>
        </w:tc>
      </w:tr>
      <w:tr w:rsidR="00453AC9" w14:paraId="0BA9A617" w14:textId="77777777">
        <w:trPr>
          <w:jc w:val="center"/>
        </w:trPr>
        <w:tc>
          <w:tcPr>
            <w:tcW w:w="1984" w:type="dxa"/>
          </w:tcPr>
          <w:p w14:paraId="130A13D0" w14:textId="77777777" w:rsidR="00453AC9" w:rsidRDefault="00464172">
            <w:pPr>
              <w:keepNext/>
              <w:spacing w:before="20" w:after="20" w:line="240" w:lineRule="auto"/>
            </w:pPr>
            <w:r>
              <w:rPr>
                <w:sz w:val="20"/>
              </w:rPr>
              <w:t>Aktor</w:t>
            </w:r>
          </w:p>
        </w:tc>
        <w:tc>
          <w:tcPr>
            <w:tcW w:w="5953" w:type="dxa"/>
          </w:tcPr>
          <w:p w14:paraId="04A6BCE7" w14:textId="77777777" w:rsidR="00453AC9" w:rsidRDefault="00464172">
            <w:pPr>
              <w:keepNext/>
              <w:spacing w:before="20" w:after="20" w:line="240" w:lineRule="auto"/>
            </w:pPr>
            <w:r>
              <w:rPr>
                <w:sz w:val="20"/>
              </w:rPr>
              <w:t>Administrator</w:t>
            </w:r>
          </w:p>
        </w:tc>
      </w:tr>
      <w:tr w:rsidR="00453AC9" w14:paraId="08478E19" w14:textId="77777777">
        <w:trPr>
          <w:jc w:val="center"/>
        </w:trPr>
        <w:tc>
          <w:tcPr>
            <w:tcW w:w="1984" w:type="dxa"/>
          </w:tcPr>
          <w:p w14:paraId="06556E5E" w14:textId="77777777" w:rsidR="00453AC9" w:rsidRDefault="00464172">
            <w:pPr>
              <w:spacing w:before="20" w:after="20" w:line="240" w:lineRule="auto"/>
            </w:pPr>
            <w:r>
              <w:rPr>
                <w:sz w:val="20"/>
              </w:rPr>
              <w:t>Prakondisi</w:t>
            </w:r>
          </w:p>
        </w:tc>
        <w:tc>
          <w:tcPr>
            <w:tcW w:w="5953" w:type="dxa"/>
          </w:tcPr>
          <w:p w14:paraId="1677AD7F" w14:textId="77777777" w:rsidR="00453AC9" w:rsidRDefault="00464172">
            <w:pPr>
              <w:spacing w:before="20" w:after="20" w:line="240" w:lineRule="auto"/>
            </w:pPr>
            <w:r>
              <w:rPr>
                <w:sz w:val="20"/>
              </w:rPr>
              <w:t>Foto induk bertipe range atau guide sudah diunggah</w:t>
            </w:r>
          </w:p>
        </w:tc>
      </w:tr>
      <w:tr w:rsidR="00453AC9" w14:paraId="6E769AC0" w14:textId="77777777">
        <w:trPr>
          <w:jc w:val="center"/>
        </w:trPr>
        <w:tc>
          <w:tcPr>
            <w:tcW w:w="1984" w:type="dxa"/>
          </w:tcPr>
          <w:p w14:paraId="3C2307F5" w14:textId="77777777" w:rsidR="00453AC9" w:rsidRDefault="00464172">
            <w:pPr>
              <w:spacing w:before="20" w:after="20" w:line="240" w:lineRule="auto"/>
            </w:pPr>
            <w:r>
              <w:rPr>
                <w:sz w:val="20"/>
              </w:rPr>
              <w:t>Alur utama</w:t>
            </w:r>
          </w:p>
        </w:tc>
        <w:tc>
          <w:tcPr>
            <w:tcW w:w="5953" w:type="dxa"/>
          </w:tcPr>
          <w:p w14:paraId="26F528A8" w14:textId="77777777" w:rsidR="00453AC9" w:rsidRDefault="00464172">
            <w:pPr>
              <w:spacing w:before="20" w:after="20" w:line="240" w:lineRule="auto"/>
            </w:pPr>
            <w:r>
              <w:rPr>
                <w:sz w:val="20"/>
              </w:rPr>
              <w:t xml:space="preserve">1. </w:t>
            </w:r>
            <w:r>
              <w:rPr>
                <w:sz w:val="20"/>
              </w:rPr>
              <w:t>Admin membuka editor anotasi.</w:t>
            </w:r>
          </w:p>
          <w:p w14:paraId="26258907" w14:textId="77777777" w:rsidR="00453AC9" w:rsidRDefault="00464172">
            <w:pPr>
              <w:spacing w:before="20" w:after="20" w:line="240" w:lineRule="auto"/>
            </w:pPr>
            <w:r>
              <w:rPr>
                <w:sz w:val="20"/>
              </w:rPr>
              <w:t>2. Admin menggambar poligon di atas area makanan.</w:t>
            </w:r>
          </w:p>
          <w:p w14:paraId="09069CC6" w14:textId="77777777" w:rsidR="00453AC9" w:rsidRDefault="00464172">
            <w:pPr>
              <w:spacing w:before="20" w:after="20" w:line="240" w:lineRule="auto"/>
            </w:pPr>
            <w:r>
              <w:rPr>
                <w:sz w:val="20"/>
              </w:rPr>
              <w:t>3. Admin menautkan poligon ke entri makanan dan mengisi berat gram serta urutan lapisan (z_index).</w:t>
            </w:r>
          </w:p>
          <w:p w14:paraId="5DB9197E" w14:textId="77777777" w:rsidR="00453AC9" w:rsidRDefault="00464172">
            <w:pPr>
              <w:spacing w:before="20" w:after="20" w:line="240" w:lineRule="auto"/>
            </w:pPr>
            <w:r>
              <w:rPr>
                <w:sz w:val="20"/>
              </w:rPr>
              <w:t>4. Sistem menyimpan progres secara otomatis sebagai draft.</w:t>
            </w:r>
          </w:p>
          <w:p w14:paraId="2113CE24" w14:textId="77777777" w:rsidR="00453AC9" w:rsidRDefault="00464172">
            <w:pPr>
              <w:spacing w:before="20" w:after="20" w:line="240" w:lineRule="auto"/>
            </w:pPr>
            <w:r>
              <w:rPr>
                <w:sz w:val="20"/>
              </w:rPr>
              <w:t xml:space="preserve">5. Admin </w:t>
            </w:r>
            <w:r>
              <w:rPr>
                <w:sz w:val="20"/>
              </w:rPr>
              <w:t>meninjau pratinjau.</w:t>
            </w:r>
          </w:p>
          <w:p w14:paraId="0FD80CFA" w14:textId="77777777" w:rsidR="00453AC9" w:rsidRDefault="00464172">
            <w:pPr>
              <w:spacing w:before="20" w:after="20" w:line="240" w:lineRule="auto"/>
            </w:pPr>
            <w:r>
              <w:rPr>
                <w:sz w:val="20"/>
              </w:rPr>
              <w:t>6. Admin menerbitkan anotasi.</w:t>
            </w:r>
          </w:p>
        </w:tc>
      </w:tr>
      <w:tr w:rsidR="00453AC9" w14:paraId="77B7C306" w14:textId="77777777">
        <w:trPr>
          <w:jc w:val="center"/>
        </w:trPr>
        <w:tc>
          <w:tcPr>
            <w:tcW w:w="1984" w:type="dxa"/>
          </w:tcPr>
          <w:p w14:paraId="571B9FF9" w14:textId="77777777" w:rsidR="00453AC9" w:rsidRDefault="00464172">
            <w:pPr>
              <w:spacing w:before="20" w:after="20" w:line="240" w:lineRule="auto"/>
            </w:pPr>
            <w:r>
              <w:rPr>
                <w:sz w:val="20"/>
              </w:rPr>
              <w:t>Alternatif dan pengecualian</w:t>
            </w:r>
          </w:p>
        </w:tc>
        <w:tc>
          <w:tcPr>
            <w:tcW w:w="5953" w:type="dxa"/>
          </w:tcPr>
          <w:p w14:paraId="59D506C5" w14:textId="77777777" w:rsidR="00453AC9" w:rsidRDefault="00464172">
            <w:pPr>
              <w:spacing w:before="20" w:after="20" w:line="240" w:lineRule="auto"/>
            </w:pPr>
            <w:r>
              <w:rPr>
                <w:sz w:val="20"/>
              </w:rPr>
              <w:t>A1 (langkah 2) poligon kurang dari tiga titik → tidak disimpan.</w:t>
            </w:r>
          </w:p>
          <w:p w14:paraId="5C71A24F" w14:textId="77777777" w:rsidR="00453AC9" w:rsidRDefault="00464172">
            <w:pPr>
              <w:spacing w:before="20" w:after="20" w:line="240" w:lineRule="auto"/>
            </w:pPr>
            <w:r>
              <w:rPr>
                <w:sz w:val="20"/>
              </w:rPr>
              <w:t>A2 admin menarik terbitan → status kembali draft.</w:t>
            </w:r>
          </w:p>
          <w:p w14:paraId="0E6C9C60" w14:textId="77777777" w:rsidR="00453AC9" w:rsidRDefault="00464172">
            <w:pPr>
              <w:spacing w:before="20" w:after="20" w:line="240" w:lineRule="auto"/>
            </w:pPr>
            <w:r>
              <w:rPr>
                <w:sz w:val="20"/>
              </w:rPr>
              <w:t>A3 foto tidak dipakai lagi → status archived.</w:t>
            </w:r>
          </w:p>
        </w:tc>
      </w:tr>
      <w:tr w:rsidR="00453AC9" w14:paraId="427A090E" w14:textId="77777777">
        <w:trPr>
          <w:jc w:val="center"/>
        </w:trPr>
        <w:tc>
          <w:tcPr>
            <w:tcW w:w="1984" w:type="dxa"/>
          </w:tcPr>
          <w:p w14:paraId="5FC1A734" w14:textId="77777777" w:rsidR="00453AC9" w:rsidRDefault="00464172">
            <w:pPr>
              <w:spacing w:before="20" w:after="20" w:line="240" w:lineRule="auto"/>
            </w:pPr>
            <w:r>
              <w:rPr>
                <w:sz w:val="20"/>
              </w:rPr>
              <w:t>Pascakondisi</w:t>
            </w:r>
          </w:p>
        </w:tc>
        <w:tc>
          <w:tcPr>
            <w:tcW w:w="5953" w:type="dxa"/>
          </w:tcPr>
          <w:p w14:paraId="233850A2" w14:textId="77777777" w:rsidR="00453AC9" w:rsidRDefault="00464172">
            <w:pPr>
              <w:spacing w:before="20" w:after="20" w:line="240" w:lineRule="auto"/>
            </w:pPr>
            <w:r>
              <w:rPr>
                <w:sz w:val="20"/>
              </w:rPr>
              <w:t xml:space="preserve">Anotasi berstatus published tampil pada katalog dan </w:t>
            </w:r>
            <w:r>
              <w:rPr>
                <w:i/>
                <w:sz w:val="20"/>
              </w:rPr>
              <w:t>wizard</w:t>
            </w:r>
          </w:p>
        </w:tc>
      </w:tr>
    </w:tbl>
    <w:p w14:paraId="5EBA2C62" w14:textId="77777777" w:rsidR="00453AC9" w:rsidRDefault="00453AC9">
      <w:pPr>
        <w:spacing w:after="80" w:line="240" w:lineRule="auto"/>
      </w:pPr>
    </w:p>
    <w:p w14:paraId="2745A4B0" w14:textId="77777777" w:rsidR="00453AC9" w:rsidRDefault="00464172">
      <w:pPr>
        <w:keepNext/>
        <w:spacing w:before="200" w:after="120" w:line="240" w:lineRule="auto"/>
        <w:jc w:val="center"/>
      </w:pPr>
      <w:bookmarkStart w:id="80" w:name="_Toc_t3_25"/>
      <w:r>
        <w:rPr>
          <w:b/>
        </w:rPr>
        <w:t xml:space="preserve">Tabel 3.25 </w:t>
      </w:r>
      <w:r>
        <w:t>Skenario UC-15 Menelaah dan Mengekspor Laporan</w:t>
      </w:r>
      <w:bookmarkEnd w:id="80"/>
    </w:p>
    <w:tbl>
      <w:tblPr>
        <w:tblStyle w:val="TableGrid"/>
        <w:tblW w:w="7938" w:type="dxa"/>
        <w:jc w:val="center"/>
        <w:tblLayout w:type="fixed"/>
        <w:tblLook w:val="04A0" w:firstRow="1" w:lastRow="0" w:firstColumn="1" w:lastColumn="0" w:noHBand="0" w:noVBand="1"/>
      </w:tblPr>
      <w:tblGrid>
        <w:gridCol w:w="1984"/>
        <w:gridCol w:w="5954"/>
      </w:tblGrid>
      <w:tr w:rsidR="00453AC9" w14:paraId="123AC35D" w14:textId="77777777">
        <w:trPr>
          <w:tblHeader/>
          <w:jc w:val="center"/>
        </w:trPr>
        <w:tc>
          <w:tcPr>
            <w:tcW w:w="1984" w:type="dxa"/>
            <w:shd w:val="clear" w:color="auto" w:fill="D9D9D9"/>
          </w:tcPr>
          <w:p w14:paraId="35CBBBCB" w14:textId="77777777" w:rsidR="00453AC9" w:rsidRDefault="00464172">
            <w:pPr>
              <w:keepNext/>
              <w:spacing w:before="20" w:after="20" w:line="240" w:lineRule="auto"/>
              <w:jc w:val="center"/>
            </w:pPr>
            <w:r>
              <w:rPr>
                <w:b/>
                <w:sz w:val="20"/>
              </w:rPr>
              <w:t>Bagian</w:t>
            </w:r>
          </w:p>
        </w:tc>
        <w:tc>
          <w:tcPr>
            <w:tcW w:w="5953" w:type="dxa"/>
            <w:shd w:val="clear" w:color="auto" w:fill="D9D9D9"/>
          </w:tcPr>
          <w:p w14:paraId="63F03C00" w14:textId="77777777" w:rsidR="00453AC9" w:rsidRDefault="00464172">
            <w:pPr>
              <w:keepNext/>
              <w:spacing w:before="20" w:after="20" w:line="240" w:lineRule="auto"/>
              <w:jc w:val="center"/>
            </w:pPr>
            <w:r>
              <w:rPr>
                <w:b/>
                <w:sz w:val="20"/>
              </w:rPr>
              <w:t>Uraian</w:t>
            </w:r>
          </w:p>
        </w:tc>
      </w:tr>
      <w:tr w:rsidR="00453AC9" w14:paraId="5A8AE0C3" w14:textId="77777777">
        <w:trPr>
          <w:jc w:val="center"/>
        </w:trPr>
        <w:tc>
          <w:tcPr>
            <w:tcW w:w="1984" w:type="dxa"/>
          </w:tcPr>
          <w:p w14:paraId="736587D2" w14:textId="77777777" w:rsidR="00453AC9" w:rsidRDefault="00464172">
            <w:pPr>
              <w:keepNext/>
              <w:spacing w:before="20" w:after="20" w:line="240" w:lineRule="auto"/>
            </w:pPr>
            <w:r>
              <w:rPr>
                <w:sz w:val="20"/>
              </w:rPr>
              <w:t>Aktor</w:t>
            </w:r>
          </w:p>
        </w:tc>
        <w:tc>
          <w:tcPr>
            <w:tcW w:w="5953" w:type="dxa"/>
          </w:tcPr>
          <w:p w14:paraId="1918769B" w14:textId="77777777" w:rsidR="00453AC9" w:rsidRDefault="00464172">
            <w:pPr>
              <w:keepNext/>
              <w:spacing w:before="20" w:after="20" w:line="240" w:lineRule="auto"/>
            </w:pPr>
            <w:r>
              <w:rPr>
                <w:sz w:val="20"/>
              </w:rPr>
              <w:t>Administrator</w:t>
            </w:r>
          </w:p>
        </w:tc>
      </w:tr>
      <w:tr w:rsidR="00453AC9" w14:paraId="083AF74E" w14:textId="77777777">
        <w:trPr>
          <w:jc w:val="center"/>
        </w:trPr>
        <w:tc>
          <w:tcPr>
            <w:tcW w:w="1984" w:type="dxa"/>
          </w:tcPr>
          <w:p w14:paraId="1CDD8B7C" w14:textId="77777777" w:rsidR="00453AC9" w:rsidRDefault="00464172">
            <w:pPr>
              <w:spacing w:before="20" w:after="20" w:line="240" w:lineRule="auto"/>
            </w:pPr>
            <w:r>
              <w:rPr>
                <w:sz w:val="20"/>
              </w:rPr>
              <w:t>Prakondisi</w:t>
            </w:r>
          </w:p>
        </w:tc>
        <w:tc>
          <w:tcPr>
            <w:tcW w:w="5953" w:type="dxa"/>
          </w:tcPr>
          <w:p w14:paraId="7A3CC413" w14:textId="77777777" w:rsidR="00453AC9" w:rsidRDefault="00464172">
            <w:pPr>
              <w:spacing w:before="20" w:after="20" w:line="240" w:lineRule="auto"/>
            </w:pPr>
            <w:r>
              <w:rPr>
                <w:sz w:val="20"/>
              </w:rPr>
              <w:t>Survei memiliki laporan</w:t>
            </w:r>
          </w:p>
        </w:tc>
      </w:tr>
      <w:tr w:rsidR="00453AC9" w14:paraId="4D8204FF" w14:textId="77777777">
        <w:trPr>
          <w:jc w:val="center"/>
        </w:trPr>
        <w:tc>
          <w:tcPr>
            <w:tcW w:w="1984" w:type="dxa"/>
          </w:tcPr>
          <w:p w14:paraId="592E1C1D" w14:textId="77777777" w:rsidR="00453AC9" w:rsidRDefault="00464172">
            <w:pPr>
              <w:spacing w:before="20" w:after="20" w:line="240" w:lineRule="auto"/>
            </w:pPr>
            <w:r>
              <w:rPr>
                <w:sz w:val="20"/>
              </w:rPr>
              <w:t>Alur utama</w:t>
            </w:r>
          </w:p>
        </w:tc>
        <w:tc>
          <w:tcPr>
            <w:tcW w:w="5953" w:type="dxa"/>
          </w:tcPr>
          <w:p w14:paraId="58F967E4" w14:textId="77777777" w:rsidR="00453AC9" w:rsidRDefault="00464172">
            <w:pPr>
              <w:spacing w:before="20" w:after="20" w:line="240" w:lineRule="auto"/>
            </w:pPr>
            <w:r>
              <w:rPr>
                <w:sz w:val="20"/>
              </w:rPr>
              <w:t>1. Admin memilih survei.</w:t>
            </w:r>
          </w:p>
          <w:p w14:paraId="73136A1F" w14:textId="77777777" w:rsidR="00453AC9" w:rsidRDefault="00464172">
            <w:pPr>
              <w:spacing w:before="20" w:after="20" w:line="240" w:lineRule="auto"/>
            </w:pPr>
            <w:r>
              <w:rPr>
                <w:sz w:val="20"/>
              </w:rPr>
              <w:t xml:space="preserve">2. Sistem </w:t>
            </w:r>
            <w:r>
              <w:rPr>
                <w:sz w:val="20"/>
              </w:rPr>
              <w:t>menampilkan tabel laporan berisi alias, tanggal, total empat zat gizi, dan jumlah makanan tanpa nilai gizi.</w:t>
            </w:r>
          </w:p>
          <w:p w14:paraId="4ADB0E5D" w14:textId="77777777" w:rsidR="00453AC9" w:rsidRDefault="00464172">
            <w:pPr>
              <w:spacing w:before="20" w:after="20" w:line="240" w:lineRule="auto"/>
            </w:pPr>
            <w:r>
              <w:rPr>
                <w:sz w:val="20"/>
              </w:rPr>
              <w:t>3. Admin membuka rincian laporan.</w:t>
            </w:r>
          </w:p>
          <w:p w14:paraId="50C2DD3A" w14:textId="77777777" w:rsidR="00453AC9" w:rsidRDefault="00464172">
            <w:pPr>
              <w:spacing w:before="20" w:after="20" w:line="240" w:lineRule="auto"/>
            </w:pPr>
            <w:r>
              <w:rPr>
                <w:sz w:val="20"/>
              </w:rPr>
              <w:t>4. Admin menyaring berdasarkan tanggal.</w:t>
            </w:r>
          </w:p>
          <w:p w14:paraId="5EADD2EF" w14:textId="77777777" w:rsidR="00453AC9" w:rsidRDefault="00464172">
            <w:pPr>
              <w:spacing w:before="20" w:after="20" w:line="240" w:lineRule="auto"/>
            </w:pPr>
            <w:r>
              <w:rPr>
                <w:sz w:val="20"/>
              </w:rPr>
              <w:t>5. Admin mengekspor laporan ke CSV.</w:t>
            </w:r>
          </w:p>
        </w:tc>
      </w:tr>
      <w:tr w:rsidR="00453AC9" w14:paraId="4FF61F1F" w14:textId="77777777">
        <w:trPr>
          <w:jc w:val="center"/>
        </w:trPr>
        <w:tc>
          <w:tcPr>
            <w:tcW w:w="1984" w:type="dxa"/>
          </w:tcPr>
          <w:p w14:paraId="1006933D" w14:textId="77777777" w:rsidR="00453AC9" w:rsidRDefault="00464172">
            <w:pPr>
              <w:spacing w:before="20" w:after="20" w:line="240" w:lineRule="auto"/>
            </w:pPr>
            <w:r>
              <w:rPr>
                <w:sz w:val="20"/>
              </w:rPr>
              <w:t xml:space="preserve">Alternatif dan </w:t>
            </w:r>
            <w:r>
              <w:rPr>
                <w:sz w:val="20"/>
              </w:rPr>
              <w:t>pengecualian</w:t>
            </w:r>
          </w:p>
        </w:tc>
        <w:tc>
          <w:tcPr>
            <w:tcW w:w="5953" w:type="dxa"/>
          </w:tcPr>
          <w:p w14:paraId="674B5483" w14:textId="77777777" w:rsidR="00453AC9" w:rsidRDefault="00464172">
            <w:pPr>
              <w:spacing w:before="20" w:after="20" w:line="240" w:lineRule="auto"/>
            </w:pPr>
            <w:r>
              <w:rPr>
                <w:sz w:val="20"/>
              </w:rPr>
              <w:t>A1 (langkah 2) belum ada laporan → keadaan kosong.</w:t>
            </w:r>
          </w:p>
        </w:tc>
      </w:tr>
      <w:tr w:rsidR="00453AC9" w14:paraId="384BAE85" w14:textId="77777777">
        <w:trPr>
          <w:jc w:val="center"/>
        </w:trPr>
        <w:tc>
          <w:tcPr>
            <w:tcW w:w="1984" w:type="dxa"/>
          </w:tcPr>
          <w:p w14:paraId="3014D9EE" w14:textId="77777777" w:rsidR="00453AC9" w:rsidRDefault="00464172">
            <w:pPr>
              <w:spacing w:before="20" w:after="20" w:line="240" w:lineRule="auto"/>
            </w:pPr>
            <w:r>
              <w:rPr>
                <w:sz w:val="20"/>
              </w:rPr>
              <w:t>Pascakondisi</w:t>
            </w:r>
          </w:p>
        </w:tc>
        <w:tc>
          <w:tcPr>
            <w:tcW w:w="5953" w:type="dxa"/>
          </w:tcPr>
          <w:p w14:paraId="2AF947FE" w14:textId="77777777" w:rsidR="00453AC9" w:rsidRDefault="00464172">
            <w:pPr>
              <w:spacing w:before="20" w:after="20" w:line="240" w:lineRule="auto"/>
            </w:pPr>
            <w:r>
              <w:rPr>
                <w:sz w:val="20"/>
              </w:rPr>
              <w:t>Berkas CSV terunduh</w:t>
            </w:r>
          </w:p>
        </w:tc>
      </w:tr>
    </w:tbl>
    <w:p w14:paraId="4A72F696" w14:textId="77777777" w:rsidR="00453AC9" w:rsidRDefault="00453AC9">
      <w:pPr>
        <w:spacing w:after="80" w:line="240" w:lineRule="auto"/>
      </w:pPr>
    </w:p>
    <w:p w14:paraId="376AC344" w14:textId="77777777" w:rsidR="00453AC9" w:rsidRDefault="00464172">
      <w:pPr>
        <w:keepNext/>
        <w:spacing w:before="200" w:after="120" w:line="240" w:lineRule="auto"/>
        <w:jc w:val="center"/>
      </w:pPr>
      <w:bookmarkStart w:id="81" w:name="_Toc_t3_26"/>
      <w:r>
        <w:rPr>
          <w:b/>
        </w:rPr>
        <w:t xml:space="preserve">Tabel 3.26 </w:t>
      </w:r>
      <w:r>
        <w:t>Skenario UC-16 Mengirim Laporan saat Luring dan Menyinkronkan</w:t>
      </w:r>
      <w:bookmarkEnd w:id="81"/>
    </w:p>
    <w:tbl>
      <w:tblPr>
        <w:tblStyle w:val="TableGrid"/>
        <w:tblW w:w="7938" w:type="dxa"/>
        <w:jc w:val="center"/>
        <w:tblLayout w:type="fixed"/>
        <w:tblLook w:val="04A0" w:firstRow="1" w:lastRow="0" w:firstColumn="1" w:lastColumn="0" w:noHBand="0" w:noVBand="1"/>
      </w:tblPr>
      <w:tblGrid>
        <w:gridCol w:w="1984"/>
        <w:gridCol w:w="5954"/>
      </w:tblGrid>
      <w:tr w:rsidR="00453AC9" w14:paraId="2802ED16" w14:textId="77777777">
        <w:trPr>
          <w:tblHeader/>
          <w:jc w:val="center"/>
        </w:trPr>
        <w:tc>
          <w:tcPr>
            <w:tcW w:w="1984" w:type="dxa"/>
            <w:shd w:val="clear" w:color="auto" w:fill="D9D9D9"/>
          </w:tcPr>
          <w:p w14:paraId="15D1DB53" w14:textId="77777777" w:rsidR="00453AC9" w:rsidRDefault="00464172">
            <w:pPr>
              <w:keepNext/>
              <w:spacing w:before="20" w:after="20" w:line="240" w:lineRule="auto"/>
              <w:jc w:val="center"/>
            </w:pPr>
            <w:r>
              <w:rPr>
                <w:b/>
                <w:sz w:val="20"/>
              </w:rPr>
              <w:t>Bagian</w:t>
            </w:r>
          </w:p>
        </w:tc>
        <w:tc>
          <w:tcPr>
            <w:tcW w:w="5953" w:type="dxa"/>
            <w:shd w:val="clear" w:color="auto" w:fill="D9D9D9"/>
          </w:tcPr>
          <w:p w14:paraId="2ED7CDE7" w14:textId="77777777" w:rsidR="00453AC9" w:rsidRDefault="00464172">
            <w:pPr>
              <w:keepNext/>
              <w:spacing w:before="20" w:after="20" w:line="240" w:lineRule="auto"/>
              <w:jc w:val="center"/>
            </w:pPr>
            <w:r>
              <w:rPr>
                <w:b/>
                <w:sz w:val="20"/>
              </w:rPr>
              <w:t>Uraian</w:t>
            </w:r>
          </w:p>
        </w:tc>
      </w:tr>
      <w:tr w:rsidR="00453AC9" w14:paraId="509E2574" w14:textId="77777777">
        <w:trPr>
          <w:jc w:val="center"/>
        </w:trPr>
        <w:tc>
          <w:tcPr>
            <w:tcW w:w="1984" w:type="dxa"/>
          </w:tcPr>
          <w:p w14:paraId="134E3A7D" w14:textId="77777777" w:rsidR="00453AC9" w:rsidRDefault="00464172">
            <w:pPr>
              <w:keepNext/>
              <w:spacing w:before="20" w:after="20" w:line="240" w:lineRule="auto"/>
            </w:pPr>
            <w:r>
              <w:rPr>
                <w:sz w:val="20"/>
              </w:rPr>
              <w:t>Aktor</w:t>
            </w:r>
          </w:p>
        </w:tc>
        <w:tc>
          <w:tcPr>
            <w:tcW w:w="5953" w:type="dxa"/>
          </w:tcPr>
          <w:p w14:paraId="3B268A8D" w14:textId="77777777" w:rsidR="00453AC9" w:rsidRDefault="00464172">
            <w:pPr>
              <w:keepNext/>
              <w:spacing w:before="20" w:after="20" w:line="240" w:lineRule="auto"/>
            </w:pPr>
            <w:r>
              <w:rPr>
                <w:sz w:val="20"/>
              </w:rPr>
              <w:t>Responden</w:t>
            </w:r>
          </w:p>
        </w:tc>
      </w:tr>
      <w:tr w:rsidR="00453AC9" w14:paraId="158B63A0" w14:textId="77777777">
        <w:trPr>
          <w:jc w:val="center"/>
        </w:trPr>
        <w:tc>
          <w:tcPr>
            <w:tcW w:w="1984" w:type="dxa"/>
          </w:tcPr>
          <w:p w14:paraId="5E0FB200" w14:textId="77777777" w:rsidR="00453AC9" w:rsidRDefault="00464172">
            <w:pPr>
              <w:spacing w:before="20" w:after="20" w:line="240" w:lineRule="auto"/>
            </w:pPr>
            <w:r>
              <w:rPr>
                <w:sz w:val="20"/>
              </w:rPr>
              <w:t>Prakondisi</w:t>
            </w:r>
          </w:p>
        </w:tc>
        <w:tc>
          <w:tcPr>
            <w:tcW w:w="5953" w:type="dxa"/>
          </w:tcPr>
          <w:p w14:paraId="1B2C8231" w14:textId="77777777" w:rsidR="00453AC9" w:rsidRDefault="00464172">
            <w:pPr>
              <w:spacing w:before="20" w:after="20" w:line="240" w:lineRule="auto"/>
            </w:pPr>
            <w:r>
              <w:rPr>
                <w:sz w:val="20"/>
              </w:rPr>
              <w:t xml:space="preserve">Laporan valid dan koneksi tidak </w:t>
            </w:r>
            <w:r>
              <w:rPr>
                <w:sz w:val="20"/>
              </w:rPr>
              <w:t>tersedia atau terputus saat pengiriman</w:t>
            </w:r>
          </w:p>
        </w:tc>
      </w:tr>
      <w:tr w:rsidR="00453AC9" w14:paraId="5D48CCE2" w14:textId="77777777">
        <w:trPr>
          <w:jc w:val="center"/>
        </w:trPr>
        <w:tc>
          <w:tcPr>
            <w:tcW w:w="1984" w:type="dxa"/>
          </w:tcPr>
          <w:p w14:paraId="1F79B217" w14:textId="77777777" w:rsidR="00453AC9" w:rsidRDefault="00464172">
            <w:pPr>
              <w:spacing w:before="20" w:after="20" w:line="240" w:lineRule="auto"/>
            </w:pPr>
            <w:r>
              <w:rPr>
                <w:sz w:val="20"/>
              </w:rPr>
              <w:t>Alur utama</w:t>
            </w:r>
          </w:p>
        </w:tc>
        <w:tc>
          <w:tcPr>
            <w:tcW w:w="5953" w:type="dxa"/>
          </w:tcPr>
          <w:p w14:paraId="1AB1E257" w14:textId="77777777" w:rsidR="00453AC9" w:rsidRDefault="00464172">
            <w:pPr>
              <w:spacing w:before="20" w:after="20" w:line="240" w:lineRule="auto"/>
            </w:pPr>
            <w:r>
              <w:rPr>
                <w:sz w:val="20"/>
              </w:rPr>
              <w:t>1. Klien menyimpan {local_id, payload, status: PENDING} di IndexedDB.</w:t>
            </w:r>
          </w:p>
          <w:p w14:paraId="3544F01C" w14:textId="77777777" w:rsidR="00453AC9" w:rsidRDefault="00464172">
            <w:pPr>
              <w:spacing w:before="20" w:after="20" w:line="240" w:lineRule="auto"/>
            </w:pPr>
            <w:r>
              <w:rPr>
                <w:sz w:val="20"/>
              </w:rPr>
              <w:t>2. Bilah status menampilkan jumlah laporan yang belum tersinkron.</w:t>
            </w:r>
          </w:p>
          <w:p w14:paraId="30BC271B" w14:textId="77777777" w:rsidR="00453AC9" w:rsidRDefault="00464172">
            <w:pPr>
              <w:spacing w:before="20" w:after="20" w:line="240" w:lineRule="auto"/>
            </w:pPr>
            <w:r>
              <w:rPr>
                <w:sz w:val="20"/>
              </w:rPr>
              <w:t>3. Saat peristiwa online atau aplikasi dibuka kembali, Sync Engine me</w:t>
            </w:r>
            <w:r>
              <w:rPr>
                <w:sz w:val="20"/>
              </w:rPr>
              <w:t>mulihkan item SYNCING usang menjadi PENDING.</w:t>
            </w:r>
          </w:p>
          <w:p w14:paraId="3D3514D8" w14:textId="77777777" w:rsidR="00453AC9" w:rsidRDefault="00464172">
            <w:pPr>
              <w:spacing w:before="20" w:after="20" w:line="240" w:lineRule="auto"/>
            </w:pPr>
            <w:r>
              <w:rPr>
                <w:sz w:val="20"/>
              </w:rPr>
              <w:t>4. Sync Engine mengambil item PENDING dengan percobaan kurang dari lima dan menandainya SYNCING.</w:t>
            </w:r>
          </w:p>
          <w:p w14:paraId="386D7ABC" w14:textId="77777777" w:rsidR="00453AC9" w:rsidRDefault="00464172">
            <w:pPr>
              <w:spacing w:before="20" w:after="20" w:line="240" w:lineRule="auto"/>
            </w:pPr>
            <w:r>
              <w:rPr>
                <w:sz w:val="20"/>
              </w:rPr>
              <w:t>5. Sync Engine mengirim POST /survey/sync/batch.</w:t>
            </w:r>
          </w:p>
          <w:p w14:paraId="5B0A5716" w14:textId="77777777" w:rsidR="00453AC9" w:rsidRDefault="00464172">
            <w:pPr>
              <w:spacing w:before="20" w:after="20" w:line="240" w:lineRule="auto"/>
            </w:pPr>
            <w:r>
              <w:rPr>
                <w:sz w:val="20"/>
              </w:rPr>
              <w:t>6. Server memproses setiap item berdasarkan local_id.</w:t>
            </w:r>
          </w:p>
          <w:p w14:paraId="36BBCA33" w14:textId="77777777" w:rsidR="00453AC9" w:rsidRDefault="00464172">
            <w:pPr>
              <w:spacing w:before="20" w:after="20" w:line="240" w:lineRule="auto"/>
            </w:pPr>
            <w:r>
              <w:rPr>
                <w:sz w:val="20"/>
              </w:rPr>
              <w:t xml:space="preserve">7. Item </w:t>
            </w:r>
            <w:r>
              <w:rPr>
                <w:sz w:val="20"/>
              </w:rPr>
              <w:t>SYNCED atau SKIPPED dihapus dari antrean; item FAILED dinaikkan jumlah percobaannya.</w:t>
            </w:r>
          </w:p>
        </w:tc>
      </w:tr>
      <w:tr w:rsidR="00453AC9" w14:paraId="14A0C05B" w14:textId="77777777">
        <w:trPr>
          <w:jc w:val="center"/>
        </w:trPr>
        <w:tc>
          <w:tcPr>
            <w:tcW w:w="1984" w:type="dxa"/>
          </w:tcPr>
          <w:p w14:paraId="4CE8E972" w14:textId="77777777" w:rsidR="00453AC9" w:rsidRDefault="00464172">
            <w:pPr>
              <w:spacing w:before="20" w:after="20" w:line="240" w:lineRule="auto"/>
            </w:pPr>
            <w:r>
              <w:rPr>
                <w:sz w:val="20"/>
              </w:rPr>
              <w:t xml:space="preserve">Alternatif dan </w:t>
            </w:r>
            <w:r>
              <w:rPr>
                <w:sz w:val="20"/>
              </w:rPr>
              <w:lastRenderedPageBreak/>
              <w:t>pengecualian</w:t>
            </w:r>
          </w:p>
        </w:tc>
        <w:tc>
          <w:tcPr>
            <w:tcW w:w="5953" w:type="dxa"/>
          </w:tcPr>
          <w:p w14:paraId="1E50911C" w14:textId="77777777" w:rsidR="00453AC9" w:rsidRDefault="00464172">
            <w:pPr>
              <w:spacing w:before="20" w:after="20" w:line="240" w:lineRule="auto"/>
            </w:pPr>
            <w:r>
              <w:rPr>
                <w:sz w:val="20"/>
              </w:rPr>
              <w:lastRenderedPageBreak/>
              <w:t xml:space="preserve">A1 responden menekan "Sinkronkan sekarang" → langkah 3–7 </w:t>
            </w:r>
            <w:r>
              <w:rPr>
                <w:sz w:val="20"/>
              </w:rPr>
              <w:lastRenderedPageBreak/>
              <w:t>dijalankan seketika.</w:t>
            </w:r>
          </w:p>
          <w:p w14:paraId="13DB98B8" w14:textId="77777777" w:rsidR="00453AC9" w:rsidRDefault="00464172">
            <w:pPr>
              <w:spacing w:before="20" w:after="20" w:line="240" w:lineRule="auto"/>
            </w:pPr>
            <w:r>
              <w:rPr>
                <w:sz w:val="20"/>
              </w:rPr>
              <w:t>A2 (langkah 5) batch gagal → setiap item dikirim melalui POST /s</w:t>
            </w:r>
            <w:r>
              <w:rPr>
                <w:sz w:val="20"/>
              </w:rPr>
              <w:t>urvey/submit.</w:t>
            </w:r>
          </w:p>
          <w:p w14:paraId="6A7E9180" w14:textId="77777777" w:rsidR="00453AC9" w:rsidRDefault="00464172">
            <w:pPr>
              <w:spacing w:before="20" w:after="20" w:line="240" w:lineRule="auto"/>
            </w:pPr>
            <w:r>
              <w:rPr>
                <w:sz w:val="20"/>
              </w:rPr>
              <w:t>E1 percobaan mencapai lima → item ditandai gagal dan pesan ditampilkan; data tetap tersimpan lokal.</w:t>
            </w:r>
          </w:p>
        </w:tc>
      </w:tr>
      <w:tr w:rsidR="00453AC9" w14:paraId="3A83CC1B" w14:textId="77777777">
        <w:trPr>
          <w:jc w:val="center"/>
        </w:trPr>
        <w:tc>
          <w:tcPr>
            <w:tcW w:w="1984" w:type="dxa"/>
          </w:tcPr>
          <w:p w14:paraId="76002943" w14:textId="77777777" w:rsidR="00453AC9" w:rsidRDefault="00464172">
            <w:pPr>
              <w:spacing w:before="20" w:after="20" w:line="240" w:lineRule="auto"/>
            </w:pPr>
            <w:r>
              <w:rPr>
                <w:sz w:val="20"/>
              </w:rPr>
              <w:t>Pascakondisi</w:t>
            </w:r>
          </w:p>
        </w:tc>
        <w:tc>
          <w:tcPr>
            <w:tcW w:w="5953" w:type="dxa"/>
          </w:tcPr>
          <w:p w14:paraId="7F3BF71B" w14:textId="77777777" w:rsidR="00453AC9" w:rsidRDefault="00464172">
            <w:pPr>
              <w:spacing w:before="20" w:after="20" w:line="240" w:lineRule="auto"/>
            </w:pPr>
            <w:r>
              <w:rPr>
                <w:sz w:val="20"/>
              </w:rPr>
              <w:t>Setiap laporan antre tersimpan di server tepat satu kali</w:t>
            </w:r>
          </w:p>
        </w:tc>
      </w:tr>
    </w:tbl>
    <w:p w14:paraId="6D3A070A" w14:textId="77777777" w:rsidR="00453AC9" w:rsidRDefault="00453AC9">
      <w:pPr>
        <w:spacing w:after="80" w:line="240" w:lineRule="auto"/>
      </w:pPr>
    </w:p>
    <w:p w14:paraId="662D05AA" w14:textId="77777777" w:rsidR="00453AC9" w:rsidRDefault="00464172">
      <w:pPr>
        <w:keepNext/>
        <w:spacing w:before="200" w:after="120" w:line="240" w:lineRule="auto"/>
        <w:jc w:val="center"/>
      </w:pPr>
      <w:bookmarkStart w:id="82" w:name="_Toc_t3_27"/>
      <w:r>
        <w:rPr>
          <w:b/>
        </w:rPr>
        <w:t xml:space="preserve">Tabel 3.27 </w:t>
      </w:r>
      <w:r>
        <w:t xml:space="preserve">Skenario UC-17 Menggambar dan Menunjuk di Kanvas Foto </w:t>
      </w:r>
      <w:r>
        <w:t>Porsi</w:t>
      </w:r>
      <w:bookmarkEnd w:id="82"/>
    </w:p>
    <w:tbl>
      <w:tblPr>
        <w:tblStyle w:val="TableGrid"/>
        <w:tblW w:w="7938" w:type="dxa"/>
        <w:jc w:val="center"/>
        <w:tblLayout w:type="fixed"/>
        <w:tblLook w:val="04A0" w:firstRow="1" w:lastRow="0" w:firstColumn="1" w:lastColumn="0" w:noHBand="0" w:noVBand="1"/>
      </w:tblPr>
      <w:tblGrid>
        <w:gridCol w:w="1984"/>
        <w:gridCol w:w="5954"/>
      </w:tblGrid>
      <w:tr w:rsidR="00453AC9" w14:paraId="74E2D791" w14:textId="77777777">
        <w:trPr>
          <w:tblHeader/>
          <w:jc w:val="center"/>
        </w:trPr>
        <w:tc>
          <w:tcPr>
            <w:tcW w:w="1984" w:type="dxa"/>
            <w:shd w:val="clear" w:color="auto" w:fill="D9D9D9"/>
          </w:tcPr>
          <w:p w14:paraId="683F2E7C" w14:textId="77777777" w:rsidR="00453AC9" w:rsidRDefault="00464172">
            <w:pPr>
              <w:keepNext/>
              <w:spacing w:before="20" w:after="20" w:line="240" w:lineRule="auto"/>
              <w:jc w:val="center"/>
            </w:pPr>
            <w:r>
              <w:rPr>
                <w:b/>
                <w:sz w:val="20"/>
              </w:rPr>
              <w:t>Bagian</w:t>
            </w:r>
          </w:p>
        </w:tc>
        <w:tc>
          <w:tcPr>
            <w:tcW w:w="5953" w:type="dxa"/>
            <w:shd w:val="clear" w:color="auto" w:fill="D9D9D9"/>
          </w:tcPr>
          <w:p w14:paraId="5AE7422E" w14:textId="77777777" w:rsidR="00453AC9" w:rsidRDefault="00464172">
            <w:pPr>
              <w:keepNext/>
              <w:spacing w:before="20" w:after="20" w:line="240" w:lineRule="auto"/>
              <w:jc w:val="center"/>
            </w:pPr>
            <w:r>
              <w:rPr>
                <w:b/>
                <w:sz w:val="20"/>
              </w:rPr>
              <w:t>Uraian</w:t>
            </w:r>
          </w:p>
        </w:tc>
      </w:tr>
      <w:tr w:rsidR="00453AC9" w14:paraId="4C69B24D" w14:textId="77777777">
        <w:trPr>
          <w:jc w:val="center"/>
        </w:trPr>
        <w:tc>
          <w:tcPr>
            <w:tcW w:w="1984" w:type="dxa"/>
          </w:tcPr>
          <w:p w14:paraId="3D74D55B" w14:textId="77777777" w:rsidR="00453AC9" w:rsidRDefault="00464172">
            <w:pPr>
              <w:keepNext/>
              <w:spacing w:before="20" w:after="20" w:line="240" w:lineRule="auto"/>
            </w:pPr>
            <w:r>
              <w:rPr>
                <w:sz w:val="20"/>
              </w:rPr>
              <w:t>Aktor</w:t>
            </w:r>
          </w:p>
        </w:tc>
        <w:tc>
          <w:tcPr>
            <w:tcW w:w="5953" w:type="dxa"/>
          </w:tcPr>
          <w:p w14:paraId="4629CB51" w14:textId="77777777" w:rsidR="00453AC9" w:rsidRDefault="00464172">
            <w:pPr>
              <w:keepNext/>
              <w:spacing w:before="20" w:after="20" w:line="240" w:lineRule="auto"/>
            </w:pPr>
            <w:r>
              <w:rPr>
                <w:sz w:val="20"/>
              </w:rPr>
              <w:t>Responden, Pendamping (owner atau editor)</w:t>
            </w:r>
          </w:p>
        </w:tc>
      </w:tr>
      <w:tr w:rsidR="00453AC9" w14:paraId="14B95DF7" w14:textId="77777777">
        <w:trPr>
          <w:jc w:val="center"/>
        </w:trPr>
        <w:tc>
          <w:tcPr>
            <w:tcW w:w="1984" w:type="dxa"/>
          </w:tcPr>
          <w:p w14:paraId="0DE9FF94" w14:textId="77777777" w:rsidR="00453AC9" w:rsidRDefault="00464172">
            <w:pPr>
              <w:spacing w:before="20" w:after="20" w:line="240" w:lineRule="auto"/>
            </w:pPr>
            <w:r>
              <w:rPr>
                <w:sz w:val="20"/>
              </w:rPr>
              <w:t>Prakondisi</w:t>
            </w:r>
          </w:p>
        </w:tc>
        <w:tc>
          <w:tcPr>
            <w:tcW w:w="5953" w:type="dxa"/>
          </w:tcPr>
          <w:p w14:paraId="64FE8ECE" w14:textId="77777777" w:rsidR="00453AC9" w:rsidRDefault="00464172">
            <w:pPr>
              <w:spacing w:before="20" w:after="20" w:line="240" w:lineRule="auto"/>
            </w:pPr>
            <w:r>
              <w:rPr>
                <w:sz w:val="20"/>
              </w:rPr>
              <w:t>Pengguna berada di ruang kolaborasi pada halaman yang menampilkan foto porsi</w:t>
            </w:r>
          </w:p>
        </w:tc>
      </w:tr>
      <w:tr w:rsidR="00453AC9" w14:paraId="4EA66822" w14:textId="77777777">
        <w:trPr>
          <w:jc w:val="center"/>
        </w:trPr>
        <w:tc>
          <w:tcPr>
            <w:tcW w:w="1984" w:type="dxa"/>
          </w:tcPr>
          <w:p w14:paraId="26567A24" w14:textId="77777777" w:rsidR="00453AC9" w:rsidRDefault="00464172">
            <w:pPr>
              <w:spacing w:before="20" w:after="20" w:line="240" w:lineRule="auto"/>
            </w:pPr>
            <w:r>
              <w:rPr>
                <w:sz w:val="20"/>
              </w:rPr>
              <w:t>Alur utama</w:t>
            </w:r>
          </w:p>
        </w:tc>
        <w:tc>
          <w:tcPr>
            <w:tcW w:w="5953" w:type="dxa"/>
          </w:tcPr>
          <w:p w14:paraId="5E986D66" w14:textId="77777777" w:rsidR="00453AC9" w:rsidRDefault="00464172">
            <w:pPr>
              <w:spacing w:before="20" w:after="20" w:line="240" w:lineRule="auto"/>
            </w:pPr>
            <w:r>
              <w:rPr>
                <w:sz w:val="20"/>
              </w:rPr>
              <w:t>1. Pengguna memilih alat pensil, persegi, lingkaran, penghapus, atau laser.</w:t>
            </w:r>
          </w:p>
          <w:p w14:paraId="18A9D659" w14:textId="77777777" w:rsidR="00453AC9" w:rsidRDefault="00464172">
            <w:pPr>
              <w:spacing w:before="20" w:after="20" w:line="240" w:lineRule="auto"/>
            </w:pPr>
            <w:r>
              <w:rPr>
                <w:sz w:val="20"/>
              </w:rPr>
              <w:t xml:space="preserve">2. </w:t>
            </w:r>
            <w:r>
              <w:rPr>
                <w:sz w:val="20"/>
              </w:rPr>
              <w:t>Pengguna menggambar di atas foto.</w:t>
            </w:r>
          </w:p>
          <w:p w14:paraId="4690C436" w14:textId="77777777" w:rsidR="00453AC9" w:rsidRDefault="00464172">
            <w:pPr>
              <w:spacing w:before="20" w:after="20" w:line="240" w:lineRule="auto"/>
            </w:pPr>
            <w:r>
              <w:rPr>
                <w:sz w:val="20"/>
              </w:rPr>
              <w:t>3. Klien mengirim pesan canvas_draw_* dengan koordinat relatif terhadap foto.</w:t>
            </w:r>
          </w:p>
          <w:p w14:paraId="3AC42814" w14:textId="77777777" w:rsidR="00453AC9" w:rsidRDefault="00464172">
            <w:pPr>
              <w:spacing w:before="20" w:after="20" w:line="240" w:lineRule="auto"/>
            </w:pPr>
            <w:r>
              <w:rPr>
                <w:sz w:val="20"/>
              </w:rPr>
              <w:t>4. Hub memeriksa peran pengirim.</w:t>
            </w:r>
          </w:p>
          <w:p w14:paraId="124266A7" w14:textId="77777777" w:rsidR="00453AC9" w:rsidRDefault="00464172">
            <w:pPr>
              <w:spacing w:before="20" w:after="20" w:line="240" w:lineRule="auto"/>
            </w:pPr>
            <w:r>
              <w:rPr>
                <w:sz w:val="20"/>
              </w:rPr>
              <w:t>5. Hub menyimpan coretan (maksimal 50 per ruang) dan menyiarkannya.</w:t>
            </w:r>
          </w:p>
          <w:p w14:paraId="1868D0EA" w14:textId="77777777" w:rsidR="00453AC9" w:rsidRDefault="00464172">
            <w:pPr>
              <w:spacing w:before="20" w:after="20" w:line="240" w:lineRule="auto"/>
            </w:pPr>
            <w:r>
              <w:rPr>
                <w:sz w:val="20"/>
              </w:rPr>
              <w:t>6. Peserta lain menggambar ulang coretan pa</w:t>
            </w:r>
            <w:r>
              <w:rPr>
                <w:sz w:val="20"/>
              </w:rPr>
              <w:t>da foto yang sama.</w:t>
            </w:r>
          </w:p>
          <w:p w14:paraId="082355FC" w14:textId="77777777" w:rsidR="00453AC9" w:rsidRDefault="00464172">
            <w:pPr>
              <w:spacing w:before="20" w:after="20" w:line="240" w:lineRule="auto"/>
            </w:pPr>
            <w:r>
              <w:rPr>
                <w:sz w:val="20"/>
              </w:rPr>
              <w:t>7. Penunjuk laser memudar otomatis dan tidak disimpan.</w:t>
            </w:r>
          </w:p>
        </w:tc>
      </w:tr>
      <w:tr w:rsidR="00453AC9" w14:paraId="686175EE" w14:textId="77777777">
        <w:trPr>
          <w:jc w:val="center"/>
        </w:trPr>
        <w:tc>
          <w:tcPr>
            <w:tcW w:w="1984" w:type="dxa"/>
          </w:tcPr>
          <w:p w14:paraId="60F5B40B" w14:textId="77777777" w:rsidR="00453AC9" w:rsidRDefault="00464172">
            <w:pPr>
              <w:spacing w:before="20" w:after="20" w:line="240" w:lineRule="auto"/>
            </w:pPr>
            <w:r>
              <w:rPr>
                <w:sz w:val="20"/>
              </w:rPr>
              <w:t>Alternatif dan pengecualian</w:t>
            </w:r>
          </w:p>
        </w:tc>
        <w:tc>
          <w:tcPr>
            <w:tcW w:w="5953" w:type="dxa"/>
          </w:tcPr>
          <w:p w14:paraId="4D090614" w14:textId="77777777" w:rsidR="00453AC9" w:rsidRDefault="00464172">
            <w:pPr>
              <w:spacing w:before="20" w:after="20" w:line="240" w:lineRule="auto"/>
            </w:pPr>
            <w:r>
              <w:rPr>
                <w:sz w:val="20"/>
              </w:rPr>
              <w:t>A1 pengguna viewer → alat dinonaktifkan di antarmuka; bila pesan tetap terkirim, hub menolaknya. A2 owner menghapus seluruh coretan pada satu foto.</w:t>
            </w:r>
          </w:p>
          <w:p w14:paraId="6E3AFF4F" w14:textId="77777777" w:rsidR="00453AC9" w:rsidRDefault="00464172">
            <w:pPr>
              <w:spacing w:before="20" w:after="20" w:line="240" w:lineRule="auto"/>
            </w:pPr>
            <w:r>
              <w:rPr>
                <w:sz w:val="20"/>
              </w:rPr>
              <w:t>A3 pe</w:t>
            </w:r>
            <w:r>
              <w:rPr>
                <w:sz w:val="20"/>
              </w:rPr>
              <w:t>serta yang bergabung belakangan menerima coretan aktif melalui state_sync (F-42).</w:t>
            </w:r>
          </w:p>
        </w:tc>
      </w:tr>
      <w:tr w:rsidR="00453AC9" w14:paraId="02764E4D" w14:textId="77777777">
        <w:trPr>
          <w:jc w:val="center"/>
        </w:trPr>
        <w:tc>
          <w:tcPr>
            <w:tcW w:w="1984" w:type="dxa"/>
          </w:tcPr>
          <w:p w14:paraId="7DF60B97" w14:textId="77777777" w:rsidR="00453AC9" w:rsidRDefault="00464172">
            <w:pPr>
              <w:spacing w:before="20" w:after="20" w:line="240" w:lineRule="auto"/>
            </w:pPr>
            <w:r>
              <w:rPr>
                <w:sz w:val="20"/>
              </w:rPr>
              <w:t>Pascakondisi</w:t>
            </w:r>
          </w:p>
        </w:tc>
        <w:tc>
          <w:tcPr>
            <w:tcW w:w="5953" w:type="dxa"/>
          </w:tcPr>
          <w:p w14:paraId="6327A1C8" w14:textId="77777777" w:rsidR="00453AC9" w:rsidRDefault="00464172">
            <w:pPr>
              <w:spacing w:before="20" w:after="20" w:line="240" w:lineRule="auto"/>
            </w:pPr>
            <w:r>
              <w:rPr>
                <w:sz w:val="20"/>
              </w:rPr>
              <w:t>Coretan tampil pada seluruh peserta dan tidak disimpan ke laporan</w:t>
            </w:r>
          </w:p>
        </w:tc>
      </w:tr>
    </w:tbl>
    <w:p w14:paraId="0FA68EE2" w14:textId="77777777" w:rsidR="00453AC9" w:rsidRDefault="00453AC9">
      <w:pPr>
        <w:spacing w:after="80" w:line="240" w:lineRule="auto"/>
      </w:pPr>
    </w:p>
    <w:p w14:paraId="03C41C58" w14:textId="77777777" w:rsidR="00453AC9" w:rsidRDefault="00464172">
      <w:pPr>
        <w:keepNext/>
        <w:spacing w:before="200" w:after="120" w:line="240" w:lineRule="auto"/>
        <w:jc w:val="center"/>
      </w:pPr>
      <w:bookmarkStart w:id="83" w:name="_Toc_t3_28"/>
      <w:r>
        <w:rPr>
          <w:b/>
        </w:rPr>
        <w:t xml:space="preserve">Tabel 3.28 </w:t>
      </w:r>
      <w:r>
        <w:t>Skenario UC-18 Mengirim Obrolan Kursor</w:t>
      </w:r>
      <w:bookmarkEnd w:id="83"/>
    </w:p>
    <w:tbl>
      <w:tblPr>
        <w:tblStyle w:val="TableGrid"/>
        <w:tblW w:w="7938" w:type="dxa"/>
        <w:jc w:val="center"/>
        <w:tblLayout w:type="fixed"/>
        <w:tblLook w:val="04A0" w:firstRow="1" w:lastRow="0" w:firstColumn="1" w:lastColumn="0" w:noHBand="0" w:noVBand="1"/>
      </w:tblPr>
      <w:tblGrid>
        <w:gridCol w:w="1984"/>
        <w:gridCol w:w="5954"/>
      </w:tblGrid>
      <w:tr w:rsidR="00453AC9" w14:paraId="06A39F83" w14:textId="77777777">
        <w:trPr>
          <w:tblHeader/>
          <w:jc w:val="center"/>
        </w:trPr>
        <w:tc>
          <w:tcPr>
            <w:tcW w:w="1984" w:type="dxa"/>
            <w:shd w:val="clear" w:color="auto" w:fill="D9D9D9"/>
          </w:tcPr>
          <w:p w14:paraId="158014D8" w14:textId="77777777" w:rsidR="00453AC9" w:rsidRDefault="00464172">
            <w:pPr>
              <w:keepNext/>
              <w:spacing w:before="20" w:after="20" w:line="240" w:lineRule="auto"/>
              <w:jc w:val="center"/>
            </w:pPr>
            <w:r>
              <w:rPr>
                <w:b/>
                <w:sz w:val="20"/>
              </w:rPr>
              <w:t>Bagian</w:t>
            </w:r>
          </w:p>
        </w:tc>
        <w:tc>
          <w:tcPr>
            <w:tcW w:w="5953" w:type="dxa"/>
            <w:shd w:val="clear" w:color="auto" w:fill="D9D9D9"/>
          </w:tcPr>
          <w:p w14:paraId="6DAC50C6" w14:textId="77777777" w:rsidR="00453AC9" w:rsidRDefault="00464172">
            <w:pPr>
              <w:keepNext/>
              <w:spacing w:before="20" w:after="20" w:line="240" w:lineRule="auto"/>
              <w:jc w:val="center"/>
            </w:pPr>
            <w:r>
              <w:rPr>
                <w:b/>
                <w:sz w:val="20"/>
              </w:rPr>
              <w:t>Uraian</w:t>
            </w:r>
          </w:p>
        </w:tc>
      </w:tr>
      <w:tr w:rsidR="00453AC9" w14:paraId="0CC734B4" w14:textId="77777777">
        <w:trPr>
          <w:jc w:val="center"/>
        </w:trPr>
        <w:tc>
          <w:tcPr>
            <w:tcW w:w="1984" w:type="dxa"/>
          </w:tcPr>
          <w:p w14:paraId="4E2B2780" w14:textId="77777777" w:rsidR="00453AC9" w:rsidRDefault="00464172">
            <w:pPr>
              <w:keepNext/>
              <w:spacing w:before="20" w:after="20" w:line="240" w:lineRule="auto"/>
            </w:pPr>
            <w:r>
              <w:rPr>
                <w:sz w:val="20"/>
              </w:rPr>
              <w:t>Aktor</w:t>
            </w:r>
          </w:p>
        </w:tc>
        <w:tc>
          <w:tcPr>
            <w:tcW w:w="5953" w:type="dxa"/>
          </w:tcPr>
          <w:p w14:paraId="68973B34" w14:textId="77777777" w:rsidR="00453AC9" w:rsidRDefault="00464172">
            <w:pPr>
              <w:keepNext/>
              <w:spacing w:before="20" w:after="20" w:line="240" w:lineRule="auto"/>
            </w:pPr>
            <w:r>
              <w:rPr>
                <w:sz w:val="20"/>
              </w:rPr>
              <w:t xml:space="preserve">Responden, </w:t>
            </w:r>
            <w:r>
              <w:rPr>
                <w:sz w:val="20"/>
              </w:rPr>
              <w:t>Pendamping</w:t>
            </w:r>
          </w:p>
        </w:tc>
      </w:tr>
      <w:tr w:rsidR="00453AC9" w14:paraId="4FC58F78" w14:textId="77777777">
        <w:trPr>
          <w:jc w:val="center"/>
        </w:trPr>
        <w:tc>
          <w:tcPr>
            <w:tcW w:w="1984" w:type="dxa"/>
          </w:tcPr>
          <w:p w14:paraId="513D85B4" w14:textId="77777777" w:rsidR="00453AC9" w:rsidRDefault="00464172">
            <w:pPr>
              <w:spacing w:before="20" w:after="20" w:line="240" w:lineRule="auto"/>
            </w:pPr>
            <w:r>
              <w:rPr>
                <w:sz w:val="20"/>
              </w:rPr>
              <w:t>Prakondisi</w:t>
            </w:r>
          </w:p>
        </w:tc>
        <w:tc>
          <w:tcPr>
            <w:tcW w:w="5953" w:type="dxa"/>
          </w:tcPr>
          <w:p w14:paraId="403F1997" w14:textId="77777777" w:rsidR="00453AC9" w:rsidRDefault="00464172">
            <w:pPr>
              <w:spacing w:before="20" w:after="20" w:line="240" w:lineRule="auto"/>
            </w:pPr>
            <w:r>
              <w:rPr>
                <w:sz w:val="20"/>
              </w:rPr>
              <w:t>Pengguna berada di ruang kolaborasi dan perannya sudah diketahui</w:t>
            </w:r>
          </w:p>
        </w:tc>
      </w:tr>
      <w:tr w:rsidR="00453AC9" w14:paraId="564DDE3D" w14:textId="77777777">
        <w:trPr>
          <w:jc w:val="center"/>
        </w:trPr>
        <w:tc>
          <w:tcPr>
            <w:tcW w:w="1984" w:type="dxa"/>
          </w:tcPr>
          <w:p w14:paraId="691DD1B9" w14:textId="77777777" w:rsidR="00453AC9" w:rsidRDefault="00464172">
            <w:pPr>
              <w:spacing w:before="20" w:after="20" w:line="240" w:lineRule="auto"/>
            </w:pPr>
            <w:r>
              <w:rPr>
                <w:sz w:val="20"/>
              </w:rPr>
              <w:t>Alur utama</w:t>
            </w:r>
          </w:p>
        </w:tc>
        <w:tc>
          <w:tcPr>
            <w:tcW w:w="5953" w:type="dxa"/>
          </w:tcPr>
          <w:p w14:paraId="38038BF6" w14:textId="77777777" w:rsidR="00453AC9" w:rsidRDefault="00464172">
            <w:pPr>
              <w:spacing w:before="20" w:after="20" w:line="240" w:lineRule="auto"/>
            </w:pPr>
            <w:r>
              <w:rPr>
                <w:sz w:val="20"/>
              </w:rPr>
              <w:t>1. Pengguna membuka isian obrolan kursor.</w:t>
            </w:r>
          </w:p>
          <w:p w14:paraId="7B1D2977" w14:textId="77777777" w:rsidR="00453AC9" w:rsidRDefault="00464172">
            <w:pPr>
              <w:spacing w:before="20" w:after="20" w:line="240" w:lineRule="auto"/>
            </w:pPr>
            <w:r>
              <w:rPr>
                <w:sz w:val="20"/>
              </w:rPr>
              <w:t>2. Pengguna mengetik pesan singkat.</w:t>
            </w:r>
          </w:p>
          <w:p w14:paraId="28CCB6EA" w14:textId="77777777" w:rsidR="00453AC9" w:rsidRDefault="00464172">
            <w:pPr>
              <w:spacing w:before="20" w:after="20" w:line="240" w:lineRule="auto"/>
            </w:pPr>
            <w:r>
              <w:rPr>
                <w:sz w:val="20"/>
              </w:rPr>
              <w:t>3. Klien mengirim chat_bubble.</w:t>
            </w:r>
          </w:p>
          <w:p w14:paraId="5091EC13" w14:textId="77777777" w:rsidR="00453AC9" w:rsidRDefault="00464172">
            <w:pPr>
              <w:spacing w:before="20" w:after="20" w:line="240" w:lineRule="auto"/>
            </w:pPr>
            <w:r>
              <w:rPr>
                <w:sz w:val="20"/>
              </w:rPr>
              <w:t>4. Hub menyiarkan pesan ke ruang.</w:t>
            </w:r>
          </w:p>
          <w:p w14:paraId="091A702B" w14:textId="77777777" w:rsidR="00453AC9" w:rsidRDefault="00464172">
            <w:pPr>
              <w:spacing w:before="20" w:after="20" w:line="240" w:lineRule="auto"/>
            </w:pPr>
            <w:r>
              <w:rPr>
                <w:sz w:val="20"/>
              </w:rPr>
              <w:t xml:space="preserve">5. Pesan </w:t>
            </w:r>
            <w:r>
              <w:rPr>
                <w:sz w:val="20"/>
              </w:rPr>
              <w:t>tampil di dekat kursor pengirim pada layar peserta lain dan hilang setelah beberapa detik.</w:t>
            </w:r>
          </w:p>
        </w:tc>
      </w:tr>
      <w:tr w:rsidR="00453AC9" w14:paraId="16E2FA21" w14:textId="77777777">
        <w:trPr>
          <w:jc w:val="center"/>
        </w:trPr>
        <w:tc>
          <w:tcPr>
            <w:tcW w:w="1984" w:type="dxa"/>
          </w:tcPr>
          <w:p w14:paraId="0453A1FB" w14:textId="77777777" w:rsidR="00453AC9" w:rsidRDefault="00464172">
            <w:pPr>
              <w:spacing w:before="20" w:after="20" w:line="240" w:lineRule="auto"/>
            </w:pPr>
            <w:r>
              <w:rPr>
                <w:sz w:val="20"/>
              </w:rPr>
              <w:t>Alternatif dan pengecualian</w:t>
            </w:r>
          </w:p>
        </w:tc>
        <w:tc>
          <w:tcPr>
            <w:tcW w:w="5953" w:type="dxa"/>
          </w:tcPr>
          <w:p w14:paraId="1779C92B" w14:textId="77777777" w:rsidR="00453AC9" w:rsidRDefault="00464172">
            <w:pPr>
              <w:spacing w:before="20" w:after="20" w:line="240" w:lineRule="auto"/>
            </w:pPr>
            <w:r>
              <w:rPr>
                <w:sz w:val="20"/>
              </w:rPr>
              <w:t>A1 (langkah 2) pesan kosong → tidak dikirim.</w:t>
            </w:r>
          </w:p>
          <w:p w14:paraId="362725D4" w14:textId="77777777" w:rsidR="00453AC9" w:rsidRDefault="00464172">
            <w:pPr>
              <w:spacing w:before="20" w:after="20" w:line="240" w:lineRule="auto"/>
            </w:pPr>
            <w:r>
              <w:rPr>
                <w:sz w:val="20"/>
              </w:rPr>
              <w:t>E1 peran belum diketahui → pengiriman ditolak (</w:t>
            </w:r>
            <w:r>
              <w:rPr>
                <w:i/>
                <w:sz w:val="20"/>
              </w:rPr>
              <w:t>fail-closed</w:t>
            </w:r>
            <w:r>
              <w:rPr>
                <w:sz w:val="20"/>
              </w:rPr>
              <w:t>).</w:t>
            </w:r>
          </w:p>
        </w:tc>
      </w:tr>
      <w:tr w:rsidR="00453AC9" w14:paraId="460DC813" w14:textId="77777777">
        <w:trPr>
          <w:jc w:val="center"/>
        </w:trPr>
        <w:tc>
          <w:tcPr>
            <w:tcW w:w="1984" w:type="dxa"/>
          </w:tcPr>
          <w:p w14:paraId="1CA27BBD" w14:textId="77777777" w:rsidR="00453AC9" w:rsidRDefault="00464172">
            <w:pPr>
              <w:spacing w:before="20" w:after="20" w:line="240" w:lineRule="auto"/>
            </w:pPr>
            <w:r>
              <w:rPr>
                <w:sz w:val="20"/>
              </w:rPr>
              <w:t>Pascakondisi</w:t>
            </w:r>
          </w:p>
        </w:tc>
        <w:tc>
          <w:tcPr>
            <w:tcW w:w="5953" w:type="dxa"/>
          </w:tcPr>
          <w:p w14:paraId="2071BA88" w14:textId="77777777" w:rsidR="00453AC9" w:rsidRDefault="00464172">
            <w:pPr>
              <w:spacing w:before="20" w:after="20" w:line="240" w:lineRule="auto"/>
            </w:pPr>
            <w:r>
              <w:rPr>
                <w:sz w:val="20"/>
              </w:rPr>
              <w:t>Pesan tampil sem</w:t>
            </w:r>
            <w:r>
              <w:rPr>
                <w:sz w:val="20"/>
              </w:rPr>
              <w:t>entara dan tidak disimpan ke laporan</w:t>
            </w:r>
          </w:p>
        </w:tc>
      </w:tr>
    </w:tbl>
    <w:p w14:paraId="19C1647C" w14:textId="77777777" w:rsidR="00453AC9" w:rsidRDefault="00453AC9">
      <w:pPr>
        <w:spacing w:after="80" w:line="240" w:lineRule="auto"/>
      </w:pPr>
    </w:p>
    <w:p w14:paraId="2B38ABE2" w14:textId="77777777" w:rsidR="00453AC9" w:rsidRDefault="00464172">
      <w:pPr>
        <w:keepNext/>
        <w:spacing w:before="200" w:after="120" w:line="240" w:lineRule="auto"/>
        <w:jc w:val="center"/>
      </w:pPr>
      <w:bookmarkStart w:id="84" w:name="_Toc_t3_29"/>
      <w:r>
        <w:rPr>
          <w:b/>
        </w:rPr>
        <w:lastRenderedPageBreak/>
        <w:t xml:space="preserve">Tabel 3.29 </w:t>
      </w:r>
      <w:r>
        <w:t>Skenario UC-19 Mengelola Profil dan Melihat Riwayat Laporan</w:t>
      </w:r>
      <w:bookmarkEnd w:id="84"/>
    </w:p>
    <w:tbl>
      <w:tblPr>
        <w:tblStyle w:val="TableGrid"/>
        <w:tblW w:w="7938" w:type="dxa"/>
        <w:jc w:val="center"/>
        <w:tblLayout w:type="fixed"/>
        <w:tblLook w:val="04A0" w:firstRow="1" w:lastRow="0" w:firstColumn="1" w:lastColumn="0" w:noHBand="0" w:noVBand="1"/>
      </w:tblPr>
      <w:tblGrid>
        <w:gridCol w:w="1984"/>
        <w:gridCol w:w="5954"/>
      </w:tblGrid>
      <w:tr w:rsidR="00453AC9" w14:paraId="571F33C9" w14:textId="77777777">
        <w:trPr>
          <w:tblHeader/>
          <w:jc w:val="center"/>
        </w:trPr>
        <w:tc>
          <w:tcPr>
            <w:tcW w:w="1984" w:type="dxa"/>
            <w:shd w:val="clear" w:color="auto" w:fill="D9D9D9"/>
          </w:tcPr>
          <w:p w14:paraId="3826D7D7" w14:textId="77777777" w:rsidR="00453AC9" w:rsidRDefault="00464172">
            <w:pPr>
              <w:keepNext/>
              <w:spacing w:before="20" w:after="20" w:line="240" w:lineRule="auto"/>
              <w:jc w:val="center"/>
            </w:pPr>
            <w:r>
              <w:rPr>
                <w:b/>
                <w:sz w:val="20"/>
              </w:rPr>
              <w:t>Bagian</w:t>
            </w:r>
          </w:p>
        </w:tc>
        <w:tc>
          <w:tcPr>
            <w:tcW w:w="5953" w:type="dxa"/>
            <w:shd w:val="clear" w:color="auto" w:fill="D9D9D9"/>
          </w:tcPr>
          <w:p w14:paraId="45332BAC" w14:textId="77777777" w:rsidR="00453AC9" w:rsidRDefault="00464172">
            <w:pPr>
              <w:keepNext/>
              <w:spacing w:before="20" w:after="20" w:line="240" w:lineRule="auto"/>
              <w:jc w:val="center"/>
            </w:pPr>
            <w:r>
              <w:rPr>
                <w:b/>
                <w:sz w:val="20"/>
              </w:rPr>
              <w:t>Uraian</w:t>
            </w:r>
          </w:p>
        </w:tc>
      </w:tr>
      <w:tr w:rsidR="00453AC9" w14:paraId="0CC31100" w14:textId="77777777">
        <w:trPr>
          <w:jc w:val="center"/>
        </w:trPr>
        <w:tc>
          <w:tcPr>
            <w:tcW w:w="1984" w:type="dxa"/>
          </w:tcPr>
          <w:p w14:paraId="631278BD" w14:textId="77777777" w:rsidR="00453AC9" w:rsidRDefault="00464172">
            <w:pPr>
              <w:keepNext/>
              <w:spacing w:before="20" w:after="20" w:line="240" w:lineRule="auto"/>
            </w:pPr>
            <w:r>
              <w:rPr>
                <w:sz w:val="20"/>
              </w:rPr>
              <w:t>Aktor</w:t>
            </w:r>
          </w:p>
        </w:tc>
        <w:tc>
          <w:tcPr>
            <w:tcW w:w="5953" w:type="dxa"/>
          </w:tcPr>
          <w:p w14:paraId="56AED8E1" w14:textId="77777777" w:rsidR="00453AC9" w:rsidRDefault="00464172">
            <w:pPr>
              <w:keepNext/>
              <w:spacing w:before="20" w:after="20" w:line="240" w:lineRule="auto"/>
            </w:pPr>
            <w:r>
              <w:rPr>
                <w:sz w:val="20"/>
              </w:rPr>
              <w:t>Responden, Administrator</w:t>
            </w:r>
          </w:p>
        </w:tc>
      </w:tr>
      <w:tr w:rsidR="00453AC9" w14:paraId="10F70F91" w14:textId="77777777">
        <w:trPr>
          <w:jc w:val="center"/>
        </w:trPr>
        <w:tc>
          <w:tcPr>
            <w:tcW w:w="1984" w:type="dxa"/>
          </w:tcPr>
          <w:p w14:paraId="326FD7A3" w14:textId="77777777" w:rsidR="00453AC9" w:rsidRDefault="00464172">
            <w:pPr>
              <w:spacing w:before="20" w:after="20" w:line="240" w:lineRule="auto"/>
            </w:pPr>
            <w:r>
              <w:rPr>
                <w:sz w:val="20"/>
              </w:rPr>
              <w:t>Prakondisi</w:t>
            </w:r>
          </w:p>
        </w:tc>
        <w:tc>
          <w:tcPr>
            <w:tcW w:w="5953" w:type="dxa"/>
          </w:tcPr>
          <w:p w14:paraId="07B04942" w14:textId="77777777" w:rsidR="00453AC9" w:rsidRDefault="00464172">
            <w:pPr>
              <w:spacing w:before="20" w:after="20" w:line="240" w:lineRule="auto"/>
            </w:pPr>
            <w:r>
              <w:rPr>
                <w:sz w:val="20"/>
              </w:rPr>
              <w:t>Pengguna sudah login</w:t>
            </w:r>
          </w:p>
        </w:tc>
      </w:tr>
      <w:tr w:rsidR="00453AC9" w14:paraId="696247B8" w14:textId="77777777">
        <w:trPr>
          <w:jc w:val="center"/>
        </w:trPr>
        <w:tc>
          <w:tcPr>
            <w:tcW w:w="1984" w:type="dxa"/>
          </w:tcPr>
          <w:p w14:paraId="711CF60E" w14:textId="77777777" w:rsidR="00453AC9" w:rsidRDefault="00464172">
            <w:pPr>
              <w:spacing w:before="20" w:after="20" w:line="240" w:lineRule="auto"/>
            </w:pPr>
            <w:r>
              <w:rPr>
                <w:sz w:val="20"/>
              </w:rPr>
              <w:t>Alur utama</w:t>
            </w:r>
          </w:p>
        </w:tc>
        <w:tc>
          <w:tcPr>
            <w:tcW w:w="5953" w:type="dxa"/>
          </w:tcPr>
          <w:p w14:paraId="7F1862C1" w14:textId="77777777" w:rsidR="00453AC9" w:rsidRDefault="00464172">
            <w:pPr>
              <w:spacing w:before="20" w:after="20" w:line="240" w:lineRule="auto"/>
            </w:pPr>
            <w:r>
              <w:rPr>
                <w:sz w:val="20"/>
              </w:rPr>
              <w:t>1. Pengguna membuka halaman profil.</w:t>
            </w:r>
          </w:p>
          <w:p w14:paraId="65918710" w14:textId="77777777" w:rsidR="00453AC9" w:rsidRDefault="00464172">
            <w:pPr>
              <w:spacing w:before="20" w:after="20" w:line="240" w:lineRule="auto"/>
            </w:pPr>
            <w:r>
              <w:rPr>
                <w:sz w:val="20"/>
              </w:rPr>
              <w:t xml:space="preserve">2. Pengguna </w:t>
            </w:r>
            <w:r>
              <w:rPr>
                <w:sz w:val="20"/>
              </w:rPr>
              <w:t>mengubah nama, nomor telepon, jenis kelamin, tanggal lahir, atau foto.</w:t>
            </w:r>
          </w:p>
          <w:p w14:paraId="1AF761E2" w14:textId="77777777" w:rsidR="00453AC9" w:rsidRDefault="00464172">
            <w:pPr>
              <w:spacing w:before="20" w:after="20" w:line="240" w:lineRule="auto"/>
            </w:pPr>
            <w:r>
              <w:rPr>
                <w:sz w:val="20"/>
              </w:rPr>
              <w:t>3. Pengguna dapat mengganti kata sandi dengan memasukkan kata sandi lama dan baru.</w:t>
            </w:r>
          </w:p>
          <w:p w14:paraId="1F72D240" w14:textId="77777777" w:rsidR="00453AC9" w:rsidRDefault="00464172">
            <w:pPr>
              <w:spacing w:before="20" w:after="20" w:line="240" w:lineRule="auto"/>
            </w:pPr>
            <w:r>
              <w:rPr>
                <w:sz w:val="20"/>
              </w:rPr>
              <w:t>4. Responden membuka riwayat laporan.</w:t>
            </w:r>
          </w:p>
          <w:p w14:paraId="12F8AF1B" w14:textId="77777777" w:rsidR="00453AC9" w:rsidRDefault="00464172">
            <w:pPr>
              <w:spacing w:before="20" w:after="20" w:line="240" w:lineRule="auto"/>
            </w:pPr>
            <w:r>
              <w:rPr>
                <w:sz w:val="20"/>
              </w:rPr>
              <w:t xml:space="preserve">5. Responden memilih satu laporan untuk melihat </w:t>
            </w:r>
            <w:r>
              <w:rPr>
                <w:sz w:val="20"/>
              </w:rPr>
              <w:t>rinciannya dan rekomendasi AI yang tersimpan.</w:t>
            </w:r>
          </w:p>
        </w:tc>
      </w:tr>
      <w:tr w:rsidR="00453AC9" w14:paraId="57BE3C44" w14:textId="77777777">
        <w:trPr>
          <w:jc w:val="center"/>
        </w:trPr>
        <w:tc>
          <w:tcPr>
            <w:tcW w:w="1984" w:type="dxa"/>
          </w:tcPr>
          <w:p w14:paraId="7A663E6C" w14:textId="77777777" w:rsidR="00453AC9" w:rsidRDefault="00464172">
            <w:pPr>
              <w:spacing w:before="20" w:after="20" w:line="240" w:lineRule="auto"/>
            </w:pPr>
            <w:r>
              <w:rPr>
                <w:sz w:val="20"/>
              </w:rPr>
              <w:t>Alternatif dan pengecualian</w:t>
            </w:r>
          </w:p>
        </w:tc>
        <w:tc>
          <w:tcPr>
            <w:tcW w:w="5953" w:type="dxa"/>
          </w:tcPr>
          <w:p w14:paraId="3F75BA9B" w14:textId="77777777" w:rsidR="00453AC9" w:rsidRDefault="00464172">
            <w:pPr>
              <w:spacing w:before="20" w:after="20" w:line="240" w:lineRule="auto"/>
            </w:pPr>
            <w:r>
              <w:rPr>
                <w:sz w:val="20"/>
              </w:rPr>
              <w:t>A1 (langkah 3) kata sandi lama salah → galat.</w:t>
            </w:r>
          </w:p>
          <w:p w14:paraId="2284B270" w14:textId="77777777" w:rsidR="00453AC9" w:rsidRDefault="00464172">
            <w:pPr>
              <w:spacing w:before="20" w:after="20" w:line="240" w:lineRule="auto"/>
            </w:pPr>
            <w:r>
              <w:rPr>
                <w:sz w:val="20"/>
              </w:rPr>
              <w:t>A2 (langkah 2) jenis kelamin atau tanggal lahir kosong → rekomendasi AI ditampilkan tanpa persentase AKG.</w:t>
            </w:r>
          </w:p>
        </w:tc>
      </w:tr>
      <w:tr w:rsidR="00453AC9" w14:paraId="5443363C" w14:textId="77777777">
        <w:trPr>
          <w:jc w:val="center"/>
        </w:trPr>
        <w:tc>
          <w:tcPr>
            <w:tcW w:w="1984" w:type="dxa"/>
          </w:tcPr>
          <w:p w14:paraId="381AE4C8" w14:textId="77777777" w:rsidR="00453AC9" w:rsidRDefault="00464172">
            <w:pPr>
              <w:spacing w:before="20" w:after="20" w:line="240" w:lineRule="auto"/>
            </w:pPr>
            <w:r>
              <w:rPr>
                <w:sz w:val="20"/>
              </w:rPr>
              <w:t>Pascakondisi</w:t>
            </w:r>
          </w:p>
        </w:tc>
        <w:tc>
          <w:tcPr>
            <w:tcW w:w="5953" w:type="dxa"/>
          </w:tcPr>
          <w:p w14:paraId="7AC78B98" w14:textId="77777777" w:rsidR="00453AC9" w:rsidRDefault="00464172">
            <w:pPr>
              <w:spacing w:before="20" w:after="20" w:line="240" w:lineRule="auto"/>
            </w:pPr>
            <w:r>
              <w:rPr>
                <w:sz w:val="20"/>
              </w:rPr>
              <w:t>Profil diperbar</w:t>
            </w:r>
            <w:r>
              <w:rPr>
                <w:sz w:val="20"/>
              </w:rPr>
              <w:t>ui; riwayat laporan dapat ditinjau</w:t>
            </w:r>
          </w:p>
        </w:tc>
      </w:tr>
    </w:tbl>
    <w:p w14:paraId="31848AEB" w14:textId="77777777" w:rsidR="00453AC9" w:rsidRDefault="00453AC9">
      <w:pPr>
        <w:spacing w:after="80" w:line="240" w:lineRule="auto"/>
      </w:pPr>
    </w:p>
    <w:p w14:paraId="44D21B28" w14:textId="77777777" w:rsidR="00453AC9" w:rsidRDefault="00464172">
      <w:pPr>
        <w:keepNext/>
        <w:spacing w:before="200" w:after="120" w:line="240" w:lineRule="auto"/>
        <w:jc w:val="center"/>
      </w:pPr>
      <w:bookmarkStart w:id="85" w:name="_Toc_t3_30"/>
      <w:r>
        <w:rPr>
          <w:b/>
        </w:rPr>
        <w:t xml:space="preserve">Tabel 3.30 </w:t>
      </w:r>
      <w:r>
        <w:t>Skenario UC-20 Berkonsultasi dengan Asisten AI</w:t>
      </w:r>
      <w:bookmarkEnd w:id="85"/>
    </w:p>
    <w:tbl>
      <w:tblPr>
        <w:tblStyle w:val="TableGrid"/>
        <w:tblW w:w="7938" w:type="dxa"/>
        <w:jc w:val="center"/>
        <w:tblLayout w:type="fixed"/>
        <w:tblLook w:val="04A0" w:firstRow="1" w:lastRow="0" w:firstColumn="1" w:lastColumn="0" w:noHBand="0" w:noVBand="1"/>
      </w:tblPr>
      <w:tblGrid>
        <w:gridCol w:w="1984"/>
        <w:gridCol w:w="5954"/>
      </w:tblGrid>
      <w:tr w:rsidR="00453AC9" w14:paraId="011BDA92" w14:textId="77777777">
        <w:trPr>
          <w:tblHeader/>
          <w:jc w:val="center"/>
        </w:trPr>
        <w:tc>
          <w:tcPr>
            <w:tcW w:w="1984" w:type="dxa"/>
            <w:shd w:val="clear" w:color="auto" w:fill="D9D9D9"/>
          </w:tcPr>
          <w:p w14:paraId="4B68B9CD" w14:textId="77777777" w:rsidR="00453AC9" w:rsidRDefault="00464172">
            <w:pPr>
              <w:keepNext/>
              <w:spacing w:before="20" w:after="20" w:line="240" w:lineRule="auto"/>
              <w:jc w:val="center"/>
            </w:pPr>
            <w:r>
              <w:rPr>
                <w:b/>
                <w:sz w:val="20"/>
              </w:rPr>
              <w:t>Bagian</w:t>
            </w:r>
          </w:p>
        </w:tc>
        <w:tc>
          <w:tcPr>
            <w:tcW w:w="5953" w:type="dxa"/>
            <w:shd w:val="clear" w:color="auto" w:fill="D9D9D9"/>
          </w:tcPr>
          <w:p w14:paraId="0BACD95F" w14:textId="77777777" w:rsidR="00453AC9" w:rsidRDefault="00464172">
            <w:pPr>
              <w:keepNext/>
              <w:spacing w:before="20" w:after="20" w:line="240" w:lineRule="auto"/>
              <w:jc w:val="center"/>
            </w:pPr>
            <w:r>
              <w:rPr>
                <w:b/>
                <w:sz w:val="20"/>
              </w:rPr>
              <w:t>Uraian</w:t>
            </w:r>
          </w:p>
        </w:tc>
      </w:tr>
      <w:tr w:rsidR="00453AC9" w14:paraId="7BFF0270" w14:textId="77777777">
        <w:trPr>
          <w:jc w:val="center"/>
        </w:trPr>
        <w:tc>
          <w:tcPr>
            <w:tcW w:w="1984" w:type="dxa"/>
          </w:tcPr>
          <w:p w14:paraId="249CCA57" w14:textId="77777777" w:rsidR="00453AC9" w:rsidRDefault="00464172">
            <w:pPr>
              <w:keepNext/>
              <w:spacing w:before="20" w:after="20" w:line="240" w:lineRule="auto"/>
            </w:pPr>
            <w:r>
              <w:rPr>
                <w:sz w:val="20"/>
              </w:rPr>
              <w:t>Aktor</w:t>
            </w:r>
          </w:p>
        </w:tc>
        <w:tc>
          <w:tcPr>
            <w:tcW w:w="5953" w:type="dxa"/>
          </w:tcPr>
          <w:p w14:paraId="2E0B2108" w14:textId="77777777" w:rsidR="00453AC9" w:rsidRDefault="00464172">
            <w:pPr>
              <w:keepNext/>
              <w:spacing w:before="20" w:after="20" w:line="240" w:lineRule="auto"/>
            </w:pPr>
            <w:r>
              <w:rPr>
                <w:sz w:val="20"/>
              </w:rPr>
              <w:t>Responden, Sistem LLM</w:t>
            </w:r>
          </w:p>
        </w:tc>
      </w:tr>
      <w:tr w:rsidR="00453AC9" w14:paraId="7CA6685D" w14:textId="77777777">
        <w:trPr>
          <w:jc w:val="center"/>
        </w:trPr>
        <w:tc>
          <w:tcPr>
            <w:tcW w:w="1984" w:type="dxa"/>
          </w:tcPr>
          <w:p w14:paraId="010D72AC" w14:textId="77777777" w:rsidR="00453AC9" w:rsidRDefault="00464172">
            <w:pPr>
              <w:spacing w:before="20" w:after="20" w:line="240" w:lineRule="auto"/>
            </w:pPr>
            <w:r>
              <w:rPr>
                <w:sz w:val="20"/>
              </w:rPr>
              <w:t>Prakondisi</w:t>
            </w:r>
          </w:p>
        </w:tc>
        <w:tc>
          <w:tcPr>
            <w:tcW w:w="5953" w:type="dxa"/>
          </w:tcPr>
          <w:p w14:paraId="7BF4E29C" w14:textId="77777777" w:rsidR="00453AC9" w:rsidRDefault="00464172">
            <w:pPr>
              <w:spacing w:before="20" w:after="20" w:line="240" w:lineRule="auto"/>
            </w:pPr>
            <w:r>
              <w:rPr>
                <w:sz w:val="20"/>
              </w:rPr>
              <w:t>Responden berada pada langkah porsi atau bahan tambahan</w:t>
            </w:r>
          </w:p>
        </w:tc>
      </w:tr>
      <w:tr w:rsidR="00453AC9" w14:paraId="45B357C8" w14:textId="77777777">
        <w:trPr>
          <w:jc w:val="center"/>
        </w:trPr>
        <w:tc>
          <w:tcPr>
            <w:tcW w:w="1984" w:type="dxa"/>
          </w:tcPr>
          <w:p w14:paraId="16FEC088" w14:textId="77777777" w:rsidR="00453AC9" w:rsidRDefault="00464172">
            <w:pPr>
              <w:spacing w:before="20" w:after="20" w:line="240" w:lineRule="auto"/>
            </w:pPr>
            <w:r>
              <w:rPr>
                <w:sz w:val="20"/>
              </w:rPr>
              <w:t>Alur utama</w:t>
            </w:r>
          </w:p>
        </w:tc>
        <w:tc>
          <w:tcPr>
            <w:tcW w:w="5953" w:type="dxa"/>
          </w:tcPr>
          <w:p w14:paraId="462CE7EA" w14:textId="77777777" w:rsidR="00453AC9" w:rsidRDefault="00464172">
            <w:pPr>
              <w:spacing w:before="20" w:after="20" w:line="240" w:lineRule="auto"/>
            </w:pPr>
            <w:r>
              <w:rPr>
                <w:sz w:val="20"/>
              </w:rPr>
              <w:t xml:space="preserve">1. Responden membuka panel </w:t>
            </w:r>
            <w:r>
              <w:rPr>
                <w:sz w:val="20"/>
              </w:rPr>
              <w:t>asisten.</w:t>
            </w:r>
          </w:p>
          <w:p w14:paraId="43C9D2ED" w14:textId="77777777" w:rsidR="00453AC9" w:rsidRDefault="00464172">
            <w:pPr>
              <w:spacing w:before="20" w:after="20" w:line="240" w:lineRule="auto"/>
            </w:pPr>
            <w:r>
              <w:rPr>
                <w:sz w:val="20"/>
              </w:rPr>
              <w:t>2. Responden mengetik deskripsi dalam URT.</w:t>
            </w:r>
          </w:p>
          <w:p w14:paraId="30AD9C8D" w14:textId="77777777" w:rsidR="00453AC9" w:rsidRDefault="00464172">
            <w:pPr>
              <w:spacing w:before="20" w:after="20" w:line="240" w:lineRule="auto"/>
            </w:pPr>
            <w:r>
              <w:rPr>
                <w:sz w:val="20"/>
              </w:rPr>
              <w:t>3. Klien mengirim POST /ai/assistant berisi langkah, nama makanan, daftar porsi tersedia, dan pertanyaan.</w:t>
            </w:r>
          </w:p>
          <w:p w14:paraId="0F5B8785" w14:textId="77777777" w:rsidR="00453AC9" w:rsidRDefault="00464172">
            <w:pPr>
              <w:spacing w:before="20" w:after="20" w:line="240" w:lineRule="auto"/>
            </w:pPr>
            <w:r>
              <w:rPr>
                <w:sz w:val="20"/>
              </w:rPr>
              <w:t>4. Server menyusun prompt pencocokan URT dengan larangan menghitung gizi.</w:t>
            </w:r>
          </w:p>
          <w:p w14:paraId="456AB8EE" w14:textId="77777777" w:rsidR="00453AC9" w:rsidRDefault="00464172">
            <w:pPr>
              <w:spacing w:before="20" w:after="20" w:line="240" w:lineRule="auto"/>
            </w:pPr>
            <w:r>
              <w:rPr>
                <w:sz w:val="20"/>
              </w:rPr>
              <w:t>5. Groq API mengembalika</w:t>
            </w:r>
            <w:r>
              <w:rPr>
                <w:sz w:val="20"/>
              </w:rPr>
              <w:t>n JSON (Tabel 3.36).</w:t>
            </w:r>
          </w:p>
          <w:p w14:paraId="2A456478" w14:textId="77777777" w:rsidR="00453AC9" w:rsidRDefault="00464172">
            <w:pPr>
              <w:spacing w:before="20" w:after="20" w:line="240" w:lineRule="auto"/>
            </w:pPr>
            <w:r>
              <w:rPr>
                <w:sz w:val="20"/>
              </w:rPr>
              <w:t>6. Server memastikan label porsi yang disarankan ada pada daftar porsi.</w:t>
            </w:r>
          </w:p>
          <w:p w14:paraId="432C198C" w14:textId="77777777" w:rsidR="00453AC9" w:rsidRDefault="00464172">
            <w:pPr>
              <w:spacing w:before="20" w:after="20" w:line="240" w:lineRule="auto"/>
            </w:pPr>
            <w:r>
              <w:rPr>
                <w:sz w:val="20"/>
              </w:rPr>
              <w:t>7. Sistem menampilkan jawaban beserta tombol pilih porsi.</w:t>
            </w:r>
          </w:p>
          <w:p w14:paraId="0DDCF46B" w14:textId="77777777" w:rsidR="00453AC9" w:rsidRDefault="00464172">
            <w:pPr>
              <w:spacing w:before="20" w:after="20" w:line="240" w:lineRule="auto"/>
            </w:pPr>
            <w:r>
              <w:rPr>
                <w:sz w:val="20"/>
              </w:rPr>
              <w:t>8. Responden menekan tombol.</w:t>
            </w:r>
          </w:p>
          <w:p w14:paraId="70995734" w14:textId="77777777" w:rsidR="00453AC9" w:rsidRDefault="00464172">
            <w:pPr>
              <w:spacing w:before="20" w:after="20" w:line="240" w:lineRule="auto"/>
            </w:pPr>
            <w:r>
              <w:rPr>
                <w:sz w:val="20"/>
              </w:rPr>
              <w:t xml:space="preserve">9. Porsi terisi otomatis dan gizi dihitung secara </w:t>
            </w:r>
            <w:r>
              <w:rPr>
                <w:sz w:val="20"/>
              </w:rPr>
              <w:t>deterministik.</w:t>
            </w:r>
          </w:p>
        </w:tc>
      </w:tr>
      <w:tr w:rsidR="00453AC9" w14:paraId="1B6F2E19" w14:textId="77777777">
        <w:trPr>
          <w:jc w:val="center"/>
        </w:trPr>
        <w:tc>
          <w:tcPr>
            <w:tcW w:w="1984" w:type="dxa"/>
          </w:tcPr>
          <w:p w14:paraId="0C3B7118" w14:textId="77777777" w:rsidR="00453AC9" w:rsidRDefault="00464172">
            <w:pPr>
              <w:spacing w:before="20" w:after="20" w:line="240" w:lineRule="auto"/>
            </w:pPr>
            <w:r>
              <w:rPr>
                <w:sz w:val="20"/>
              </w:rPr>
              <w:t>Alternatif dan pengecualian</w:t>
            </w:r>
          </w:p>
        </w:tc>
        <w:tc>
          <w:tcPr>
            <w:tcW w:w="5953" w:type="dxa"/>
          </w:tcPr>
          <w:p w14:paraId="5F6E6C99" w14:textId="77777777" w:rsidR="00453AC9" w:rsidRDefault="00464172">
            <w:pPr>
              <w:spacing w:before="20" w:after="20" w:line="240" w:lineRule="auto"/>
            </w:pPr>
            <w:r>
              <w:rPr>
                <w:sz w:val="20"/>
              </w:rPr>
              <w:t>A1 (langkah 6) tidak ada porsi yang cocok → jawaban tampil tanpa tombol dan menyarankan berat manual.</w:t>
            </w:r>
          </w:p>
          <w:p w14:paraId="2A492358" w14:textId="77777777" w:rsidR="00453AC9" w:rsidRDefault="00464172">
            <w:pPr>
              <w:spacing w:before="20" w:after="20" w:line="240" w:lineRule="auto"/>
            </w:pPr>
            <w:r>
              <w:rPr>
                <w:sz w:val="20"/>
              </w:rPr>
              <w:t>A2 pertanyaan di luar topik → asisten mengarahkan kembali ke pengisian.</w:t>
            </w:r>
          </w:p>
          <w:p w14:paraId="52DDA0D0" w14:textId="77777777" w:rsidR="00453AC9" w:rsidRDefault="00464172">
            <w:pPr>
              <w:spacing w:before="20" w:after="20" w:line="240" w:lineRule="auto"/>
            </w:pPr>
            <w:r>
              <w:rPr>
                <w:sz w:val="20"/>
              </w:rPr>
              <w:t xml:space="preserve">E1 (langkah 5) Groq API gagal → pesan </w:t>
            </w:r>
            <w:r>
              <w:rPr>
                <w:sz w:val="20"/>
              </w:rPr>
              <w:t xml:space="preserve">galat; </w:t>
            </w:r>
            <w:r>
              <w:rPr>
                <w:i/>
                <w:sz w:val="20"/>
              </w:rPr>
              <w:t>wizard</w:t>
            </w:r>
            <w:r>
              <w:rPr>
                <w:sz w:val="20"/>
              </w:rPr>
              <w:t xml:space="preserve"> tetap dapat dipakai.</w:t>
            </w:r>
          </w:p>
        </w:tc>
      </w:tr>
      <w:tr w:rsidR="00453AC9" w14:paraId="5B0AC622" w14:textId="77777777">
        <w:trPr>
          <w:jc w:val="center"/>
        </w:trPr>
        <w:tc>
          <w:tcPr>
            <w:tcW w:w="1984" w:type="dxa"/>
          </w:tcPr>
          <w:p w14:paraId="13482317" w14:textId="77777777" w:rsidR="00453AC9" w:rsidRDefault="00464172">
            <w:pPr>
              <w:spacing w:before="20" w:after="20" w:line="240" w:lineRule="auto"/>
            </w:pPr>
            <w:r>
              <w:rPr>
                <w:sz w:val="20"/>
              </w:rPr>
              <w:t>Pascakondisi</w:t>
            </w:r>
          </w:p>
        </w:tc>
        <w:tc>
          <w:tcPr>
            <w:tcW w:w="5953" w:type="dxa"/>
          </w:tcPr>
          <w:p w14:paraId="5176F110" w14:textId="77777777" w:rsidR="00453AC9" w:rsidRDefault="00464172">
            <w:pPr>
              <w:spacing w:before="20" w:after="20" w:line="240" w:lineRule="auto"/>
            </w:pPr>
            <w:r>
              <w:rPr>
                <w:sz w:val="20"/>
              </w:rPr>
              <w:t>Porsi terpilih; riwayat percakapan tidak disimpan di server</w:t>
            </w:r>
          </w:p>
        </w:tc>
      </w:tr>
    </w:tbl>
    <w:p w14:paraId="475FDF97" w14:textId="77777777" w:rsidR="00453AC9" w:rsidRDefault="00453AC9">
      <w:pPr>
        <w:spacing w:after="80" w:line="240" w:lineRule="auto"/>
      </w:pPr>
    </w:p>
    <w:p w14:paraId="13CA921E" w14:textId="77777777" w:rsidR="00453AC9" w:rsidRDefault="00453AC9">
      <w:pPr>
        <w:spacing w:after="80" w:line="240" w:lineRule="auto"/>
      </w:pPr>
    </w:p>
    <w:p w14:paraId="5D543AA6" w14:textId="77777777" w:rsidR="00453AC9" w:rsidRDefault="00464172">
      <w:pPr>
        <w:pStyle w:val="Heading3"/>
      </w:pPr>
      <w:bookmarkStart w:id="87" w:name="_Toc_h44"/>
      <w:r>
        <w:t xml:space="preserve">3.7.5 </w:t>
      </w:r>
      <w:r>
        <w:rPr>
          <w:i/>
        </w:rPr>
        <w:t>Activity Diagram</w:t>
      </w:r>
      <w:bookmarkEnd w:id="87"/>
    </w:p>
    <w:p w14:paraId="035AE386" w14:textId="77777777" w:rsidR="00453AC9" w:rsidRDefault="00464172">
      <w:pPr>
        <w:ind w:firstLine="709"/>
        <w:jc w:val="both"/>
      </w:pPr>
      <w:r>
        <w:rPr>
          <w:i/>
        </w:rPr>
        <w:t>Activity diagram</w:t>
      </w:r>
      <w:r>
        <w:t xml:space="preserve"> menggambarkan empat alur kerja utama. Setiap diagram dibagi menjadi </w:t>
      </w:r>
      <w:r>
        <w:rPr>
          <w:i/>
        </w:rPr>
        <w:t>swimlane</w:t>
      </w:r>
      <w:r>
        <w:t xml:space="preserve"> agar terlihat pihak yang bertanggung jawab atas setiap aktivitas.</w:t>
      </w:r>
    </w:p>
    <w:p w14:paraId="50D750C3" w14:textId="77777777" w:rsidR="00453AC9" w:rsidRDefault="00464172">
      <w:pPr>
        <w:ind w:firstLine="709"/>
        <w:jc w:val="both"/>
      </w:pPr>
      <w:r>
        <w:t xml:space="preserve">Alur pengisian </w:t>
      </w:r>
      <w:r>
        <w:rPr>
          <w:i/>
        </w:rPr>
        <w:t>recall</w:t>
      </w:r>
      <w:r>
        <w:t xml:space="preserve"> disajikan pada Gambar 3.4. Diagram memperlihatkan bahwa perhitungan gizi dilakukan dua kal</w:t>
      </w:r>
      <w:r>
        <w:t>i: secara sementara di antarmuka untuk umpan balik langsung, lalu secara final di server sebagai sumber kebenaran.</w:t>
      </w:r>
    </w:p>
    <w:p w14:paraId="6F4234CF" w14:textId="77777777" w:rsidR="00453AC9" w:rsidRDefault="00464172">
      <w:pPr>
        <w:keepNext/>
        <w:spacing w:before="200" w:after="80" w:line="240" w:lineRule="auto"/>
        <w:jc w:val="center"/>
      </w:pPr>
      <w:r>
        <w:rPr>
          <w:noProof/>
        </w:rPr>
        <w:lastRenderedPageBreak/>
        <w:drawing>
          <wp:inline distT="0" distB="0" distL="0" distR="0" wp14:anchorId="1DFDED71" wp14:editId="318AC0EC">
            <wp:extent cx="4212765" cy="7199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4.png"/>
                    <pic:cNvPicPr/>
                  </pic:nvPicPr>
                  <pic:blipFill>
                    <a:blip r:embed="rId25"/>
                    <a:stretch>
                      <a:fillRect/>
                    </a:stretch>
                  </pic:blipFill>
                  <pic:spPr>
                    <a:xfrm>
                      <a:off x="0" y="0"/>
                      <a:ext cx="4212765" cy="7199998"/>
                    </a:xfrm>
                    <a:prstGeom prst="rect">
                      <a:avLst/>
                    </a:prstGeom>
                  </pic:spPr>
                </pic:pic>
              </a:graphicData>
            </a:graphic>
          </wp:inline>
        </w:drawing>
      </w:r>
    </w:p>
    <w:p w14:paraId="59F0DF96" w14:textId="77777777" w:rsidR="00453AC9" w:rsidRDefault="00464172">
      <w:pPr>
        <w:spacing w:before="40" w:after="200" w:line="240" w:lineRule="auto"/>
        <w:jc w:val="center"/>
      </w:pPr>
      <w:bookmarkStart w:id="88" w:name="_Toc_g3_4"/>
      <w:r>
        <w:rPr>
          <w:b/>
        </w:rPr>
        <w:t xml:space="preserve">Gambar 3.4 </w:t>
      </w:r>
      <w:r>
        <w:rPr>
          <w:i/>
        </w:rPr>
        <w:t>Activity Diagram</w:t>
      </w:r>
      <w:r>
        <w:t xml:space="preserve"> Pengisian </w:t>
      </w:r>
      <w:r>
        <w:rPr>
          <w:i/>
        </w:rPr>
        <w:t>Recall</w:t>
      </w:r>
      <w:bookmarkEnd w:id="88"/>
    </w:p>
    <w:p w14:paraId="08BE5709" w14:textId="77777777" w:rsidR="00453AC9" w:rsidRDefault="00464172">
      <w:pPr>
        <w:ind w:firstLine="709"/>
        <w:jc w:val="both"/>
      </w:pPr>
      <w:r>
        <w:t>Alur sesi kolaborasi disajikan pada Gambar 3.5. Titik keputusan terpenting adalah penetapan pe</w:t>
      </w:r>
      <w:r>
        <w:t xml:space="preserve">ran: kontrol baru diaktifkan setelah peran diterima dari server, </w:t>
      </w:r>
      <w:r>
        <w:lastRenderedPageBreak/>
        <w:t>sedangkan selama jeda tersebut dan setiap kali koneksi terputus seluruh kontrol tetap terkunci (</w:t>
      </w:r>
      <w:r>
        <w:rPr>
          <w:i/>
        </w:rPr>
        <w:t>fail-closed</w:t>
      </w:r>
      <w:r>
        <w:t>).</w:t>
      </w:r>
    </w:p>
    <w:p w14:paraId="091DAA12" w14:textId="77777777" w:rsidR="00453AC9" w:rsidRDefault="00464172">
      <w:pPr>
        <w:keepNext/>
        <w:spacing w:before="200" w:after="80" w:line="240" w:lineRule="auto"/>
        <w:jc w:val="center"/>
      </w:pPr>
      <w:r>
        <w:rPr>
          <w:noProof/>
        </w:rPr>
        <w:drawing>
          <wp:inline distT="0" distB="0" distL="0" distR="0" wp14:anchorId="3317F268" wp14:editId="38BB3D00">
            <wp:extent cx="4120707" cy="719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5.png"/>
                    <pic:cNvPicPr/>
                  </pic:nvPicPr>
                  <pic:blipFill>
                    <a:blip r:embed="rId26"/>
                    <a:stretch>
                      <a:fillRect/>
                    </a:stretch>
                  </pic:blipFill>
                  <pic:spPr>
                    <a:xfrm>
                      <a:off x="0" y="0"/>
                      <a:ext cx="4120707" cy="7199999"/>
                    </a:xfrm>
                    <a:prstGeom prst="rect">
                      <a:avLst/>
                    </a:prstGeom>
                  </pic:spPr>
                </pic:pic>
              </a:graphicData>
            </a:graphic>
          </wp:inline>
        </w:drawing>
      </w:r>
    </w:p>
    <w:p w14:paraId="5212380C" w14:textId="77777777" w:rsidR="00453AC9" w:rsidRDefault="00464172">
      <w:pPr>
        <w:spacing w:before="40" w:after="200" w:line="240" w:lineRule="auto"/>
        <w:jc w:val="center"/>
      </w:pPr>
      <w:bookmarkStart w:id="89" w:name="_Toc_g3_5"/>
      <w:r>
        <w:rPr>
          <w:b/>
        </w:rPr>
        <w:t xml:space="preserve">Gambar 3.5 </w:t>
      </w:r>
      <w:r>
        <w:rPr>
          <w:i/>
        </w:rPr>
        <w:t>Activity Diagram</w:t>
      </w:r>
      <w:r>
        <w:t xml:space="preserve"> Sesi Kolaborasi</w:t>
      </w:r>
      <w:bookmarkEnd w:id="89"/>
    </w:p>
    <w:p w14:paraId="1FFD1774" w14:textId="77777777" w:rsidR="00453AC9" w:rsidRDefault="00464172">
      <w:pPr>
        <w:ind w:firstLine="709"/>
        <w:jc w:val="both"/>
      </w:pPr>
      <w:r>
        <w:lastRenderedPageBreak/>
        <w:t>Alur analisis gizi AI disajikan pad</w:t>
      </w:r>
      <w:r>
        <w:t>a Gambar 3.6. Seluruh angka disiapkan server sebelum LLM dipanggil, dan keluaran LLM baru disimpan setelah lolos validasi skema. Kegagalan pada titik mana pun berakhir pada pesan galat yang tidak menghalangi responden melihat ringkasan gizinya.</w:t>
      </w:r>
    </w:p>
    <w:p w14:paraId="4B79709E" w14:textId="77777777" w:rsidR="00453AC9" w:rsidRDefault="00464172">
      <w:pPr>
        <w:keepNext/>
        <w:spacing w:before="200" w:after="80" w:line="240" w:lineRule="auto"/>
        <w:jc w:val="center"/>
      </w:pPr>
      <w:r>
        <w:rPr>
          <w:noProof/>
        </w:rPr>
        <w:lastRenderedPageBreak/>
        <w:drawing>
          <wp:inline distT="0" distB="0" distL="0" distR="0" wp14:anchorId="021FEBD7" wp14:editId="1DA74B7C">
            <wp:extent cx="4864864" cy="719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6.png"/>
                    <pic:cNvPicPr/>
                  </pic:nvPicPr>
                  <pic:blipFill>
                    <a:blip r:embed="rId27"/>
                    <a:stretch>
                      <a:fillRect/>
                    </a:stretch>
                  </pic:blipFill>
                  <pic:spPr>
                    <a:xfrm>
                      <a:off x="0" y="0"/>
                      <a:ext cx="4864864" cy="7199999"/>
                    </a:xfrm>
                    <a:prstGeom prst="rect">
                      <a:avLst/>
                    </a:prstGeom>
                  </pic:spPr>
                </pic:pic>
              </a:graphicData>
            </a:graphic>
          </wp:inline>
        </w:drawing>
      </w:r>
    </w:p>
    <w:p w14:paraId="0CE22F13" w14:textId="77777777" w:rsidR="00453AC9" w:rsidRDefault="00464172">
      <w:pPr>
        <w:spacing w:before="40" w:after="200" w:line="240" w:lineRule="auto"/>
        <w:jc w:val="center"/>
      </w:pPr>
      <w:bookmarkStart w:id="90" w:name="_Toc_g3_6"/>
      <w:r>
        <w:rPr>
          <w:b/>
        </w:rPr>
        <w:t>Gambar 3.</w:t>
      </w:r>
      <w:r>
        <w:rPr>
          <w:b/>
        </w:rPr>
        <w:t xml:space="preserve">6 </w:t>
      </w:r>
      <w:r>
        <w:rPr>
          <w:i/>
        </w:rPr>
        <w:t>Activity Diagram</w:t>
      </w:r>
      <w:r>
        <w:t xml:space="preserve"> Analisis Gizi AI</w:t>
      </w:r>
      <w:bookmarkEnd w:id="90"/>
    </w:p>
    <w:p w14:paraId="5C349EED" w14:textId="77777777" w:rsidR="00453AC9" w:rsidRDefault="00464172">
      <w:pPr>
        <w:ind w:firstLine="709"/>
        <w:jc w:val="both"/>
      </w:pPr>
      <w:r>
        <w:t xml:space="preserve">Alur anotasi foto porsi oleh administrator disajikan pada Gambar 3.7. Siklus draft–published memisahkan pekerjaan yang sedang disusun dari aset yang </w:t>
      </w:r>
      <w:r>
        <w:lastRenderedPageBreak/>
        <w:t xml:space="preserve">sudah dipakai responden, dan simpan otomatis mencegah </w:t>
      </w:r>
      <w:r>
        <w:t>hilangnya poligon saat halaman tertutup.</w:t>
      </w:r>
    </w:p>
    <w:p w14:paraId="69C1DEAF" w14:textId="77777777" w:rsidR="00453AC9" w:rsidRDefault="00464172">
      <w:pPr>
        <w:keepNext/>
        <w:spacing w:before="200" w:after="80" w:line="240" w:lineRule="auto"/>
        <w:jc w:val="center"/>
      </w:pPr>
      <w:r>
        <w:rPr>
          <w:noProof/>
        </w:rPr>
        <w:drawing>
          <wp:inline distT="0" distB="0" distL="0" distR="0" wp14:anchorId="36078641" wp14:editId="59B62A8D">
            <wp:extent cx="4829268" cy="719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7.png"/>
                    <pic:cNvPicPr/>
                  </pic:nvPicPr>
                  <pic:blipFill>
                    <a:blip r:embed="rId28"/>
                    <a:stretch>
                      <a:fillRect/>
                    </a:stretch>
                  </pic:blipFill>
                  <pic:spPr>
                    <a:xfrm>
                      <a:off x="0" y="0"/>
                      <a:ext cx="4829268" cy="7199999"/>
                    </a:xfrm>
                    <a:prstGeom prst="rect">
                      <a:avLst/>
                    </a:prstGeom>
                  </pic:spPr>
                </pic:pic>
              </a:graphicData>
            </a:graphic>
          </wp:inline>
        </w:drawing>
      </w:r>
    </w:p>
    <w:p w14:paraId="4D88D1B1" w14:textId="77777777" w:rsidR="00453AC9" w:rsidRDefault="00464172">
      <w:pPr>
        <w:spacing w:before="40" w:after="200" w:line="240" w:lineRule="auto"/>
        <w:jc w:val="center"/>
      </w:pPr>
      <w:bookmarkStart w:id="91" w:name="_Toc_g3_7"/>
      <w:r>
        <w:rPr>
          <w:b/>
        </w:rPr>
        <w:t xml:space="preserve">Gambar 3.7 </w:t>
      </w:r>
      <w:r>
        <w:rPr>
          <w:i/>
        </w:rPr>
        <w:t>Activity Diagram</w:t>
      </w:r>
      <w:r>
        <w:t xml:space="preserve"> Anotasi Foto Porsi</w:t>
      </w:r>
      <w:bookmarkEnd w:id="91"/>
    </w:p>
    <w:p w14:paraId="14E13F48" w14:textId="77777777" w:rsidR="00453AC9" w:rsidRDefault="00464172">
      <w:pPr>
        <w:pStyle w:val="Heading3"/>
      </w:pPr>
      <w:bookmarkStart w:id="92" w:name="_Toc_h45"/>
      <w:r>
        <w:lastRenderedPageBreak/>
        <w:t xml:space="preserve">3.7.6 </w:t>
      </w:r>
      <w:r>
        <w:rPr>
          <w:i/>
        </w:rPr>
        <w:t>Sequence Diagram</w:t>
      </w:r>
      <w:bookmarkEnd w:id="92"/>
    </w:p>
    <w:p w14:paraId="204567AD" w14:textId="77777777" w:rsidR="00453AC9" w:rsidRDefault="00464172">
      <w:pPr>
        <w:ind w:firstLine="709"/>
        <w:jc w:val="both"/>
      </w:pPr>
      <w:r>
        <w:t>Interaksi antarobjek pada lima skenario utama disajikan pada Gambar 3.8 sampai Gambar 3.12. Panah penuh menyatakan pesan atau permintaan, panah</w:t>
      </w:r>
      <w:r>
        <w:t xml:space="preserve"> putus-putus menyatakan balasan, dan kotak berlabel menyatakan fragmen kombinasi (loop, alt, atau opt).</w:t>
      </w:r>
    </w:p>
    <w:p w14:paraId="21A72C5E" w14:textId="77777777" w:rsidR="00453AC9" w:rsidRDefault="00464172">
      <w:pPr>
        <w:keepNext/>
        <w:spacing w:before="200" w:after="80" w:line="240" w:lineRule="auto"/>
        <w:jc w:val="center"/>
      </w:pPr>
      <w:r>
        <w:rPr>
          <w:noProof/>
        </w:rPr>
        <w:lastRenderedPageBreak/>
        <w:drawing>
          <wp:inline distT="0" distB="0" distL="0" distR="0" wp14:anchorId="3C8B533E" wp14:editId="48053A34">
            <wp:extent cx="4180154" cy="719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8.png"/>
                    <pic:cNvPicPr/>
                  </pic:nvPicPr>
                  <pic:blipFill>
                    <a:blip r:embed="rId29"/>
                    <a:stretch>
                      <a:fillRect/>
                    </a:stretch>
                  </pic:blipFill>
                  <pic:spPr>
                    <a:xfrm>
                      <a:off x="0" y="0"/>
                      <a:ext cx="4180154" cy="7199999"/>
                    </a:xfrm>
                    <a:prstGeom prst="rect">
                      <a:avLst/>
                    </a:prstGeom>
                  </pic:spPr>
                </pic:pic>
              </a:graphicData>
            </a:graphic>
          </wp:inline>
        </w:drawing>
      </w:r>
    </w:p>
    <w:p w14:paraId="255DE7CB" w14:textId="77777777" w:rsidR="00453AC9" w:rsidRDefault="00464172">
      <w:pPr>
        <w:spacing w:before="40" w:after="200" w:line="240" w:lineRule="auto"/>
        <w:jc w:val="center"/>
      </w:pPr>
      <w:bookmarkStart w:id="93" w:name="_Toc_g3_8"/>
      <w:r>
        <w:rPr>
          <w:b/>
        </w:rPr>
        <w:t xml:space="preserve">Gambar 3.8 </w:t>
      </w:r>
      <w:r>
        <w:rPr>
          <w:i/>
        </w:rPr>
        <w:t>Sequence Diagram</w:t>
      </w:r>
      <w:r>
        <w:t xml:space="preserve"> Pengisian hingga Analisis AI</w:t>
      </w:r>
      <w:bookmarkEnd w:id="93"/>
    </w:p>
    <w:p w14:paraId="1E9221D4" w14:textId="77777777" w:rsidR="00453AC9" w:rsidRDefault="00464172">
      <w:pPr>
        <w:ind w:firstLine="709"/>
        <w:jc w:val="both"/>
      </w:pPr>
      <w:r>
        <w:t xml:space="preserve">Gambar 3.8 menunjukkan dua keputusan rancangan. Pertama, server tidak memercayai total </w:t>
      </w:r>
      <w:r>
        <w:t xml:space="preserve">gizi dari klien; partisipan ditetapkan dari identitas login dan gizi </w:t>
      </w:r>
      <w:r>
        <w:lastRenderedPageBreak/>
        <w:t>dihitung ulang dari basis data (F-39). Kedua, hasil analisis AI disimpan per laporan sehingga permintaan berikutnya dilayani dari ai_result_logs tanpa memanggil Groq API kembali (F-25).</w:t>
      </w:r>
    </w:p>
    <w:p w14:paraId="672875A4" w14:textId="77777777" w:rsidR="00453AC9" w:rsidRDefault="00464172">
      <w:pPr>
        <w:keepNext/>
        <w:spacing w:before="200" w:after="80" w:line="240" w:lineRule="auto"/>
        <w:jc w:val="center"/>
      </w:pPr>
      <w:r>
        <w:rPr>
          <w:noProof/>
        </w:rPr>
        <w:drawing>
          <wp:inline distT="0" distB="0" distL="0" distR="0" wp14:anchorId="0B96BE13" wp14:editId="3106A8EF">
            <wp:extent cx="5040000" cy="6704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9.png"/>
                    <pic:cNvPicPr/>
                  </pic:nvPicPr>
                  <pic:blipFill>
                    <a:blip r:embed="rId30"/>
                    <a:stretch>
                      <a:fillRect/>
                    </a:stretch>
                  </pic:blipFill>
                  <pic:spPr>
                    <a:xfrm>
                      <a:off x="0" y="0"/>
                      <a:ext cx="5040000" cy="6704727"/>
                    </a:xfrm>
                    <a:prstGeom prst="rect">
                      <a:avLst/>
                    </a:prstGeom>
                  </pic:spPr>
                </pic:pic>
              </a:graphicData>
            </a:graphic>
          </wp:inline>
        </w:drawing>
      </w:r>
    </w:p>
    <w:p w14:paraId="1635F431" w14:textId="77777777" w:rsidR="00453AC9" w:rsidRDefault="00464172">
      <w:pPr>
        <w:spacing w:before="40" w:after="200" w:line="240" w:lineRule="auto"/>
        <w:jc w:val="center"/>
      </w:pPr>
      <w:bookmarkStart w:id="94" w:name="_Toc_g3_9"/>
      <w:r>
        <w:rPr>
          <w:b/>
        </w:rPr>
        <w:t xml:space="preserve">Gambar 3.9 </w:t>
      </w:r>
      <w:r>
        <w:rPr>
          <w:i/>
        </w:rPr>
        <w:t>Sequence Diagram</w:t>
      </w:r>
      <w:r>
        <w:t xml:space="preserve"> Mode Mengikuti dan Sinkronisasi Langkah</w:t>
      </w:r>
      <w:bookmarkEnd w:id="94"/>
    </w:p>
    <w:p w14:paraId="2EE5A696" w14:textId="77777777" w:rsidR="00453AC9" w:rsidRDefault="00464172">
      <w:pPr>
        <w:ind w:firstLine="709"/>
        <w:jc w:val="both"/>
      </w:pPr>
      <w:r>
        <w:lastRenderedPageBreak/>
        <w:t xml:space="preserve">Pada Gambar 3.9, langkah </w:t>
      </w:r>
      <w:r>
        <w:rPr>
          <w:i/>
        </w:rPr>
        <w:t>wizard</w:t>
      </w:r>
      <w:r>
        <w:t xml:space="preserve"> (step) selalu disertakan dalam setiap viewport_update, termasuk saat pemimpin hanya menggulir. Hub mengganti viewport tersimpan secara utuh, sehingga step </w:t>
      </w:r>
      <w:r>
        <w:t>yang tidak disertakan akan hilang dan pengikut yang baru bergabung akan mendarat di langkah yang salah. Di sisi pengikut, nilai step divalidasi terhadap daftar langkah sah sebelum goToStep dipanggil. Mekanisme ini merupakan wujud kontribusi K-1.</w:t>
      </w:r>
    </w:p>
    <w:p w14:paraId="3B349778" w14:textId="77777777" w:rsidR="00453AC9" w:rsidRDefault="00464172">
      <w:pPr>
        <w:keepNext/>
        <w:spacing w:before="200" w:after="80" w:line="240" w:lineRule="auto"/>
        <w:jc w:val="center"/>
      </w:pPr>
      <w:r>
        <w:rPr>
          <w:noProof/>
        </w:rPr>
        <w:drawing>
          <wp:inline distT="0" distB="0" distL="0" distR="0" wp14:anchorId="678B9DFB" wp14:editId="7238991F">
            <wp:extent cx="5040000" cy="6112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0.png"/>
                    <pic:cNvPicPr/>
                  </pic:nvPicPr>
                  <pic:blipFill>
                    <a:blip r:embed="rId31"/>
                    <a:stretch>
                      <a:fillRect/>
                    </a:stretch>
                  </pic:blipFill>
                  <pic:spPr>
                    <a:xfrm>
                      <a:off x="0" y="0"/>
                      <a:ext cx="5040000" cy="6112145"/>
                    </a:xfrm>
                    <a:prstGeom prst="rect">
                      <a:avLst/>
                    </a:prstGeom>
                  </pic:spPr>
                </pic:pic>
              </a:graphicData>
            </a:graphic>
          </wp:inline>
        </w:drawing>
      </w:r>
    </w:p>
    <w:p w14:paraId="6BA39B4D" w14:textId="77777777" w:rsidR="00453AC9" w:rsidRDefault="00464172">
      <w:pPr>
        <w:spacing w:before="40" w:after="200" w:line="240" w:lineRule="auto"/>
        <w:jc w:val="center"/>
      </w:pPr>
      <w:bookmarkStart w:id="95" w:name="_Toc_g3_10"/>
      <w:r>
        <w:rPr>
          <w:b/>
        </w:rPr>
        <w:t>Gambar 3</w:t>
      </w:r>
      <w:r>
        <w:rPr>
          <w:b/>
        </w:rPr>
        <w:t xml:space="preserve">.10 </w:t>
      </w:r>
      <w:r>
        <w:rPr>
          <w:i/>
        </w:rPr>
        <w:t>Sequence Diagram</w:t>
      </w:r>
      <w:r>
        <w:t xml:space="preserve"> Asisten AI per Langkah</w:t>
      </w:r>
      <w:bookmarkEnd w:id="95"/>
    </w:p>
    <w:p w14:paraId="7E89C876" w14:textId="77777777" w:rsidR="00453AC9" w:rsidRDefault="00464172">
      <w:pPr>
        <w:ind w:firstLine="709"/>
        <w:jc w:val="both"/>
      </w:pPr>
      <w:r>
        <w:lastRenderedPageBreak/>
        <w:t>Pada Gambar 3.10, server memvalidasi bahwa label porsi yang direkomendasikan memang terdapat pada daftar porsi yang dikirim klien sebelum jawaban diteruskan. Nilai gizi tetap dihitung oleh antarmuka dan server da</w:t>
      </w:r>
      <w:r>
        <w:t>ri TKPI 2020 setelah responden menekan tombol, bukan oleh model.</w:t>
      </w:r>
    </w:p>
    <w:p w14:paraId="06DC61DD" w14:textId="77777777" w:rsidR="00453AC9" w:rsidRDefault="00464172">
      <w:pPr>
        <w:keepNext/>
        <w:spacing w:before="200" w:after="80" w:line="240" w:lineRule="auto"/>
        <w:jc w:val="center"/>
      </w:pPr>
      <w:r>
        <w:rPr>
          <w:noProof/>
        </w:rPr>
        <w:lastRenderedPageBreak/>
        <w:drawing>
          <wp:inline distT="0" distB="0" distL="0" distR="0" wp14:anchorId="00572C88" wp14:editId="2B541109">
            <wp:extent cx="5040000" cy="68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1.png"/>
                    <pic:cNvPicPr/>
                  </pic:nvPicPr>
                  <pic:blipFill>
                    <a:blip r:embed="rId32"/>
                    <a:stretch>
                      <a:fillRect/>
                    </a:stretch>
                  </pic:blipFill>
                  <pic:spPr>
                    <a:xfrm>
                      <a:off x="0" y="0"/>
                      <a:ext cx="5040000" cy="6888000"/>
                    </a:xfrm>
                    <a:prstGeom prst="rect">
                      <a:avLst/>
                    </a:prstGeom>
                  </pic:spPr>
                </pic:pic>
              </a:graphicData>
            </a:graphic>
          </wp:inline>
        </w:drawing>
      </w:r>
    </w:p>
    <w:p w14:paraId="4FA30CAA" w14:textId="77777777" w:rsidR="00453AC9" w:rsidRDefault="00464172">
      <w:pPr>
        <w:spacing w:before="40" w:after="200" w:line="240" w:lineRule="auto"/>
        <w:jc w:val="center"/>
      </w:pPr>
      <w:bookmarkStart w:id="96" w:name="_Toc_g3_11"/>
      <w:r>
        <w:rPr>
          <w:b/>
        </w:rPr>
        <w:t xml:space="preserve">Gambar 3.11 </w:t>
      </w:r>
      <w:r>
        <w:rPr>
          <w:i/>
        </w:rPr>
        <w:t>Sequence Diagram</w:t>
      </w:r>
      <w:r>
        <w:t xml:space="preserve"> Undangan Berperan dan Penegakan Peran</w:t>
      </w:r>
      <w:bookmarkEnd w:id="96"/>
    </w:p>
    <w:p w14:paraId="3D29A422" w14:textId="77777777" w:rsidR="00453AC9" w:rsidRDefault="00464172">
      <w:pPr>
        <w:ind w:firstLine="709"/>
        <w:jc w:val="both"/>
      </w:pPr>
      <w:r>
        <w:t xml:space="preserve">Gambar 3.11 memperlihatkan penegakan peran pada tiga lapis (kontribusi K-2). Lapis antarmuka menonaktifkan kontrol, lapis </w:t>
      </w:r>
      <w:r>
        <w:t xml:space="preserve">klien menolak mengirim pesan perubahan, dan lapis server menolak pesan yang tetap sampai, misalnya </w:t>
      </w:r>
      <w:r>
        <w:lastRenderedPageBreak/>
        <w:t xml:space="preserve">pesan yang dikirim melalui konsol peramban. Bagian akhir diagram menunjukkan bahwa membuka kembali tautan undangan dengan peran lebih tinggi tidak menaikkan </w:t>
      </w:r>
      <w:r>
        <w:t>peran yang sudah diingat ruang.</w:t>
      </w:r>
    </w:p>
    <w:p w14:paraId="018A860B" w14:textId="77777777" w:rsidR="00453AC9" w:rsidRDefault="00464172">
      <w:pPr>
        <w:keepNext/>
        <w:spacing w:before="200" w:after="80" w:line="240" w:lineRule="auto"/>
        <w:jc w:val="center"/>
      </w:pPr>
      <w:r>
        <w:rPr>
          <w:noProof/>
        </w:rPr>
        <w:lastRenderedPageBreak/>
        <w:drawing>
          <wp:inline distT="0" distB="0" distL="0" distR="0" wp14:anchorId="531E3F84" wp14:editId="4A778A7D">
            <wp:extent cx="4250447" cy="72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2.png"/>
                    <pic:cNvPicPr/>
                  </pic:nvPicPr>
                  <pic:blipFill>
                    <a:blip r:embed="rId33"/>
                    <a:stretch>
                      <a:fillRect/>
                    </a:stretch>
                  </pic:blipFill>
                  <pic:spPr>
                    <a:xfrm>
                      <a:off x="0" y="0"/>
                      <a:ext cx="4250447" cy="7200000"/>
                    </a:xfrm>
                    <a:prstGeom prst="rect">
                      <a:avLst/>
                    </a:prstGeom>
                  </pic:spPr>
                </pic:pic>
              </a:graphicData>
            </a:graphic>
          </wp:inline>
        </w:drawing>
      </w:r>
    </w:p>
    <w:p w14:paraId="3A4517BB" w14:textId="77777777" w:rsidR="00453AC9" w:rsidRDefault="00464172">
      <w:pPr>
        <w:spacing w:before="40" w:after="200" w:line="240" w:lineRule="auto"/>
        <w:jc w:val="center"/>
      </w:pPr>
      <w:bookmarkStart w:id="97" w:name="_Toc_g3_12"/>
      <w:r>
        <w:rPr>
          <w:b/>
        </w:rPr>
        <w:t xml:space="preserve">Gambar 3.12 </w:t>
      </w:r>
      <w:r>
        <w:rPr>
          <w:i/>
        </w:rPr>
        <w:t>Sequence Diagram</w:t>
      </w:r>
      <w:r>
        <w:t xml:space="preserve"> Pengiriman Luring dan Sinkronisasi Idempoten</w:t>
      </w:r>
      <w:bookmarkEnd w:id="97"/>
    </w:p>
    <w:p w14:paraId="07AC4292" w14:textId="77777777" w:rsidR="00453AC9" w:rsidRDefault="00464172">
      <w:pPr>
        <w:ind w:firstLine="709"/>
        <w:jc w:val="both"/>
      </w:pPr>
      <w:r>
        <w:t xml:space="preserve">Dua jalur masuk ke antrean pada Gambar 3.12 sengaja dibedakan. Jalur kedua, yaitu koneksi putus setelah permintaan dikirim, adalah kasus yang </w:t>
      </w:r>
      <w:r>
        <w:lastRenderedPageBreak/>
        <w:t>menunt</w:t>
      </w:r>
      <w:r>
        <w:t>ut idempotensi karena laporan mungkin sudah tersimpan di server, sehingga pengiriman ulang tanpa local_id akan menghasilkan duplikat.</w:t>
      </w:r>
    </w:p>
    <w:p w14:paraId="76828D9D" w14:textId="77777777" w:rsidR="00453AC9" w:rsidRDefault="00464172">
      <w:pPr>
        <w:pStyle w:val="Heading3"/>
      </w:pPr>
      <w:bookmarkStart w:id="98" w:name="_Toc_h46"/>
      <w:r>
        <w:t xml:space="preserve">3.7.7 </w:t>
      </w:r>
      <w:r>
        <w:rPr>
          <w:i/>
        </w:rPr>
        <w:t>State Machine Diagram</w:t>
      </w:r>
      <w:bookmarkEnd w:id="98"/>
    </w:p>
    <w:p w14:paraId="097FB12E" w14:textId="77777777" w:rsidR="00453AC9" w:rsidRDefault="00464172">
      <w:pPr>
        <w:ind w:firstLine="709"/>
        <w:jc w:val="both"/>
      </w:pPr>
      <w:r>
        <w:t>Perpindahan keadaan wizard enam langkah disajikan pada Gambar 3.13. Langkah 1–2 setara dengan lintasan daftar cepat dan penggalian makanan terlupa pada AMPM, langkah 3 setara dengan lintasan rincian porsi, langkah 4 setara dengan penggalian bahan, dan langkah 5 setara dengan tinjauan akhir. Nama keadaan (select_meal, add_food, portion, additional, review, done) adalah nilai yang dikirim pada medan step saat penyelarasan langkah. Transisi balik dirangkum pada Tabel 3.31.</w:t>
      </w:r>
    </w:p>
    <w:p w14:paraId="02BCEFFB" w14:textId="77777777" w:rsidR="00453AC9" w:rsidRDefault="00464172">
      <w:pPr>
        <w:keepNext/>
        <w:spacing w:before="200" w:after="80" w:line="240" w:lineRule="auto"/>
        <w:jc w:val="center"/>
      </w:pPr>
      <w:r>
        <w:rPr>
          <w:noProof/>
        </w:rPr>
        <w:lastRenderedPageBreak/>
        <w:drawing>
          <wp:inline distT="0" distB="0" distL="0" distR="0" wp14:anchorId="6708A796" wp14:editId="52121EF3">
            <wp:extent cx="5040000" cy="7019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3.png"/>
                    <pic:cNvPicPr/>
                  </pic:nvPicPr>
                  <pic:blipFill>
                    <a:blip r:embed="rId34"/>
                    <a:stretch>
                      <a:fillRect/>
                    </a:stretch>
                  </pic:blipFill>
                  <pic:spPr>
                    <a:xfrm>
                      <a:off x="0" y="0"/>
                      <a:ext cx="5040000" cy="7019345"/>
                    </a:xfrm>
                    <a:prstGeom prst="rect">
                      <a:avLst/>
                    </a:prstGeom>
                  </pic:spPr>
                </pic:pic>
              </a:graphicData>
            </a:graphic>
          </wp:inline>
        </w:drawing>
      </w:r>
    </w:p>
    <w:p w14:paraId="254F217D" w14:textId="77777777" w:rsidR="00453AC9" w:rsidRDefault="00464172">
      <w:pPr>
        <w:spacing w:before="40" w:after="200" w:line="240" w:lineRule="auto"/>
        <w:jc w:val="center"/>
      </w:pPr>
      <w:bookmarkStart w:id="99" w:name="_Toc_g3_13"/>
      <w:r>
        <w:rPr>
          <w:b/>
        </w:rPr>
        <w:t xml:space="preserve">Gambar 3.13 </w:t>
      </w:r>
      <w:r>
        <w:rPr>
          <w:i/>
        </w:rPr>
        <w:t>State Machine Diagram</w:t>
      </w:r>
      <w:r>
        <w:t xml:space="preserve"> </w:t>
      </w:r>
      <w:r>
        <w:rPr>
          <w:i/>
        </w:rPr>
        <w:t>Wizard</w:t>
      </w:r>
      <w:r>
        <w:t xml:space="preserve"> Enam Langkah</w:t>
      </w:r>
      <w:bookmarkEnd w:id="99"/>
    </w:p>
    <w:p w14:paraId="67C47FD1" w14:textId="77777777" w:rsidR="00453AC9" w:rsidRDefault="00464172">
      <w:pPr>
        <w:keepNext/>
        <w:spacing w:before="200" w:after="120" w:line="240" w:lineRule="auto"/>
        <w:jc w:val="center"/>
      </w:pPr>
      <w:r>
        <w:t>Tabel 3.31 Transisi Balik Wizard</w:t>
      </w:r>
    </w:p>
    <w:tbl>
      <w:tblPr>
        <w:tblStyle w:val="TableGrid"/>
        <w:tblW w:w="7938" w:type="dxa"/>
        <w:jc w:val="center"/>
        <w:tblLayout w:type="fixed"/>
        <w:tblLook w:val="04A0" w:firstRow="1" w:lastRow="0" w:firstColumn="1" w:lastColumn="0" w:noHBand="0" w:noVBand="1"/>
      </w:tblPr>
      <w:tblGrid>
        <w:gridCol w:w="1881"/>
        <w:gridCol w:w="1503"/>
        <w:gridCol w:w="4554"/>
      </w:tblGrid>
      <w:tr w:rsidR="00453AC9" w14:paraId="6CA26E2A" w14:textId="77777777">
        <w:trPr>
          <w:cantSplit/>
          <w:tblHeader/>
          <w:jc w:val="center"/>
        </w:trPr>
        <w:tc>
          <w:tcPr>
            <w:tcW w:w="1880" w:type="dxa"/>
            <w:shd w:val="clear" w:color="auto" w:fill="D9D9D9"/>
          </w:tcPr>
          <w:p w14:paraId="786869BC" w14:textId="77777777" w:rsidR="00453AC9" w:rsidRDefault="00464172">
            <w:pPr>
              <w:keepNext/>
              <w:spacing w:before="20" w:after="20" w:line="240" w:lineRule="auto"/>
              <w:jc w:val="center"/>
            </w:pPr>
            <w:r>
              <w:rPr>
                <w:b/>
                <w:sz w:val="20"/>
              </w:rPr>
              <w:t>Transisi</w:t>
            </w:r>
          </w:p>
        </w:tc>
        <w:tc>
          <w:tcPr>
            <w:tcW w:w="1503" w:type="dxa"/>
            <w:shd w:val="clear" w:color="auto" w:fill="D9D9D9"/>
          </w:tcPr>
          <w:p w14:paraId="58AD5851" w14:textId="77777777" w:rsidR="00453AC9" w:rsidRDefault="00464172">
            <w:pPr>
              <w:keepNext/>
              <w:spacing w:before="20" w:after="20" w:line="240" w:lineRule="auto"/>
              <w:jc w:val="center"/>
            </w:pPr>
            <w:r>
              <w:rPr>
                <w:b/>
                <w:sz w:val="20"/>
              </w:rPr>
              <w:t>Pemicu</w:t>
            </w:r>
          </w:p>
        </w:tc>
        <w:tc>
          <w:tcPr>
            <w:tcW w:w="4553" w:type="dxa"/>
            <w:shd w:val="clear" w:color="auto" w:fill="D9D9D9"/>
          </w:tcPr>
          <w:p w14:paraId="0D22018E" w14:textId="77777777" w:rsidR="00453AC9" w:rsidRDefault="00464172">
            <w:pPr>
              <w:keepNext/>
              <w:spacing w:before="20" w:after="20" w:line="240" w:lineRule="auto"/>
              <w:jc w:val="center"/>
            </w:pPr>
            <w:r>
              <w:rPr>
                <w:b/>
                <w:sz w:val="20"/>
              </w:rPr>
              <w:t>Keterangan</w:t>
            </w:r>
          </w:p>
        </w:tc>
      </w:tr>
      <w:tr w:rsidR="00453AC9" w14:paraId="3DEB3B81" w14:textId="77777777">
        <w:trPr>
          <w:cantSplit/>
          <w:jc w:val="center"/>
        </w:trPr>
        <w:tc>
          <w:tcPr>
            <w:tcW w:w="1880" w:type="dxa"/>
          </w:tcPr>
          <w:p w14:paraId="2E692956" w14:textId="77777777" w:rsidR="00453AC9" w:rsidRDefault="00464172">
            <w:pPr>
              <w:keepNext/>
              <w:spacing w:before="20" w:after="20" w:line="240" w:lineRule="auto"/>
            </w:pPr>
            <w:r>
              <w:rPr>
                <w:sz w:val="20"/>
              </w:rPr>
              <w:t xml:space="preserve">review → </w:t>
            </w:r>
            <w:r>
              <w:rPr>
                <w:sz w:val="20"/>
              </w:rPr>
              <w:t>select_meal</w:t>
            </w:r>
          </w:p>
        </w:tc>
        <w:tc>
          <w:tcPr>
            <w:tcW w:w="1503" w:type="dxa"/>
          </w:tcPr>
          <w:p w14:paraId="13638743" w14:textId="77777777" w:rsidR="00453AC9" w:rsidRDefault="00464172">
            <w:pPr>
              <w:keepNext/>
              <w:spacing w:before="20" w:after="20" w:line="240" w:lineRule="auto"/>
            </w:pPr>
            <w:r>
              <w:rPr>
                <w:sz w:val="20"/>
              </w:rPr>
              <w:t>Tambah waktu makan</w:t>
            </w:r>
          </w:p>
        </w:tc>
        <w:tc>
          <w:tcPr>
            <w:tcW w:w="4553" w:type="dxa"/>
          </w:tcPr>
          <w:p w14:paraId="6C48BF99" w14:textId="77777777" w:rsidR="00453AC9" w:rsidRDefault="00464172">
            <w:pPr>
              <w:keepNext/>
              <w:spacing w:before="20" w:after="20" w:line="240" w:lineRule="auto"/>
            </w:pPr>
            <w:r>
              <w:rPr>
                <w:sz w:val="20"/>
              </w:rPr>
              <w:t>Data waktu makan sebelumnya dipertahankan; indeks porsi diatur ulang</w:t>
            </w:r>
          </w:p>
        </w:tc>
      </w:tr>
      <w:tr w:rsidR="00453AC9" w14:paraId="596F8534" w14:textId="77777777">
        <w:trPr>
          <w:cantSplit/>
          <w:jc w:val="center"/>
        </w:trPr>
        <w:tc>
          <w:tcPr>
            <w:tcW w:w="1880" w:type="dxa"/>
          </w:tcPr>
          <w:p w14:paraId="0456A580" w14:textId="77777777" w:rsidR="00453AC9" w:rsidRDefault="00464172">
            <w:pPr>
              <w:keepNext/>
              <w:spacing w:before="20" w:after="20" w:line="240" w:lineRule="auto"/>
            </w:pPr>
            <w:r>
              <w:rPr>
                <w:sz w:val="20"/>
              </w:rPr>
              <w:t>review → portion</w:t>
            </w:r>
          </w:p>
        </w:tc>
        <w:tc>
          <w:tcPr>
            <w:tcW w:w="1503" w:type="dxa"/>
          </w:tcPr>
          <w:p w14:paraId="0B17C69E" w14:textId="77777777" w:rsidR="00453AC9" w:rsidRDefault="00464172">
            <w:pPr>
              <w:keepNext/>
              <w:spacing w:before="20" w:after="20" w:line="240" w:lineRule="auto"/>
            </w:pPr>
            <w:r>
              <w:rPr>
                <w:sz w:val="20"/>
              </w:rPr>
              <w:t>Ubah porsi</w:t>
            </w:r>
          </w:p>
        </w:tc>
        <w:tc>
          <w:tcPr>
            <w:tcW w:w="4553" w:type="dxa"/>
          </w:tcPr>
          <w:p w14:paraId="2A2B47D5" w14:textId="77777777" w:rsidR="00453AC9" w:rsidRDefault="00464172">
            <w:pPr>
              <w:keepNext/>
              <w:spacing w:before="20" w:after="20" w:line="240" w:lineRule="auto"/>
            </w:pPr>
            <w:r>
              <w:rPr>
                <w:sz w:val="20"/>
              </w:rPr>
              <w:t>Kembali ke langkah porsi untuk memperbaiki berat</w:t>
            </w:r>
          </w:p>
        </w:tc>
      </w:tr>
      <w:tr w:rsidR="00453AC9" w14:paraId="1C13E92D" w14:textId="77777777">
        <w:trPr>
          <w:cantSplit/>
          <w:jc w:val="center"/>
        </w:trPr>
        <w:tc>
          <w:tcPr>
            <w:tcW w:w="1880" w:type="dxa"/>
          </w:tcPr>
          <w:p w14:paraId="2655F907" w14:textId="77777777" w:rsidR="00453AC9" w:rsidRDefault="00464172">
            <w:pPr>
              <w:keepNext/>
              <w:spacing w:before="20" w:after="20" w:line="240" w:lineRule="auto"/>
            </w:pPr>
            <w:r>
              <w:rPr>
                <w:sz w:val="20"/>
              </w:rPr>
              <w:t>done → select_meal</w:t>
            </w:r>
          </w:p>
        </w:tc>
        <w:tc>
          <w:tcPr>
            <w:tcW w:w="1503" w:type="dxa"/>
          </w:tcPr>
          <w:p w14:paraId="4B3F52EA" w14:textId="77777777" w:rsidR="00453AC9" w:rsidRDefault="00464172">
            <w:pPr>
              <w:keepNext/>
              <w:spacing w:before="20" w:after="20" w:line="240" w:lineRule="auto"/>
            </w:pPr>
            <w:r>
              <w:rPr>
                <w:sz w:val="20"/>
              </w:rPr>
              <w:t>Isi waktu makan lain</w:t>
            </w:r>
          </w:p>
        </w:tc>
        <w:tc>
          <w:tcPr>
            <w:tcW w:w="4553" w:type="dxa"/>
          </w:tcPr>
          <w:p w14:paraId="575CBEE3" w14:textId="77777777" w:rsidR="00453AC9" w:rsidRDefault="00464172">
            <w:pPr>
              <w:keepNext/>
              <w:spacing w:before="20" w:after="20" w:line="240" w:lineRule="auto"/>
            </w:pPr>
            <w:r>
              <w:rPr>
                <w:sz w:val="20"/>
              </w:rPr>
              <w:t xml:space="preserve">Sesi diatur ulang untuk </w:t>
            </w:r>
            <w:r>
              <w:rPr>
                <w:sz w:val="20"/>
              </w:rPr>
              <w:t>pengisian berikutnya</w:t>
            </w:r>
          </w:p>
        </w:tc>
      </w:tr>
      <w:tr w:rsidR="00453AC9" w14:paraId="3D03C370" w14:textId="77777777">
        <w:trPr>
          <w:cantSplit/>
          <w:jc w:val="center"/>
        </w:trPr>
        <w:tc>
          <w:tcPr>
            <w:tcW w:w="1880" w:type="dxa"/>
          </w:tcPr>
          <w:p w14:paraId="42E52D9A" w14:textId="77777777" w:rsidR="00453AC9" w:rsidRDefault="00464172">
            <w:pPr>
              <w:spacing w:before="20" w:after="20" w:line="240" w:lineRule="auto"/>
            </w:pPr>
            <w:r>
              <w:rPr>
                <w:sz w:val="20"/>
              </w:rPr>
              <w:t>done ↛ review</w:t>
            </w:r>
          </w:p>
        </w:tc>
        <w:tc>
          <w:tcPr>
            <w:tcW w:w="1503" w:type="dxa"/>
          </w:tcPr>
          <w:p w14:paraId="6D134702" w14:textId="77777777" w:rsidR="00453AC9" w:rsidRDefault="00464172">
            <w:pPr>
              <w:spacing w:before="20" w:after="20" w:line="240" w:lineRule="auto"/>
            </w:pPr>
            <w:r>
              <w:rPr>
                <w:sz w:val="20"/>
              </w:rPr>
              <w:t>—</w:t>
            </w:r>
          </w:p>
        </w:tc>
        <w:tc>
          <w:tcPr>
            <w:tcW w:w="4553" w:type="dxa"/>
          </w:tcPr>
          <w:p w14:paraId="1797FE4E" w14:textId="77777777" w:rsidR="00453AC9" w:rsidRDefault="00464172">
            <w:pPr>
              <w:spacing w:before="20" w:after="20" w:line="240" w:lineRule="auto"/>
            </w:pPr>
            <w:r>
              <w:rPr>
                <w:sz w:val="20"/>
              </w:rPr>
              <w:t>Tidak ada transisi mundur untuk mencegah pengiriman ganda</w:t>
            </w:r>
          </w:p>
        </w:tc>
      </w:tr>
    </w:tbl>
    <w:p w14:paraId="546D7601" w14:textId="77777777" w:rsidR="00453AC9" w:rsidRDefault="00453AC9">
      <w:pPr>
        <w:spacing w:after="80" w:line="240" w:lineRule="auto"/>
      </w:pPr>
    </w:p>
    <w:p w14:paraId="0654E7CC" w14:textId="77777777" w:rsidR="00453AC9" w:rsidRDefault="00464172">
      <w:pPr>
        <w:pStyle w:val="Heading3"/>
      </w:pPr>
      <w:bookmarkStart w:id="101" w:name="_Toc_h47"/>
      <w:r>
        <w:t xml:space="preserve">3.7.8 </w:t>
      </w:r>
      <w:r>
        <w:rPr>
          <w:i/>
        </w:rPr>
        <w:t>Class Diagram</w:t>
      </w:r>
      <w:bookmarkEnd w:id="101"/>
    </w:p>
    <w:p w14:paraId="024D3203" w14:textId="77777777" w:rsidR="00453AC9" w:rsidRDefault="00464172">
      <w:pPr>
        <w:ind w:firstLine="709"/>
        <w:jc w:val="both"/>
      </w:pPr>
      <w:r>
        <w:t>Kelas domain inti terdiri atas kelas data persisten (survei, partisipan, laporan, log AI, dan makanan) serta kelas keadaan kolaborasi yang hidup di memori layanan (hub, ruang, klien, coretan kanvas, pengelola kunci, dan token undangan). Rancangan kelas disajikan pada Gambar 3.14, sedangkan relasi antarkelas dirangkum pada Tabel 3.32.</w:t>
      </w:r>
    </w:p>
    <w:p w14:paraId="668459B4" w14:textId="77777777" w:rsidR="00453AC9" w:rsidRDefault="00464172">
      <w:pPr>
        <w:keepNext/>
        <w:spacing w:before="200" w:after="80" w:line="240" w:lineRule="auto"/>
        <w:jc w:val="center"/>
      </w:pPr>
      <w:r>
        <w:rPr>
          <w:noProof/>
        </w:rPr>
        <w:lastRenderedPageBreak/>
        <w:drawing>
          <wp:inline distT="0" distB="0" distL="0" distR="0" wp14:anchorId="1C3A3AFA" wp14:editId="00F5557A">
            <wp:extent cx="5040000" cy="5768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4.png"/>
                    <pic:cNvPicPr/>
                  </pic:nvPicPr>
                  <pic:blipFill>
                    <a:blip r:embed="rId35"/>
                    <a:stretch>
                      <a:fillRect/>
                    </a:stretch>
                  </pic:blipFill>
                  <pic:spPr>
                    <a:xfrm>
                      <a:off x="0" y="0"/>
                      <a:ext cx="5040000" cy="5768840"/>
                    </a:xfrm>
                    <a:prstGeom prst="rect">
                      <a:avLst/>
                    </a:prstGeom>
                  </pic:spPr>
                </pic:pic>
              </a:graphicData>
            </a:graphic>
          </wp:inline>
        </w:drawing>
      </w:r>
    </w:p>
    <w:p w14:paraId="7E724C92" w14:textId="77777777" w:rsidR="00453AC9" w:rsidRDefault="00464172">
      <w:pPr>
        <w:spacing w:before="40" w:after="200" w:line="240" w:lineRule="auto"/>
        <w:jc w:val="center"/>
      </w:pPr>
      <w:bookmarkStart w:id="102" w:name="_Toc_g3_14"/>
      <w:r>
        <w:rPr>
          <w:b/>
        </w:rPr>
        <w:t xml:space="preserve">Gambar 3.14 </w:t>
      </w:r>
      <w:r>
        <w:rPr>
          <w:i/>
        </w:rPr>
        <w:t>Class Diagram</w:t>
      </w:r>
      <w:r>
        <w:t xml:space="preserve"> Domain Inti</w:t>
      </w:r>
      <w:bookmarkEnd w:id="102"/>
    </w:p>
    <w:p w14:paraId="01F06964" w14:textId="77777777" w:rsidR="00453AC9" w:rsidRDefault="00464172">
      <w:pPr>
        <w:keepNext/>
        <w:spacing w:before="200" w:after="120" w:line="240" w:lineRule="auto"/>
        <w:jc w:val="center"/>
      </w:pPr>
      <w:r>
        <w:t>Tabel 3.32 Relasi Antarkelas</w:t>
      </w:r>
    </w:p>
    <w:tbl>
      <w:tblPr>
        <w:tblStyle w:val="TableGrid"/>
        <w:tblW w:w="7938" w:type="dxa"/>
        <w:jc w:val="center"/>
        <w:tblLayout w:type="fixed"/>
        <w:tblLook w:val="04A0" w:firstRow="1" w:lastRow="0" w:firstColumn="1" w:lastColumn="0" w:noHBand="0" w:noVBand="1"/>
      </w:tblPr>
      <w:tblGrid>
        <w:gridCol w:w="2117"/>
        <w:gridCol w:w="1848"/>
        <w:gridCol w:w="2118"/>
        <w:gridCol w:w="1855"/>
      </w:tblGrid>
      <w:tr w:rsidR="00453AC9" w14:paraId="6B3B4242" w14:textId="77777777">
        <w:trPr>
          <w:cantSplit/>
          <w:tblHeader/>
          <w:jc w:val="center"/>
        </w:trPr>
        <w:tc>
          <w:tcPr>
            <w:tcW w:w="2117" w:type="dxa"/>
            <w:shd w:val="clear" w:color="auto" w:fill="D9D9D9"/>
          </w:tcPr>
          <w:p w14:paraId="7F07C79D" w14:textId="77777777" w:rsidR="00453AC9" w:rsidRDefault="00464172">
            <w:pPr>
              <w:keepNext/>
              <w:spacing w:before="20" w:after="20" w:line="240" w:lineRule="auto"/>
              <w:jc w:val="center"/>
            </w:pPr>
            <w:r>
              <w:rPr>
                <w:b/>
                <w:sz w:val="20"/>
              </w:rPr>
              <w:t>Kelas asal</w:t>
            </w:r>
          </w:p>
        </w:tc>
        <w:tc>
          <w:tcPr>
            <w:tcW w:w="1847" w:type="dxa"/>
            <w:shd w:val="clear" w:color="auto" w:fill="D9D9D9"/>
          </w:tcPr>
          <w:p w14:paraId="6881CB45" w14:textId="77777777" w:rsidR="00453AC9" w:rsidRDefault="00464172">
            <w:pPr>
              <w:keepNext/>
              <w:spacing w:before="20" w:after="20" w:line="240" w:lineRule="auto"/>
              <w:jc w:val="center"/>
            </w:pPr>
            <w:r>
              <w:rPr>
                <w:b/>
                <w:sz w:val="20"/>
              </w:rPr>
              <w:t>Multiplisitas</w:t>
            </w:r>
          </w:p>
        </w:tc>
        <w:tc>
          <w:tcPr>
            <w:tcW w:w="2117" w:type="dxa"/>
            <w:shd w:val="clear" w:color="auto" w:fill="D9D9D9"/>
          </w:tcPr>
          <w:p w14:paraId="566002F0" w14:textId="77777777" w:rsidR="00453AC9" w:rsidRDefault="00464172">
            <w:pPr>
              <w:keepNext/>
              <w:spacing w:before="20" w:after="20" w:line="240" w:lineRule="auto"/>
              <w:jc w:val="center"/>
            </w:pPr>
            <w:r>
              <w:rPr>
                <w:b/>
                <w:sz w:val="20"/>
              </w:rPr>
              <w:t>Kelas tujuan</w:t>
            </w:r>
          </w:p>
        </w:tc>
        <w:tc>
          <w:tcPr>
            <w:tcW w:w="1854" w:type="dxa"/>
            <w:shd w:val="clear" w:color="auto" w:fill="D9D9D9"/>
          </w:tcPr>
          <w:p w14:paraId="3C5D881B" w14:textId="77777777" w:rsidR="00453AC9" w:rsidRDefault="00464172">
            <w:pPr>
              <w:keepNext/>
              <w:spacing w:before="20" w:after="20" w:line="240" w:lineRule="auto"/>
              <w:jc w:val="center"/>
            </w:pPr>
            <w:r>
              <w:rPr>
                <w:b/>
                <w:sz w:val="20"/>
              </w:rPr>
              <w:t>Jenis relasi</w:t>
            </w:r>
          </w:p>
        </w:tc>
      </w:tr>
      <w:tr w:rsidR="00453AC9" w14:paraId="26FDBD51" w14:textId="77777777">
        <w:trPr>
          <w:cantSplit/>
          <w:jc w:val="center"/>
        </w:trPr>
        <w:tc>
          <w:tcPr>
            <w:tcW w:w="2117" w:type="dxa"/>
          </w:tcPr>
          <w:p w14:paraId="5B69BEA2" w14:textId="77777777" w:rsidR="00453AC9" w:rsidRDefault="00464172">
            <w:pPr>
              <w:keepNext/>
              <w:spacing w:before="20" w:after="20" w:line="240" w:lineRule="auto"/>
            </w:pPr>
            <w:r>
              <w:rPr>
                <w:sz w:val="20"/>
              </w:rPr>
              <w:t>Survey</w:t>
            </w:r>
          </w:p>
        </w:tc>
        <w:tc>
          <w:tcPr>
            <w:tcW w:w="1847" w:type="dxa"/>
          </w:tcPr>
          <w:p w14:paraId="02C332FC" w14:textId="77777777" w:rsidR="00453AC9" w:rsidRDefault="00464172">
            <w:pPr>
              <w:keepNext/>
              <w:spacing w:before="20" w:after="20" w:line="240" w:lineRule="auto"/>
            </w:pPr>
            <w:r>
              <w:rPr>
                <w:sz w:val="20"/>
              </w:rPr>
              <w:t>1 — *</w:t>
            </w:r>
          </w:p>
        </w:tc>
        <w:tc>
          <w:tcPr>
            <w:tcW w:w="2117" w:type="dxa"/>
          </w:tcPr>
          <w:p w14:paraId="158790C4" w14:textId="77777777" w:rsidR="00453AC9" w:rsidRDefault="00464172">
            <w:pPr>
              <w:keepNext/>
              <w:spacing w:before="20" w:after="20" w:line="240" w:lineRule="auto"/>
            </w:pPr>
            <w:r>
              <w:rPr>
                <w:sz w:val="20"/>
              </w:rPr>
              <w:t>SurveyParticipant</w:t>
            </w:r>
          </w:p>
        </w:tc>
        <w:tc>
          <w:tcPr>
            <w:tcW w:w="1854" w:type="dxa"/>
          </w:tcPr>
          <w:p w14:paraId="0CC970EC" w14:textId="77777777" w:rsidR="00453AC9" w:rsidRDefault="00464172">
            <w:pPr>
              <w:keepNext/>
              <w:spacing w:before="20" w:after="20" w:line="240" w:lineRule="auto"/>
            </w:pPr>
            <w:r>
              <w:rPr>
                <w:sz w:val="20"/>
              </w:rPr>
              <w:t>Asosiasi (memiliki)</w:t>
            </w:r>
          </w:p>
        </w:tc>
      </w:tr>
      <w:tr w:rsidR="00453AC9" w14:paraId="12604EC1" w14:textId="77777777">
        <w:trPr>
          <w:cantSplit/>
          <w:jc w:val="center"/>
        </w:trPr>
        <w:tc>
          <w:tcPr>
            <w:tcW w:w="2117" w:type="dxa"/>
          </w:tcPr>
          <w:p w14:paraId="6F548D03" w14:textId="77777777" w:rsidR="00453AC9" w:rsidRDefault="00464172">
            <w:pPr>
              <w:keepNext/>
              <w:spacing w:before="20" w:after="20" w:line="240" w:lineRule="auto"/>
            </w:pPr>
            <w:r>
              <w:rPr>
                <w:sz w:val="20"/>
              </w:rPr>
              <w:t>Survey</w:t>
            </w:r>
          </w:p>
        </w:tc>
        <w:tc>
          <w:tcPr>
            <w:tcW w:w="1847" w:type="dxa"/>
          </w:tcPr>
          <w:p w14:paraId="19B29BF6" w14:textId="77777777" w:rsidR="00453AC9" w:rsidRDefault="00464172">
            <w:pPr>
              <w:keepNext/>
              <w:spacing w:before="20" w:after="20" w:line="240" w:lineRule="auto"/>
            </w:pPr>
            <w:r>
              <w:rPr>
                <w:sz w:val="20"/>
              </w:rPr>
              <w:t>1 — *</w:t>
            </w:r>
          </w:p>
        </w:tc>
        <w:tc>
          <w:tcPr>
            <w:tcW w:w="2117" w:type="dxa"/>
          </w:tcPr>
          <w:p w14:paraId="7415E72F" w14:textId="77777777" w:rsidR="00453AC9" w:rsidRDefault="00464172">
            <w:pPr>
              <w:keepNext/>
              <w:spacing w:before="20" w:after="20" w:line="240" w:lineRule="auto"/>
            </w:pPr>
            <w:r>
              <w:rPr>
                <w:sz w:val="20"/>
              </w:rPr>
              <w:t>SurveySubmission</w:t>
            </w:r>
          </w:p>
        </w:tc>
        <w:tc>
          <w:tcPr>
            <w:tcW w:w="1854" w:type="dxa"/>
          </w:tcPr>
          <w:p w14:paraId="0752E678" w14:textId="77777777" w:rsidR="00453AC9" w:rsidRDefault="00464172">
            <w:pPr>
              <w:keepNext/>
              <w:spacing w:before="20" w:after="20" w:line="240" w:lineRule="auto"/>
            </w:pPr>
            <w:r>
              <w:rPr>
                <w:sz w:val="20"/>
              </w:rPr>
              <w:t>Asosiasi (menerima)</w:t>
            </w:r>
          </w:p>
        </w:tc>
      </w:tr>
      <w:tr w:rsidR="00453AC9" w14:paraId="5FCF6496" w14:textId="77777777">
        <w:trPr>
          <w:cantSplit/>
          <w:jc w:val="center"/>
        </w:trPr>
        <w:tc>
          <w:tcPr>
            <w:tcW w:w="2117" w:type="dxa"/>
          </w:tcPr>
          <w:p w14:paraId="13BA0EB1" w14:textId="77777777" w:rsidR="00453AC9" w:rsidRDefault="00464172">
            <w:pPr>
              <w:keepNext/>
              <w:spacing w:before="20" w:after="20" w:line="240" w:lineRule="auto"/>
            </w:pPr>
            <w:r>
              <w:rPr>
                <w:sz w:val="20"/>
              </w:rPr>
              <w:t>SurveyParticipant</w:t>
            </w:r>
          </w:p>
        </w:tc>
        <w:tc>
          <w:tcPr>
            <w:tcW w:w="1847" w:type="dxa"/>
          </w:tcPr>
          <w:p w14:paraId="63D26834" w14:textId="77777777" w:rsidR="00453AC9" w:rsidRDefault="00464172">
            <w:pPr>
              <w:keepNext/>
              <w:spacing w:before="20" w:after="20" w:line="240" w:lineRule="auto"/>
            </w:pPr>
            <w:r>
              <w:rPr>
                <w:sz w:val="20"/>
              </w:rPr>
              <w:t>1 — *</w:t>
            </w:r>
          </w:p>
        </w:tc>
        <w:tc>
          <w:tcPr>
            <w:tcW w:w="2117" w:type="dxa"/>
          </w:tcPr>
          <w:p w14:paraId="19F46CCF" w14:textId="77777777" w:rsidR="00453AC9" w:rsidRDefault="00464172">
            <w:pPr>
              <w:keepNext/>
              <w:spacing w:before="20" w:after="20" w:line="240" w:lineRule="auto"/>
            </w:pPr>
            <w:r>
              <w:rPr>
                <w:sz w:val="20"/>
              </w:rPr>
              <w:t>SurveySubmission</w:t>
            </w:r>
          </w:p>
        </w:tc>
        <w:tc>
          <w:tcPr>
            <w:tcW w:w="1854" w:type="dxa"/>
          </w:tcPr>
          <w:p w14:paraId="50FEF37A" w14:textId="77777777" w:rsidR="00453AC9" w:rsidRDefault="00464172">
            <w:pPr>
              <w:keepNext/>
              <w:spacing w:before="20" w:after="20" w:line="240" w:lineRule="auto"/>
            </w:pPr>
            <w:r>
              <w:rPr>
                <w:sz w:val="20"/>
              </w:rPr>
              <w:t>Asosiasi (mengirim)</w:t>
            </w:r>
          </w:p>
        </w:tc>
      </w:tr>
      <w:tr w:rsidR="00453AC9" w14:paraId="041A7AAC" w14:textId="77777777">
        <w:trPr>
          <w:cantSplit/>
          <w:jc w:val="center"/>
        </w:trPr>
        <w:tc>
          <w:tcPr>
            <w:tcW w:w="2117" w:type="dxa"/>
          </w:tcPr>
          <w:p w14:paraId="3252C375" w14:textId="77777777" w:rsidR="00453AC9" w:rsidRDefault="00464172">
            <w:pPr>
              <w:keepNext/>
              <w:spacing w:before="20" w:after="20" w:line="240" w:lineRule="auto"/>
            </w:pPr>
            <w:r>
              <w:rPr>
                <w:sz w:val="20"/>
              </w:rPr>
              <w:t>SurveySubmission</w:t>
            </w:r>
          </w:p>
        </w:tc>
        <w:tc>
          <w:tcPr>
            <w:tcW w:w="1847" w:type="dxa"/>
          </w:tcPr>
          <w:p w14:paraId="2C2127BC" w14:textId="77777777" w:rsidR="00453AC9" w:rsidRDefault="00464172">
            <w:pPr>
              <w:keepNext/>
              <w:spacing w:before="20" w:after="20" w:line="240" w:lineRule="auto"/>
            </w:pPr>
            <w:r>
              <w:rPr>
                <w:sz w:val="20"/>
              </w:rPr>
              <w:t>1 — 0..1</w:t>
            </w:r>
          </w:p>
        </w:tc>
        <w:tc>
          <w:tcPr>
            <w:tcW w:w="2117" w:type="dxa"/>
          </w:tcPr>
          <w:p w14:paraId="0EFE3509" w14:textId="77777777" w:rsidR="00453AC9" w:rsidRDefault="00464172">
            <w:pPr>
              <w:keepNext/>
              <w:spacing w:before="20" w:after="20" w:line="240" w:lineRule="auto"/>
            </w:pPr>
            <w:r>
              <w:rPr>
                <w:sz w:val="20"/>
              </w:rPr>
              <w:t>AIResultLog</w:t>
            </w:r>
          </w:p>
        </w:tc>
        <w:tc>
          <w:tcPr>
            <w:tcW w:w="1854" w:type="dxa"/>
          </w:tcPr>
          <w:p w14:paraId="494556A9" w14:textId="77777777" w:rsidR="00453AC9" w:rsidRDefault="00464172">
            <w:pPr>
              <w:keepNext/>
              <w:spacing w:before="20" w:after="20" w:line="240" w:lineRule="auto"/>
            </w:pPr>
            <w:r>
              <w:rPr>
                <w:sz w:val="20"/>
              </w:rPr>
              <w:t>Asosiasi (dianalisis)</w:t>
            </w:r>
          </w:p>
        </w:tc>
      </w:tr>
      <w:tr w:rsidR="00453AC9" w14:paraId="71A8E204" w14:textId="77777777">
        <w:trPr>
          <w:cantSplit/>
          <w:jc w:val="center"/>
        </w:trPr>
        <w:tc>
          <w:tcPr>
            <w:tcW w:w="2117" w:type="dxa"/>
          </w:tcPr>
          <w:p w14:paraId="06E0D3D5" w14:textId="77777777" w:rsidR="00453AC9" w:rsidRDefault="00464172">
            <w:pPr>
              <w:keepNext/>
              <w:spacing w:before="20" w:after="20" w:line="240" w:lineRule="auto"/>
            </w:pPr>
            <w:r>
              <w:rPr>
                <w:sz w:val="20"/>
              </w:rPr>
              <w:t>Hub</w:t>
            </w:r>
          </w:p>
        </w:tc>
        <w:tc>
          <w:tcPr>
            <w:tcW w:w="1847" w:type="dxa"/>
          </w:tcPr>
          <w:p w14:paraId="7A2B4075" w14:textId="77777777" w:rsidR="00453AC9" w:rsidRDefault="00464172">
            <w:pPr>
              <w:keepNext/>
              <w:spacing w:before="20" w:after="20" w:line="240" w:lineRule="auto"/>
            </w:pPr>
            <w:r>
              <w:rPr>
                <w:sz w:val="20"/>
              </w:rPr>
              <w:t>1 — *</w:t>
            </w:r>
          </w:p>
        </w:tc>
        <w:tc>
          <w:tcPr>
            <w:tcW w:w="2117" w:type="dxa"/>
          </w:tcPr>
          <w:p w14:paraId="6854BD8A" w14:textId="77777777" w:rsidR="00453AC9" w:rsidRDefault="00464172">
            <w:pPr>
              <w:keepNext/>
              <w:spacing w:before="20" w:after="20" w:line="240" w:lineRule="auto"/>
            </w:pPr>
            <w:r>
              <w:rPr>
                <w:sz w:val="20"/>
              </w:rPr>
              <w:t>Room</w:t>
            </w:r>
          </w:p>
        </w:tc>
        <w:tc>
          <w:tcPr>
            <w:tcW w:w="1854" w:type="dxa"/>
          </w:tcPr>
          <w:p w14:paraId="15F84CD9" w14:textId="77777777" w:rsidR="00453AC9" w:rsidRDefault="00464172">
            <w:pPr>
              <w:keepNext/>
              <w:spacing w:before="20" w:after="20" w:line="240" w:lineRule="auto"/>
            </w:pPr>
            <w:r>
              <w:rPr>
                <w:sz w:val="20"/>
              </w:rPr>
              <w:t>Komposisi</w:t>
            </w:r>
          </w:p>
        </w:tc>
      </w:tr>
      <w:tr w:rsidR="00453AC9" w14:paraId="21F3F3FD" w14:textId="77777777">
        <w:trPr>
          <w:cantSplit/>
          <w:jc w:val="center"/>
        </w:trPr>
        <w:tc>
          <w:tcPr>
            <w:tcW w:w="2117" w:type="dxa"/>
          </w:tcPr>
          <w:p w14:paraId="76F3B4B4" w14:textId="77777777" w:rsidR="00453AC9" w:rsidRDefault="00464172">
            <w:pPr>
              <w:keepNext/>
              <w:spacing w:before="20" w:after="20" w:line="240" w:lineRule="auto"/>
            </w:pPr>
            <w:r>
              <w:rPr>
                <w:sz w:val="20"/>
              </w:rPr>
              <w:t>Room</w:t>
            </w:r>
          </w:p>
        </w:tc>
        <w:tc>
          <w:tcPr>
            <w:tcW w:w="1847" w:type="dxa"/>
          </w:tcPr>
          <w:p w14:paraId="7E6843F7" w14:textId="77777777" w:rsidR="00453AC9" w:rsidRDefault="00464172">
            <w:pPr>
              <w:keepNext/>
              <w:spacing w:before="20" w:after="20" w:line="240" w:lineRule="auto"/>
            </w:pPr>
            <w:r>
              <w:rPr>
                <w:sz w:val="20"/>
              </w:rPr>
              <w:t>1 — *</w:t>
            </w:r>
          </w:p>
        </w:tc>
        <w:tc>
          <w:tcPr>
            <w:tcW w:w="2117" w:type="dxa"/>
          </w:tcPr>
          <w:p w14:paraId="01044E33" w14:textId="77777777" w:rsidR="00453AC9" w:rsidRDefault="00464172">
            <w:pPr>
              <w:keepNext/>
              <w:spacing w:before="20" w:after="20" w:line="240" w:lineRule="auto"/>
            </w:pPr>
            <w:r>
              <w:rPr>
                <w:sz w:val="20"/>
              </w:rPr>
              <w:t>Client</w:t>
            </w:r>
          </w:p>
        </w:tc>
        <w:tc>
          <w:tcPr>
            <w:tcW w:w="1854" w:type="dxa"/>
          </w:tcPr>
          <w:p w14:paraId="1D38AA8F" w14:textId="77777777" w:rsidR="00453AC9" w:rsidRDefault="00464172">
            <w:pPr>
              <w:keepNext/>
              <w:spacing w:before="20" w:after="20" w:line="240" w:lineRule="auto"/>
            </w:pPr>
            <w:r>
              <w:rPr>
                <w:sz w:val="20"/>
              </w:rPr>
              <w:t>Agregasi</w:t>
            </w:r>
          </w:p>
        </w:tc>
      </w:tr>
      <w:tr w:rsidR="00453AC9" w14:paraId="21F87262" w14:textId="77777777">
        <w:trPr>
          <w:cantSplit/>
          <w:jc w:val="center"/>
        </w:trPr>
        <w:tc>
          <w:tcPr>
            <w:tcW w:w="2117" w:type="dxa"/>
          </w:tcPr>
          <w:p w14:paraId="26E3ED31" w14:textId="77777777" w:rsidR="00453AC9" w:rsidRDefault="00464172">
            <w:pPr>
              <w:keepNext/>
              <w:spacing w:before="20" w:after="20" w:line="240" w:lineRule="auto"/>
            </w:pPr>
            <w:r>
              <w:rPr>
                <w:sz w:val="20"/>
              </w:rPr>
              <w:t>Room</w:t>
            </w:r>
          </w:p>
        </w:tc>
        <w:tc>
          <w:tcPr>
            <w:tcW w:w="1847" w:type="dxa"/>
          </w:tcPr>
          <w:p w14:paraId="110F3C72" w14:textId="77777777" w:rsidR="00453AC9" w:rsidRDefault="00464172">
            <w:pPr>
              <w:keepNext/>
              <w:spacing w:before="20" w:after="20" w:line="240" w:lineRule="auto"/>
            </w:pPr>
            <w:r>
              <w:rPr>
                <w:sz w:val="20"/>
              </w:rPr>
              <w:t>1 — 0..50</w:t>
            </w:r>
          </w:p>
        </w:tc>
        <w:tc>
          <w:tcPr>
            <w:tcW w:w="2117" w:type="dxa"/>
          </w:tcPr>
          <w:p w14:paraId="108E8FC3" w14:textId="77777777" w:rsidR="00453AC9" w:rsidRDefault="00464172">
            <w:pPr>
              <w:keepNext/>
              <w:spacing w:before="20" w:after="20" w:line="240" w:lineRule="auto"/>
            </w:pPr>
            <w:r>
              <w:rPr>
                <w:sz w:val="20"/>
              </w:rPr>
              <w:t>CanvasStrokeItem</w:t>
            </w:r>
          </w:p>
        </w:tc>
        <w:tc>
          <w:tcPr>
            <w:tcW w:w="1854" w:type="dxa"/>
          </w:tcPr>
          <w:p w14:paraId="482DD95C" w14:textId="77777777" w:rsidR="00453AC9" w:rsidRDefault="00464172">
            <w:pPr>
              <w:keepNext/>
              <w:spacing w:before="20" w:after="20" w:line="240" w:lineRule="auto"/>
            </w:pPr>
            <w:r>
              <w:rPr>
                <w:sz w:val="20"/>
              </w:rPr>
              <w:t>Komposisi</w:t>
            </w:r>
          </w:p>
        </w:tc>
      </w:tr>
      <w:tr w:rsidR="00453AC9" w14:paraId="5933668F" w14:textId="77777777">
        <w:trPr>
          <w:cantSplit/>
          <w:jc w:val="center"/>
        </w:trPr>
        <w:tc>
          <w:tcPr>
            <w:tcW w:w="2117" w:type="dxa"/>
          </w:tcPr>
          <w:p w14:paraId="5348CE33" w14:textId="77777777" w:rsidR="00453AC9" w:rsidRDefault="00464172">
            <w:pPr>
              <w:keepNext/>
              <w:spacing w:before="20" w:after="20" w:line="240" w:lineRule="auto"/>
            </w:pPr>
            <w:r>
              <w:rPr>
                <w:sz w:val="20"/>
              </w:rPr>
              <w:t>Hub</w:t>
            </w:r>
          </w:p>
        </w:tc>
        <w:tc>
          <w:tcPr>
            <w:tcW w:w="1847" w:type="dxa"/>
          </w:tcPr>
          <w:p w14:paraId="2B1B6800" w14:textId="77777777" w:rsidR="00453AC9" w:rsidRDefault="00464172">
            <w:pPr>
              <w:keepNext/>
              <w:spacing w:before="20" w:after="20" w:line="240" w:lineRule="auto"/>
            </w:pPr>
            <w:r>
              <w:rPr>
                <w:sz w:val="20"/>
              </w:rPr>
              <w:t>1 — 1</w:t>
            </w:r>
          </w:p>
        </w:tc>
        <w:tc>
          <w:tcPr>
            <w:tcW w:w="2117" w:type="dxa"/>
          </w:tcPr>
          <w:p w14:paraId="557189F0" w14:textId="77777777" w:rsidR="00453AC9" w:rsidRDefault="00464172">
            <w:pPr>
              <w:keepNext/>
              <w:spacing w:before="20" w:after="20" w:line="240" w:lineRule="auto"/>
            </w:pPr>
            <w:r>
              <w:rPr>
                <w:sz w:val="20"/>
              </w:rPr>
              <w:t>LockManager</w:t>
            </w:r>
          </w:p>
        </w:tc>
        <w:tc>
          <w:tcPr>
            <w:tcW w:w="1854" w:type="dxa"/>
          </w:tcPr>
          <w:p w14:paraId="7FC59007" w14:textId="77777777" w:rsidR="00453AC9" w:rsidRDefault="00464172">
            <w:pPr>
              <w:keepNext/>
              <w:spacing w:before="20" w:after="20" w:line="240" w:lineRule="auto"/>
            </w:pPr>
            <w:r>
              <w:rPr>
                <w:sz w:val="20"/>
              </w:rPr>
              <w:t>Komposisi</w:t>
            </w:r>
          </w:p>
        </w:tc>
      </w:tr>
      <w:tr w:rsidR="00453AC9" w14:paraId="4C6D014F" w14:textId="77777777">
        <w:trPr>
          <w:cantSplit/>
          <w:jc w:val="center"/>
        </w:trPr>
        <w:tc>
          <w:tcPr>
            <w:tcW w:w="2117" w:type="dxa"/>
          </w:tcPr>
          <w:p w14:paraId="23F26C45" w14:textId="77777777" w:rsidR="00453AC9" w:rsidRDefault="00464172">
            <w:pPr>
              <w:spacing w:before="20" w:after="20" w:line="240" w:lineRule="auto"/>
            </w:pPr>
            <w:r>
              <w:rPr>
                <w:sz w:val="20"/>
              </w:rPr>
              <w:t>Hub</w:t>
            </w:r>
          </w:p>
        </w:tc>
        <w:tc>
          <w:tcPr>
            <w:tcW w:w="1847" w:type="dxa"/>
          </w:tcPr>
          <w:p w14:paraId="26305142" w14:textId="77777777" w:rsidR="00453AC9" w:rsidRDefault="00464172">
            <w:pPr>
              <w:spacing w:before="20" w:after="20" w:line="240" w:lineRule="auto"/>
            </w:pPr>
            <w:r>
              <w:rPr>
                <w:sz w:val="20"/>
              </w:rPr>
              <w:t>1 — *</w:t>
            </w:r>
          </w:p>
        </w:tc>
        <w:tc>
          <w:tcPr>
            <w:tcW w:w="2117" w:type="dxa"/>
          </w:tcPr>
          <w:p w14:paraId="26AA21AD" w14:textId="77777777" w:rsidR="00453AC9" w:rsidRDefault="00464172">
            <w:pPr>
              <w:spacing w:before="20" w:after="20" w:line="240" w:lineRule="auto"/>
            </w:pPr>
            <w:r>
              <w:rPr>
                <w:sz w:val="20"/>
              </w:rPr>
              <w:t>InviteToken</w:t>
            </w:r>
          </w:p>
        </w:tc>
        <w:tc>
          <w:tcPr>
            <w:tcW w:w="1854" w:type="dxa"/>
          </w:tcPr>
          <w:p w14:paraId="67DAB560" w14:textId="77777777" w:rsidR="00453AC9" w:rsidRDefault="00464172">
            <w:pPr>
              <w:spacing w:before="20" w:after="20" w:line="240" w:lineRule="auto"/>
            </w:pPr>
            <w:r>
              <w:rPr>
                <w:sz w:val="20"/>
              </w:rPr>
              <w:t>Komposisi</w:t>
            </w:r>
          </w:p>
        </w:tc>
      </w:tr>
    </w:tbl>
    <w:p w14:paraId="0CD820F3" w14:textId="77777777" w:rsidR="00453AC9" w:rsidRDefault="00453AC9">
      <w:pPr>
        <w:spacing w:after="80" w:line="240" w:lineRule="auto"/>
      </w:pPr>
    </w:p>
    <w:p w14:paraId="5A74B74F" w14:textId="77777777" w:rsidR="00453AC9" w:rsidRDefault="00464172">
      <w:pPr>
        <w:spacing w:before="80" w:after="160" w:line="240" w:lineRule="auto"/>
        <w:jc w:val="both"/>
      </w:pPr>
      <w:r>
        <w:rPr>
          <w:sz w:val="20"/>
        </w:rPr>
        <w:t xml:space="preserve">Keterangan: «entity» = </w:t>
      </w:r>
      <w:r>
        <w:rPr>
          <w:sz w:val="20"/>
        </w:rPr>
        <w:t>kelas persisten di MySQL; «in-memory» = kelas keadaan kolaborasi di memori proses layanan; + publik, − privat. Riwayat pesan ruang dibatasi 100 entri dan coretan aktif 50 entri agar penggunaan memori tetap terkendali.</w:t>
      </w:r>
    </w:p>
    <w:p w14:paraId="4AA931E8" w14:textId="77777777" w:rsidR="00453AC9" w:rsidRDefault="00464172">
      <w:pPr>
        <w:pStyle w:val="Heading3"/>
      </w:pPr>
      <w:bookmarkStart w:id="104" w:name="_Toc_h48"/>
      <w:r>
        <w:t xml:space="preserve">3.7.9 </w:t>
      </w:r>
      <w:r>
        <w:t>Perancangan Basis Data</w:t>
      </w:r>
      <w:bookmarkEnd w:id="104"/>
    </w:p>
    <w:p w14:paraId="57EC73D0" w14:textId="77777777" w:rsidR="00453AC9" w:rsidRDefault="00464172">
      <w:pPr>
        <w:ind w:firstLine="709"/>
        <w:jc w:val="both"/>
      </w:pPr>
      <w:r>
        <w:t>Basis data dirancang untuk menyimpan pengguna, survei, partisipan, laporan, data pangan, foto porsi, anotasi, log LLM, dan log LLM. ERD disajikan pada Gambar 3.15 dengan notasi crow's foot.</w:t>
      </w:r>
    </w:p>
    <w:p w14:paraId="2523C6EF" w14:textId="77777777" w:rsidR="00453AC9" w:rsidRDefault="00464172">
      <w:pPr>
        <w:keepNext/>
        <w:spacing w:before="200" w:after="80" w:line="240" w:lineRule="auto"/>
        <w:jc w:val="center"/>
      </w:pPr>
      <w:r>
        <w:rPr>
          <w:noProof/>
        </w:rPr>
        <w:lastRenderedPageBreak/>
        <w:drawing>
          <wp:inline distT="0" distB="0" distL="0" distR="0" wp14:anchorId="5EDCD5D3" wp14:editId="5903FBCF">
            <wp:extent cx="5040000" cy="43946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5.png"/>
                    <pic:cNvPicPr/>
                  </pic:nvPicPr>
                  <pic:blipFill>
                    <a:blip r:embed="rId36"/>
                    <a:stretch>
                      <a:fillRect/>
                    </a:stretch>
                  </pic:blipFill>
                  <pic:spPr>
                    <a:xfrm>
                      <a:off x="0" y="0"/>
                      <a:ext cx="5040000" cy="4394646"/>
                    </a:xfrm>
                    <a:prstGeom prst="rect">
                      <a:avLst/>
                    </a:prstGeom>
                  </pic:spPr>
                </pic:pic>
              </a:graphicData>
            </a:graphic>
          </wp:inline>
        </w:drawing>
      </w:r>
    </w:p>
    <w:p w14:paraId="68938687" w14:textId="77777777" w:rsidR="00453AC9" w:rsidRDefault="00464172">
      <w:pPr>
        <w:spacing w:before="40" w:after="200" w:line="240" w:lineRule="auto"/>
        <w:jc w:val="center"/>
      </w:pPr>
      <w:bookmarkStart w:id="105" w:name="_Toc_g3_15"/>
      <w:r>
        <w:rPr>
          <w:b/>
        </w:rPr>
        <w:t xml:space="preserve">Gambar 3.15 </w:t>
      </w:r>
      <w:r>
        <w:rPr>
          <w:i/>
        </w:rPr>
        <w:t>Entity Relationship Diagram</w:t>
      </w:r>
      <w:r>
        <w:t xml:space="preserve"> (notasi crow's foot)</w:t>
      </w:r>
      <w:bookmarkEnd w:id="105"/>
    </w:p>
    <w:p w14:paraId="7E9CE2B9" w14:textId="77777777" w:rsidR="00453AC9" w:rsidRDefault="00464172">
      <w:pPr>
        <w:ind w:firstLine="709"/>
        <w:jc w:val="both"/>
      </w:pPr>
      <w:r>
        <w:t>Rincian kolom setiap tabel disajikan pada kamus data Tabel 3.33. Kunci primer bertipe UUID agar pengenal dapat dibangkitkan tanpa koordinasi. Setiap tabel juga memiliki kolom created_at dan updated_at yang tidak dicantumkan berulang. Tipe data mengikuti rancangan dan disesuaikan dengan berkas migrasi pada tahap implementasi.</w:t>
      </w:r>
    </w:p>
    <w:p w14:paraId="63B2D2CF" w14:textId="77777777" w:rsidR="00453AC9" w:rsidRDefault="00464172">
      <w:pPr>
        <w:keepNext/>
        <w:spacing w:before="200" w:after="120" w:line="240" w:lineRule="auto"/>
        <w:jc w:val="center"/>
      </w:pPr>
      <w:r>
        <w:t>Tabel 3.33 Kamus Data</w:t>
      </w:r>
    </w:p>
    <w:tbl>
      <w:tblPr>
        <w:tblStyle w:val="TableGrid"/>
        <w:tblW w:w="7938" w:type="dxa"/>
        <w:jc w:val="center"/>
        <w:tblLayout w:type="fixed"/>
        <w:tblLook w:val="04A0" w:firstRow="1" w:lastRow="0" w:firstColumn="1" w:lastColumn="0" w:noHBand="0" w:noVBand="1"/>
      </w:tblPr>
      <w:tblGrid>
        <w:gridCol w:w="1666"/>
        <w:gridCol w:w="1906"/>
        <w:gridCol w:w="1667"/>
        <w:gridCol w:w="793"/>
        <w:gridCol w:w="1906"/>
      </w:tblGrid>
      <w:tr w:rsidR="00453AC9" w14:paraId="13A588EF" w14:textId="77777777">
        <w:trPr>
          <w:cantSplit/>
          <w:tblHeader/>
          <w:jc w:val="center"/>
        </w:trPr>
        <w:tc>
          <w:tcPr>
            <w:tcW w:w="1666" w:type="dxa"/>
            <w:shd w:val="clear" w:color="auto" w:fill="D9D9D9"/>
          </w:tcPr>
          <w:p w14:paraId="5E4E35ED" w14:textId="77777777" w:rsidR="00453AC9" w:rsidRDefault="00464172">
            <w:pPr>
              <w:keepNext/>
              <w:spacing w:before="20" w:after="20" w:line="240" w:lineRule="auto"/>
              <w:jc w:val="center"/>
            </w:pPr>
            <w:r>
              <w:rPr>
                <w:b/>
                <w:sz w:val="19"/>
              </w:rPr>
              <w:t>Tabel</w:t>
            </w:r>
          </w:p>
        </w:tc>
        <w:tc>
          <w:tcPr>
            <w:tcW w:w="1905" w:type="dxa"/>
            <w:shd w:val="clear" w:color="auto" w:fill="D9D9D9"/>
          </w:tcPr>
          <w:p w14:paraId="7977A00F" w14:textId="77777777" w:rsidR="00453AC9" w:rsidRDefault="00464172">
            <w:pPr>
              <w:keepNext/>
              <w:spacing w:before="20" w:after="20" w:line="240" w:lineRule="auto"/>
              <w:jc w:val="center"/>
            </w:pPr>
            <w:r>
              <w:rPr>
                <w:b/>
                <w:sz w:val="19"/>
              </w:rPr>
              <w:t>Kolom</w:t>
            </w:r>
          </w:p>
        </w:tc>
        <w:tc>
          <w:tcPr>
            <w:tcW w:w="1666" w:type="dxa"/>
            <w:shd w:val="clear" w:color="auto" w:fill="D9D9D9"/>
          </w:tcPr>
          <w:p w14:paraId="7D444CEB" w14:textId="77777777" w:rsidR="00453AC9" w:rsidRDefault="00464172">
            <w:pPr>
              <w:keepNext/>
              <w:spacing w:before="20" w:after="20" w:line="240" w:lineRule="auto"/>
              <w:jc w:val="center"/>
            </w:pPr>
            <w:r>
              <w:rPr>
                <w:b/>
                <w:sz w:val="19"/>
              </w:rPr>
              <w:t>Tipe</w:t>
            </w:r>
          </w:p>
        </w:tc>
        <w:tc>
          <w:tcPr>
            <w:tcW w:w="793" w:type="dxa"/>
            <w:shd w:val="clear" w:color="auto" w:fill="D9D9D9"/>
          </w:tcPr>
          <w:p w14:paraId="4047BBBF" w14:textId="77777777" w:rsidR="00453AC9" w:rsidRDefault="00464172">
            <w:pPr>
              <w:keepNext/>
              <w:spacing w:before="20" w:after="20" w:line="240" w:lineRule="auto"/>
              <w:jc w:val="center"/>
            </w:pPr>
            <w:r>
              <w:rPr>
                <w:b/>
                <w:sz w:val="19"/>
              </w:rPr>
              <w:t>Kunci</w:t>
            </w:r>
          </w:p>
        </w:tc>
        <w:tc>
          <w:tcPr>
            <w:tcW w:w="1905" w:type="dxa"/>
            <w:shd w:val="clear" w:color="auto" w:fill="D9D9D9"/>
          </w:tcPr>
          <w:p w14:paraId="1AFA6947" w14:textId="77777777" w:rsidR="00453AC9" w:rsidRDefault="00464172">
            <w:pPr>
              <w:keepNext/>
              <w:spacing w:before="20" w:after="20" w:line="240" w:lineRule="auto"/>
              <w:jc w:val="center"/>
            </w:pPr>
            <w:r>
              <w:rPr>
                <w:b/>
                <w:sz w:val="19"/>
              </w:rPr>
              <w:t>Keterangan</w:t>
            </w:r>
          </w:p>
        </w:tc>
      </w:tr>
      <w:tr w:rsidR="00453AC9" w14:paraId="58801516" w14:textId="77777777">
        <w:trPr>
          <w:cantSplit/>
          <w:jc w:val="center"/>
        </w:trPr>
        <w:tc>
          <w:tcPr>
            <w:tcW w:w="1666" w:type="dxa"/>
          </w:tcPr>
          <w:p w14:paraId="5082FEE2" w14:textId="77777777" w:rsidR="00453AC9" w:rsidRDefault="00464172">
            <w:pPr>
              <w:keepNext/>
              <w:spacing w:before="20" w:after="20" w:line="240" w:lineRule="auto"/>
            </w:pPr>
            <w:r>
              <w:rPr>
                <w:sz w:val="19"/>
              </w:rPr>
              <w:t>users</w:t>
            </w:r>
          </w:p>
        </w:tc>
        <w:tc>
          <w:tcPr>
            <w:tcW w:w="1905" w:type="dxa"/>
          </w:tcPr>
          <w:p w14:paraId="4C78F792" w14:textId="77777777" w:rsidR="00453AC9" w:rsidRDefault="00464172">
            <w:pPr>
              <w:keepNext/>
              <w:spacing w:before="20" w:after="20" w:line="240" w:lineRule="auto"/>
            </w:pPr>
            <w:r>
              <w:rPr>
                <w:sz w:val="19"/>
              </w:rPr>
              <w:t>id</w:t>
            </w:r>
          </w:p>
        </w:tc>
        <w:tc>
          <w:tcPr>
            <w:tcW w:w="1666" w:type="dxa"/>
          </w:tcPr>
          <w:p w14:paraId="57BE8337" w14:textId="77777777" w:rsidR="00453AC9" w:rsidRDefault="00464172">
            <w:pPr>
              <w:keepNext/>
              <w:spacing w:before="20" w:after="20" w:line="240" w:lineRule="auto"/>
            </w:pPr>
            <w:r>
              <w:rPr>
                <w:sz w:val="19"/>
              </w:rPr>
              <w:t>CHAR(36)</w:t>
            </w:r>
          </w:p>
        </w:tc>
        <w:tc>
          <w:tcPr>
            <w:tcW w:w="793" w:type="dxa"/>
          </w:tcPr>
          <w:p w14:paraId="42BCB364" w14:textId="77777777" w:rsidR="00453AC9" w:rsidRDefault="00464172">
            <w:pPr>
              <w:keepNext/>
              <w:spacing w:before="20" w:after="20" w:line="240" w:lineRule="auto"/>
            </w:pPr>
            <w:r>
              <w:rPr>
                <w:sz w:val="19"/>
              </w:rPr>
              <w:t>PK</w:t>
            </w:r>
          </w:p>
        </w:tc>
        <w:tc>
          <w:tcPr>
            <w:tcW w:w="1905" w:type="dxa"/>
          </w:tcPr>
          <w:p w14:paraId="5C3AD812" w14:textId="77777777" w:rsidR="00453AC9" w:rsidRDefault="00464172">
            <w:pPr>
              <w:keepNext/>
              <w:spacing w:before="20" w:after="20" w:line="240" w:lineRule="auto"/>
            </w:pPr>
            <w:r>
              <w:rPr>
                <w:sz w:val="19"/>
              </w:rPr>
              <w:t>UUID pengguna</w:t>
            </w:r>
          </w:p>
        </w:tc>
      </w:tr>
      <w:tr w:rsidR="00453AC9" w14:paraId="1D5AA83D" w14:textId="77777777">
        <w:trPr>
          <w:cantSplit/>
          <w:jc w:val="center"/>
        </w:trPr>
        <w:tc>
          <w:tcPr>
            <w:tcW w:w="1666" w:type="dxa"/>
          </w:tcPr>
          <w:p w14:paraId="44B5D212" w14:textId="77777777" w:rsidR="00453AC9" w:rsidRDefault="00453AC9">
            <w:pPr>
              <w:spacing w:before="20" w:after="20" w:line="240" w:lineRule="auto"/>
            </w:pPr>
          </w:p>
        </w:tc>
        <w:tc>
          <w:tcPr>
            <w:tcW w:w="1905" w:type="dxa"/>
          </w:tcPr>
          <w:p w14:paraId="0E48D7A8" w14:textId="77777777" w:rsidR="00453AC9" w:rsidRDefault="00464172">
            <w:pPr>
              <w:spacing w:before="20" w:after="20" w:line="240" w:lineRule="auto"/>
            </w:pPr>
            <w:r>
              <w:rPr>
                <w:sz w:val="19"/>
              </w:rPr>
              <w:t>name</w:t>
            </w:r>
          </w:p>
        </w:tc>
        <w:tc>
          <w:tcPr>
            <w:tcW w:w="1666" w:type="dxa"/>
          </w:tcPr>
          <w:p w14:paraId="1B85F6B7" w14:textId="77777777" w:rsidR="00453AC9" w:rsidRDefault="00464172">
            <w:pPr>
              <w:spacing w:before="20" w:after="20" w:line="240" w:lineRule="auto"/>
            </w:pPr>
            <w:r>
              <w:rPr>
                <w:sz w:val="19"/>
              </w:rPr>
              <w:t>VARCHAR(100)</w:t>
            </w:r>
          </w:p>
        </w:tc>
        <w:tc>
          <w:tcPr>
            <w:tcW w:w="793" w:type="dxa"/>
          </w:tcPr>
          <w:p w14:paraId="7D56842C" w14:textId="77777777" w:rsidR="00453AC9" w:rsidRDefault="00453AC9">
            <w:pPr>
              <w:spacing w:before="20" w:after="20" w:line="240" w:lineRule="auto"/>
            </w:pPr>
          </w:p>
        </w:tc>
        <w:tc>
          <w:tcPr>
            <w:tcW w:w="1905" w:type="dxa"/>
          </w:tcPr>
          <w:p w14:paraId="7B1986F0" w14:textId="77777777" w:rsidR="00453AC9" w:rsidRDefault="00464172">
            <w:pPr>
              <w:spacing w:before="20" w:after="20" w:line="240" w:lineRule="auto"/>
            </w:pPr>
            <w:r>
              <w:rPr>
                <w:sz w:val="19"/>
              </w:rPr>
              <w:t>Nama tampilan</w:t>
            </w:r>
          </w:p>
        </w:tc>
      </w:tr>
      <w:tr w:rsidR="00453AC9" w14:paraId="5A7D37C9" w14:textId="77777777">
        <w:trPr>
          <w:cantSplit/>
          <w:jc w:val="center"/>
        </w:trPr>
        <w:tc>
          <w:tcPr>
            <w:tcW w:w="1666" w:type="dxa"/>
          </w:tcPr>
          <w:p w14:paraId="39F4FA29" w14:textId="77777777" w:rsidR="00453AC9" w:rsidRDefault="00453AC9">
            <w:pPr>
              <w:spacing w:before="20" w:after="20" w:line="240" w:lineRule="auto"/>
            </w:pPr>
          </w:p>
        </w:tc>
        <w:tc>
          <w:tcPr>
            <w:tcW w:w="1905" w:type="dxa"/>
          </w:tcPr>
          <w:p w14:paraId="062DD41C" w14:textId="77777777" w:rsidR="00453AC9" w:rsidRDefault="00464172">
            <w:pPr>
              <w:spacing w:before="20" w:after="20" w:line="240" w:lineRule="auto"/>
            </w:pPr>
            <w:r>
              <w:rPr>
                <w:sz w:val="19"/>
              </w:rPr>
              <w:t>email</w:t>
            </w:r>
          </w:p>
        </w:tc>
        <w:tc>
          <w:tcPr>
            <w:tcW w:w="1666" w:type="dxa"/>
          </w:tcPr>
          <w:p w14:paraId="272EE827" w14:textId="77777777" w:rsidR="00453AC9" w:rsidRDefault="00464172">
            <w:pPr>
              <w:spacing w:before="20" w:after="20" w:line="240" w:lineRule="auto"/>
            </w:pPr>
            <w:r>
              <w:rPr>
                <w:sz w:val="19"/>
              </w:rPr>
              <w:t>VARCHAR(255)</w:t>
            </w:r>
          </w:p>
        </w:tc>
        <w:tc>
          <w:tcPr>
            <w:tcW w:w="793" w:type="dxa"/>
          </w:tcPr>
          <w:p w14:paraId="4D8CD990" w14:textId="77777777" w:rsidR="00453AC9" w:rsidRDefault="00464172">
            <w:pPr>
              <w:spacing w:before="20" w:after="20" w:line="240" w:lineRule="auto"/>
            </w:pPr>
            <w:r>
              <w:rPr>
                <w:sz w:val="19"/>
              </w:rPr>
              <w:t>UK</w:t>
            </w:r>
          </w:p>
        </w:tc>
        <w:tc>
          <w:tcPr>
            <w:tcW w:w="1905" w:type="dxa"/>
          </w:tcPr>
          <w:p w14:paraId="2F834866" w14:textId="77777777" w:rsidR="00453AC9" w:rsidRDefault="00464172">
            <w:pPr>
              <w:spacing w:before="20" w:after="20" w:line="240" w:lineRule="auto"/>
            </w:pPr>
            <w:r>
              <w:rPr>
                <w:sz w:val="19"/>
              </w:rPr>
              <w:t xml:space="preserve">Email </w:t>
            </w:r>
            <w:r>
              <w:rPr>
                <w:sz w:val="19"/>
              </w:rPr>
              <w:t>masuk</w:t>
            </w:r>
          </w:p>
        </w:tc>
      </w:tr>
      <w:tr w:rsidR="00453AC9" w14:paraId="1A37013A" w14:textId="77777777">
        <w:trPr>
          <w:cantSplit/>
          <w:jc w:val="center"/>
        </w:trPr>
        <w:tc>
          <w:tcPr>
            <w:tcW w:w="1666" w:type="dxa"/>
          </w:tcPr>
          <w:p w14:paraId="10D205D8" w14:textId="77777777" w:rsidR="00453AC9" w:rsidRDefault="00453AC9">
            <w:pPr>
              <w:spacing w:before="20" w:after="20" w:line="240" w:lineRule="auto"/>
            </w:pPr>
          </w:p>
        </w:tc>
        <w:tc>
          <w:tcPr>
            <w:tcW w:w="1905" w:type="dxa"/>
          </w:tcPr>
          <w:p w14:paraId="6436F18E" w14:textId="77777777" w:rsidR="00453AC9" w:rsidRDefault="00464172">
            <w:pPr>
              <w:spacing w:before="20" w:after="20" w:line="240" w:lineRule="auto"/>
            </w:pPr>
            <w:r>
              <w:rPr>
                <w:sz w:val="19"/>
              </w:rPr>
              <w:t>password_hash</w:t>
            </w:r>
          </w:p>
        </w:tc>
        <w:tc>
          <w:tcPr>
            <w:tcW w:w="1666" w:type="dxa"/>
          </w:tcPr>
          <w:p w14:paraId="2ADDB65E" w14:textId="77777777" w:rsidR="00453AC9" w:rsidRDefault="00464172">
            <w:pPr>
              <w:spacing w:before="20" w:after="20" w:line="240" w:lineRule="auto"/>
            </w:pPr>
            <w:r>
              <w:rPr>
                <w:sz w:val="19"/>
              </w:rPr>
              <w:t>VARCHAR(255)</w:t>
            </w:r>
          </w:p>
        </w:tc>
        <w:tc>
          <w:tcPr>
            <w:tcW w:w="793" w:type="dxa"/>
          </w:tcPr>
          <w:p w14:paraId="16AA0F90" w14:textId="77777777" w:rsidR="00453AC9" w:rsidRDefault="00453AC9">
            <w:pPr>
              <w:spacing w:before="20" w:after="20" w:line="240" w:lineRule="auto"/>
            </w:pPr>
          </w:p>
        </w:tc>
        <w:tc>
          <w:tcPr>
            <w:tcW w:w="1905" w:type="dxa"/>
          </w:tcPr>
          <w:p w14:paraId="1523D1DE" w14:textId="77777777" w:rsidR="00453AC9" w:rsidRDefault="00464172">
            <w:pPr>
              <w:spacing w:before="20" w:after="20" w:line="240" w:lineRule="auto"/>
            </w:pPr>
            <w:r>
              <w:rPr>
                <w:sz w:val="19"/>
              </w:rPr>
              <w:t>Hash bcrypt</w:t>
            </w:r>
          </w:p>
        </w:tc>
      </w:tr>
      <w:tr w:rsidR="00453AC9" w14:paraId="2A5EE24B" w14:textId="77777777">
        <w:trPr>
          <w:cantSplit/>
          <w:jc w:val="center"/>
        </w:trPr>
        <w:tc>
          <w:tcPr>
            <w:tcW w:w="1666" w:type="dxa"/>
          </w:tcPr>
          <w:p w14:paraId="4B36BDCD" w14:textId="77777777" w:rsidR="00453AC9" w:rsidRDefault="00453AC9">
            <w:pPr>
              <w:spacing w:before="20" w:after="20" w:line="240" w:lineRule="auto"/>
            </w:pPr>
          </w:p>
        </w:tc>
        <w:tc>
          <w:tcPr>
            <w:tcW w:w="1905" w:type="dxa"/>
          </w:tcPr>
          <w:p w14:paraId="0E1C3000" w14:textId="77777777" w:rsidR="00453AC9" w:rsidRDefault="00464172">
            <w:pPr>
              <w:spacing w:before="20" w:after="20" w:line="240" w:lineRule="auto"/>
            </w:pPr>
            <w:r>
              <w:rPr>
                <w:sz w:val="19"/>
              </w:rPr>
              <w:t>role</w:t>
            </w:r>
          </w:p>
        </w:tc>
        <w:tc>
          <w:tcPr>
            <w:tcW w:w="1666" w:type="dxa"/>
          </w:tcPr>
          <w:p w14:paraId="6A6A3143" w14:textId="77777777" w:rsidR="00453AC9" w:rsidRDefault="00464172">
            <w:pPr>
              <w:spacing w:before="20" w:after="20" w:line="240" w:lineRule="auto"/>
            </w:pPr>
            <w:r>
              <w:rPr>
                <w:sz w:val="19"/>
              </w:rPr>
              <w:t>ENUM</w:t>
            </w:r>
          </w:p>
        </w:tc>
        <w:tc>
          <w:tcPr>
            <w:tcW w:w="793" w:type="dxa"/>
          </w:tcPr>
          <w:p w14:paraId="06F0B933" w14:textId="77777777" w:rsidR="00453AC9" w:rsidRDefault="00453AC9">
            <w:pPr>
              <w:spacing w:before="20" w:after="20" w:line="240" w:lineRule="auto"/>
            </w:pPr>
          </w:p>
        </w:tc>
        <w:tc>
          <w:tcPr>
            <w:tcW w:w="1905" w:type="dxa"/>
          </w:tcPr>
          <w:p w14:paraId="5BFD958B" w14:textId="77777777" w:rsidR="00453AC9" w:rsidRDefault="00464172">
            <w:pPr>
              <w:spacing w:before="20" w:after="20" w:line="240" w:lineRule="auto"/>
            </w:pPr>
            <w:r>
              <w:rPr>
                <w:sz w:val="19"/>
              </w:rPr>
              <w:t>admin atau respondent</w:t>
            </w:r>
          </w:p>
        </w:tc>
      </w:tr>
      <w:tr w:rsidR="00453AC9" w14:paraId="2901789D" w14:textId="77777777">
        <w:trPr>
          <w:cantSplit/>
          <w:jc w:val="center"/>
        </w:trPr>
        <w:tc>
          <w:tcPr>
            <w:tcW w:w="1666" w:type="dxa"/>
          </w:tcPr>
          <w:p w14:paraId="151C2733" w14:textId="77777777" w:rsidR="00453AC9" w:rsidRDefault="00453AC9">
            <w:pPr>
              <w:spacing w:before="20" w:after="20" w:line="240" w:lineRule="auto"/>
            </w:pPr>
          </w:p>
        </w:tc>
        <w:tc>
          <w:tcPr>
            <w:tcW w:w="1905" w:type="dxa"/>
          </w:tcPr>
          <w:p w14:paraId="74187BBB" w14:textId="77777777" w:rsidR="00453AC9" w:rsidRDefault="00464172">
            <w:pPr>
              <w:spacing w:before="20" w:after="20" w:line="240" w:lineRule="auto"/>
            </w:pPr>
            <w:r>
              <w:rPr>
                <w:sz w:val="19"/>
              </w:rPr>
              <w:t>phone, gender, birth_date, photo_url</w:t>
            </w:r>
          </w:p>
        </w:tc>
        <w:tc>
          <w:tcPr>
            <w:tcW w:w="1666" w:type="dxa"/>
          </w:tcPr>
          <w:p w14:paraId="6A4FBB94" w14:textId="77777777" w:rsidR="00453AC9" w:rsidRDefault="00464172">
            <w:pPr>
              <w:spacing w:before="20" w:after="20" w:line="240" w:lineRule="auto"/>
            </w:pPr>
            <w:r>
              <w:rPr>
                <w:sz w:val="19"/>
              </w:rPr>
              <w:t>VARCHAR, ENUM, DATE, VARCHAR</w:t>
            </w:r>
          </w:p>
        </w:tc>
        <w:tc>
          <w:tcPr>
            <w:tcW w:w="793" w:type="dxa"/>
          </w:tcPr>
          <w:p w14:paraId="0FDC0658" w14:textId="77777777" w:rsidR="00453AC9" w:rsidRDefault="00453AC9">
            <w:pPr>
              <w:spacing w:before="20" w:after="20" w:line="240" w:lineRule="auto"/>
            </w:pPr>
          </w:p>
        </w:tc>
        <w:tc>
          <w:tcPr>
            <w:tcW w:w="1905" w:type="dxa"/>
          </w:tcPr>
          <w:p w14:paraId="06EC0ED3" w14:textId="77777777" w:rsidR="00453AC9" w:rsidRDefault="00464172">
            <w:pPr>
              <w:spacing w:before="20" w:after="20" w:line="240" w:lineRule="auto"/>
            </w:pPr>
            <w:r>
              <w:rPr>
                <w:sz w:val="19"/>
              </w:rPr>
              <w:t>Profil; jenis kelamin dan tanggal lahir menentukan kelompok AKG</w:t>
            </w:r>
          </w:p>
        </w:tc>
      </w:tr>
      <w:tr w:rsidR="00453AC9" w14:paraId="7C8E0551" w14:textId="77777777">
        <w:trPr>
          <w:cantSplit/>
          <w:jc w:val="center"/>
        </w:trPr>
        <w:tc>
          <w:tcPr>
            <w:tcW w:w="1666" w:type="dxa"/>
          </w:tcPr>
          <w:p w14:paraId="387CEF36" w14:textId="77777777" w:rsidR="00453AC9" w:rsidRDefault="00464172">
            <w:pPr>
              <w:spacing w:before="20" w:after="20" w:line="240" w:lineRule="auto"/>
            </w:pPr>
            <w:r>
              <w:rPr>
                <w:sz w:val="19"/>
              </w:rPr>
              <w:t>refresh_tokens</w:t>
            </w:r>
          </w:p>
        </w:tc>
        <w:tc>
          <w:tcPr>
            <w:tcW w:w="1905" w:type="dxa"/>
          </w:tcPr>
          <w:p w14:paraId="2BF1ABBB" w14:textId="77777777" w:rsidR="00453AC9" w:rsidRDefault="00464172">
            <w:pPr>
              <w:spacing w:before="20" w:after="20" w:line="240" w:lineRule="auto"/>
            </w:pPr>
            <w:r>
              <w:rPr>
                <w:sz w:val="19"/>
              </w:rPr>
              <w:t xml:space="preserve">id, user_id, </w:t>
            </w:r>
            <w:r>
              <w:rPr>
                <w:sz w:val="19"/>
              </w:rPr>
              <w:t>token_hash, expires_at</w:t>
            </w:r>
          </w:p>
        </w:tc>
        <w:tc>
          <w:tcPr>
            <w:tcW w:w="1666" w:type="dxa"/>
          </w:tcPr>
          <w:p w14:paraId="7155F8DA" w14:textId="77777777" w:rsidR="00453AC9" w:rsidRDefault="00464172">
            <w:pPr>
              <w:spacing w:before="20" w:after="20" w:line="240" w:lineRule="auto"/>
            </w:pPr>
            <w:r>
              <w:rPr>
                <w:sz w:val="19"/>
              </w:rPr>
              <w:t>CHAR(36), CHAR(36), VARCHAR(255), DATETIME</w:t>
            </w:r>
          </w:p>
        </w:tc>
        <w:tc>
          <w:tcPr>
            <w:tcW w:w="793" w:type="dxa"/>
          </w:tcPr>
          <w:p w14:paraId="0A38ADD2" w14:textId="77777777" w:rsidR="00453AC9" w:rsidRDefault="00464172">
            <w:pPr>
              <w:spacing w:before="20" w:after="20" w:line="240" w:lineRule="auto"/>
            </w:pPr>
            <w:r>
              <w:rPr>
                <w:sz w:val="19"/>
              </w:rPr>
              <w:t>PK, FK</w:t>
            </w:r>
          </w:p>
        </w:tc>
        <w:tc>
          <w:tcPr>
            <w:tcW w:w="1905" w:type="dxa"/>
          </w:tcPr>
          <w:p w14:paraId="3B71170C" w14:textId="77777777" w:rsidR="00453AC9" w:rsidRDefault="00464172">
            <w:pPr>
              <w:spacing w:before="20" w:after="20" w:line="240" w:lineRule="auto"/>
            </w:pPr>
            <w:r>
              <w:rPr>
                <w:sz w:val="19"/>
              </w:rPr>
              <w:t>Token penyegar disimpan sebagai hash</w:t>
            </w:r>
          </w:p>
        </w:tc>
      </w:tr>
      <w:tr w:rsidR="00453AC9" w14:paraId="758C064A" w14:textId="77777777">
        <w:trPr>
          <w:cantSplit/>
          <w:jc w:val="center"/>
        </w:trPr>
        <w:tc>
          <w:tcPr>
            <w:tcW w:w="1666" w:type="dxa"/>
          </w:tcPr>
          <w:p w14:paraId="6F6EEC15" w14:textId="77777777" w:rsidR="00453AC9" w:rsidRDefault="00464172">
            <w:pPr>
              <w:spacing w:before="20" w:after="20" w:line="240" w:lineRule="auto"/>
            </w:pPr>
            <w:r>
              <w:rPr>
                <w:sz w:val="19"/>
              </w:rPr>
              <w:t>locales</w:t>
            </w:r>
          </w:p>
        </w:tc>
        <w:tc>
          <w:tcPr>
            <w:tcW w:w="1905" w:type="dxa"/>
          </w:tcPr>
          <w:p w14:paraId="0D63E4FB" w14:textId="77777777" w:rsidR="00453AC9" w:rsidRDefault="00464172">
            <w:pPr>
              <w:spacing w:before="20" w:after="20" w:line="240" w:lineRule="auto"/>
            </w:pPr>
            <w:r>
              <w:rPr>
                <w:sz w:val="19"/>
              </w:rPr>
              <w:t>code, name</w:t>
            </w:r>
          </w:p>
        </w:tc>
        <w:tc>
          <w:tcPr>
            <w:tcW w:w="1666" w:type="dxa"/>
          </w:tcPr>
          <w:p w14:paraId="4C5434B2" w14:textId="77777777" w:rsidR="00453AC9" w:rsidRDefault="00464172">
            <w:pPr>
              <w:spacing w:before="20" w:after="20" w:line="240" w:lineRule="auto"/>
            </w:pPr>
            <w:r>
              <w:rPr>
                <w:sz w:val="19"/>
              </w:rPr>
              <w:t>VARCHAR(5), VARCHAR(50)</w:t>
            </w:r>
          </w:p>
        </w:tc>
        <w:tc>
          <w:tcPr>
            <w:tcW w:w="793" w:type="dxa"/>
          </w:tcPr>
          <w:p w14:paraId="55765D64" w14:textId="77777777" w:rsidR="00453AC9" w:rsidRDefault="00464172">
            <w:pPr>
              <w:spacing w:before="20" w:after="20" w:line="240" w:lineRule="auto"/>
            </w:pPr>
            <w:r>
              <w:rPr>
                <w:sz w:val="19"/>
              </w:rPr>
              <w:t>PK</w:t>
            </w:r>
          </w:p>
        </w:tc>
        <w:tc>
          <w:tcPr>
            <w:tcW w:w="1905" w:type="dxa"/>
          </w:tcPr>
          <w:p w14:paraId="38E99F2B" w14:textId="77777777" w:rsidR="00453AC9" w:rsidRDefault="00464172">
            <w:pPr>
              <w:spacing w:before="20" w:after="20" w:line="240" w:lineRule="auto"/>
            </w:pPr>
            <w:r>
              <w:rPr>
                <w:sz w:val="19"/>
              </w:rPr>
              <w:t>Bahasa (id, en)</w:t>
            </w:r>
          </w:p>
        </w:tc>
      </w:tr>
      <w:tr w:rsidR="00453AC9" w14:paraId="1C59584E" w14:textId="77777777">
        <w:trPr>
          <w:cantSplit/>
          <w:jc w:val="center"/>
        </w:trPr>
        <w:tc>
          <w:tcPr>
            <w:tcW w:w="1666" w:type="dxa"/>
          </w:tcPr>
          <w:p w14:paraId="17DA44A3" w14:textId="77777777" w:rsidR="00453AC9" w:rsidRDefault="00464172">
            <w:pPr>
              <w:spacing w:before="20" w:after="20" w:line="240" w:lineRule="auto"/>
            </w:pPr>
            <w:r>
              <w:rPr>
                <w:sz w:val="19"/>
              </w:rPr>
              <w:t>surveys</w:t>
            </w:r>
          </w:p>
        </w:tc>
        <w:tc>
          <w:tcPr>
            <w:tcW w:w="1905" w:type="dxa"/>
          </w:tcPr>
          <w:p w14:paraId="2B87EF84" w14:textId="77777777" w:rsidR="00453AC9" w:rsidRDefault="00464172">
            <w:pPr>
              <w:spacing w:before="20" w:after="20" w:line="240" w:lineRule="auto"/>
            </w:pPr>
            <w:r>
              <w:rPr>
                <w:sz w:val="19"/>
              </w:rPr>
              <w:t>id</w:t>
            </w:r>
          </w:p>
        </w:tc>
        <w:tc>
          <w:tcPr>
            <w:tcW w:w="1666" w:type="dxa"/>
          </w:tcPr>
          <w:p w14:paraId="18FC6DAD" w14:textId="77777777" w:rsidR="00453AC9" w:rsidRDefault="00464172">
            <w:pPr>
              <w:spacing w:before="20" w:after="20" w:line="240" w:lineRule="auto"/>
            </w:pPr>
            <w:r>
              <w:rPr>
                <w:sz w:val="19"/>
              </w:rPr>
              <w:t>CHAR(36)</w:t>
            </w:r>
          </w:p>
        </w:tc>
        <w:tc>
          <w:tcPr>
            <w:tcW w:w="793" w:type="dxa"/>
          </w:tcPr>
          <w:p w14:paraId="27084DB5" w14:textId="77777777" w:rsidR="00453AC9" w:rsidRDefault="00464172">
            <w:pPr>
              <w:spacing w:before="20" w:after="20" w:line="240" w:lineRule="auto"/>
            </w:pPr>
            <w:r>
              <w:rPr>
                <w:sz w:val="19"/>
              </w:rPr>
              <w:t>PK</w:t>
            </w:r>
          </w:p>
        </w:tc>
        <w:tc>
          <w:tcPr>
            <w:tcW w:w="1905" w:type="dxa"/>
          </w:tcPr>
          <w:p w14:paraId="0499D3A7" w14:textId="77777777" w:rsidR="00453AC9" w:rsidRDefault="00453AC9">
            <w:pPr>
              <w:spacing w:before="20" w:after="20" w:line="240" w:lineRule="auto"/>
            </w:pPr>
          </w:p>
        </w:tc>
      </w:tr>
      <w:tr w:rsidR="00453AC9" w14:paraId="24B0E4CD" w14:textId="77777777">
        <w:trPr>
          <w:cantSplit/>
          <w:jc w:val="center"/>
        </w:trPr>
        <w:tc>
          <w:tcPr>
            <w:tcW w:w="1666" w:type="dxa"/>
          </w:tcPr>
          <w:p w14:paraId="2A9D6960" w14:textId="77777777" w:rsidR="00453AC9" w:rsidRDefault="00453AC9">
            <w:pPr>
              <w:spacing w:before="20" w:after="20" w:line="240" w:lineRule="auto"/>
            </w:pPr>
          </w:p>
        </w:tc>
        <w:tc>
          <w:tcPr>
            <w:tcW w:w="1905" w:type="dxa"/>
          </w:tcPr>
          <w:p w14:paraId="73E054D3" w14:textId="77777777" w:rsidR="00453AC9" w:rsidRDefault="00464172">
            <w:pPr>
              <w:spacing w:before="20" w:after="20" w:line="240" w:lineRule="auto"/>
            </w:pPr>
            <w:r>
              <w:rPr>
                <w:sz w:val="19"/>
              </w:rPr>
              <w:t>slug</w:t>
            </w:r>
          </w:p>
        </w:tc>
        <w:tc>
          <w:tcPr>
            <w:tcW w:w="1666" w:type="dxa"/>
          </w:tcPr>
          <w:p w14:paraId="00231167" w14:textId="77777777" w:rsidR="00453AC9" w:rsidRDefault="00464172">
            <w:pPr>
              <w:spacing w:before="20" w:after="20" w:line="240" w:lineRule="auto"/>
            </w:pPr>
            <w:r>
              <w:rPr>
                <w:sz w:val="19"/>
              </w:rPr>
              <w:t>VARCHAR(100)</w:t>
            </w:r>
          </w:p>
        </w:tc>
        <w:tc>
          <w:tcPr>
            <w:tcW w:w="793" w:type="dxa"/>
          </w:tcPr>
          <w:p w14:paraId="5C5F3B83" w14:textId="77777777" w:rsidR="00453AC9" w:rsidRDefault="00464172">
            <w:pPr>
              <w:spacing w:before="20" w:after="20" w:line="240" w:lineRule="auto"/>
            </w:pPr>
            <w:r>
              <w:rPr>
                <w:sz w:val="19"/>
              </w:rPr>
              <w:t>UK</w:t>
            </w:r>
          </w:p>
        </w:tc>
        <w:tc>
          <w:tcPr>
            <w:tcW w:w="1905" w:type="dxa"/>
          </w:tcPr>
          <w:p w14:paraId="4C7AF90A" w14:textId="77777777" w:rsidR="00453AC9" w:rsidRDefault="00464172">
            <w:pPr>
              <w:spacing w:before="20" w:after="20" w:line="240" w:lineRule="auto"/>
            </w:pPr>
            <w:r>
              <w:rPr>
                <w:sz w:val="19"/>
              </w:rPr>
              <w:t>Pengenal pada URL</w:t>
            </w:r>
          </w:p>
        </w:tc>
      </w:tr>
      <w:tr w:rsidR="00453AC9" w14:paraId="3C6B03DF" w14:textId="77777777">
        <w:trPr>
          <w:cantSplit/>
          <w:jc w:val="center"/>
        </w:trPr>
        <w:tc>
          <w:tcPr>
            <w:tcW w:w="1666" w:type="dxa"/>
          </w:tcPr>
          <w:p w14:paraId="31466317" w14:textId="77777777" w:rsidR="00453AC9" w:rsidRDefault="00453AC9">
            <w:pPr>
              <w:spacing w:before="20" w:after="20" w:line="240" w:lineRule="auto"/>
            </w:pPr>
          </w:p>
        </w:tc>
        <w:tc>
          <w:tcPr>
            <w:tcW w:w="1905" w:type="dxa"/>
          </w:tcPr>
          <w:p w14:paraId="7454424B" w14:textId="77777777" w:rsidR="00453AC9" w:rsidRDefault="00464172">
            <w:pPr>
              <w:spacing w:before="20" w:after="20" w:line="240" w:lineRule="auto"/>
            </w:pPr>
            <w:r>
              <w:rPr>
                <w:sz w:val="19"/>
              </w:rPr>
              <w:t>name</w:t>
            </w:r>
          </w:p>
        </w:tc>
        <w:tc>
          <w:tcPr>
            <w:tcW w:w="1666" w:type="dxa"/>
          </w:tcPr>
          <w:p w14:paraId="5F802863" w14:textId="77777777" w:rsidR="00453AC9" w:rsidRDefault="00464172">
            <w:pPr>
              <w:spacing w:before="20" w:after="20" w:line="240" w:lineRule="auto"/>
            </w:pPr>
            <w:r>
              <w:rPr>
                <w:sz w:val="19"/>
              </w:rPr>
              <w:t>VARCHAR(150)</w:t>
            </w:r>
          </w:p>
        </w:tc>
        <w:tc>
          <w:tcPr>
            <w:tcW w:w="793" w:type="dxa"/>
          </w:tcPr>
          <w:p w14:paraId="529A4298" w14:textId="77777777" w:rsidR="00453AC9" w:rsidRDefault="00453AC9">
            <w:pPr>
              <w:spacing w:before="20" w:after="20" w:line="240" w:lineRule="auto"/>
            </w:pPr>
          </w:p>
        </w:tc>
        <w:tc>
          <w:tcPr>
            <w:tcW w:w="1905" w:type="dxa"/>
          </w:tcPr>
          <w:p w14:paraId="02F998E4" w14:textId="77777777" w:rsidR="00453AC9" w:rsidRDefault="00464172">
            <w:pPr>
              <w:spacing w:before="20" w:after="20" w:line="240" w:lineRule="auto"/>
            </w:pPr>
            <w:r>
              <w:rPr>
                <w:sz w:val="19"/>
              </w:rPr>
              <w:t>Nama survei</w:t>
            </w:r>
          </w:p>
        </w:tc>
      </w:tr>
      <w:tr w:rsidR="00453AC9" w14:paraId="0677D68F" w14:textId="77777777">
        <w:trPr>
          <w:cantSplit/>
          <w:jc w:val="center"/>
        </w:trPr>
        <w:tc>
          <w:tcPr>
            <w:tcW w:w="1666" w:type="dxa"/>
          </w:tcPr>
          <w:p w14:paraId="70805FD2" w14:textId="77777777" w:rsidR="00453AC9" w:rsidRDefault="00453AC9">
            <w:pPr>
              <w:spacing w:before="20" w:after="20" w:line="240" w:lineRule="auto"/>
            </w:pPr>
          </w:p>
        </w:tc>
        <w:tc>
          <w:tcPr>
            <w:tcW w:w="1905" w:type="dxa"/>
          </w:tcPr>
          <w:p w14:paraId="07E8FC05" w14:textId="77777777" w:rsidR="00453AC9" w:rsidRDefault="00464172">
            <w:pPr>
              <w:spacing w:before="20" w:after="20" w:line="240" w:lineRule="auto"/>
            </w:pPr>
            <w:r>
              <w:rPr>
                <w:sz w:val="19"/>
              </w:rPr>
              <w:t>meals_config</w:t>
            </w:r>
          </w:p>
        </w:tc>
        <w:tc>
          <w:tcPr>
            <w:tcW w:w="1666" w:type="dxa"/>
          </w:tcPr>
          <w:p w14:paraId="101901B1" w14:textId="77777777" w:rsidR="00453AC9" w:rsidRDefault="00464172">
            <w:pPr>
              <w:spacing w:before="20" w:after="20" w:line="240" w:lineRule="auto"/>
            </w:pPr>
            <w:r>
              <w:rPr>
                <w:sz w:val="19"/>
              </w:rPr>
              <w:t>JSON</w:t>
            </w:r>
          </w:p>
        </w:tc>
        <w:tc>
          <w:tcPr>
            <w:tcW w:w="793" w:type="dxa"/>
          </w:tcPr>
          <w:p w14:paraId="2A62ADC8" w14:textId="77777777" w:rsidR="00453AC9" w:rsidRDefault="00453AC9">
            <w:pPr>
              <w:spacing w:before="20" w:after="20" w:line="240" w:lineRule="auto"/>
            </w:pPr>
          </w:p>
        </w:tc>
        <w:tc>
          <w:tcPr>
            <w:tcW w:w="1905" w:type="dxa"/>
          </w:tcPr>
          <w:p w14:paraId="26B19A43" w14:textId="77777777" w:rsidR="00453AC9" w:rsidRDefault="00464172">
            <w:pPr>
              <w:spacing w:before="20" w:after="20" w:line="240" w:lineRule="auto"/>
            </w:pPr>
            <w:r>
              <w:rPr>
                <w:sz w:val="19"/>
              </w:rPr>
              <w:t>Daftar waktu makan dan jam bawaan</w:t>
            </w:r>
          </w:p>
        </w:tc>
      </w:tr>
      <w:tr w:rsidR="00453AC9" w14:paraId="00DA1397" w14:textId="77777777">
        <w:trPr>
          <w:cantSplit/>
          <w:jc w:val="center"/>
        </w:trPr>
        <w:tc>
          <w:tcPr>
            <w:tcW w:w="1666" w:type="dxa"/>
          </w:tcPr>
          <w:p w14:paraId="3E6ED3BD" w14:textId="77777777" w:rsidR="00453AC9" w:rsidRDefault="00453AC9">
            <w:pPr>
              <w:spacing w:before="20" w:after="20" w:line="240" w:lineRule="auto"/>
            </w:pPr>
          </w:p>
        </w:tc>
        <w:tc>
          <w:tcPr>
            <w:tcW w:w="1905" w:type="dxa"/>
          </w:tcPr>
          <w:p w14:paraId="3CBDBE72" w14:textId="77777777" w:rsidR="00453AC9" w:rsidRDefault="00464172">
            <w:pPr>
              <w:spacing w:before="20" w:after="20" w:line="240" w:lineRule="auto"/>
            </w:pPr>
            <w:r>
              <w:rPr>
                <w:sz w:val="19"/>
              </w:rPr>
              <w:t>status</w:t>
            </w:r>
          </w:p>
        </w:tc>
        <w:tc>
          <w:tcPr>
            <w:tcW w:w="1666" w:type="dxa"/>
          </w:tcPr>
          <w:p w14:paraId="563FEB83" w14:textId="77777777" w:rsidR="00453AC9" w:rsidRDefault="00464172">
            <w:pPr>
              <w:spacing w:before="20" w:after="20" w:line="240" w:lineRule="auto"/>
            </w:pPr>
            <w:r>
              <w:rPr>
                <w:sz w:val="19"/>
              </w:rPr>
              <w:t>VARCHAR(20)</w:t>
            </w:r>
          </w:p>
        </w:tc>
        <w:tc>
          <w:tcPr>
            <w:tcW w:w="793" w:type="dxa"/>
          </w:tcPr>
          <w:p w14:paraId="6D3AE118" w14:textId="77777777" w:rsidR="00453AC9" w:rsidRDefault="00453AC9">
            <w:pPr>
              <w:spacing w:before="20" w:after="20" w:line="240" w:lineRule="auto"/>
            </w:pPr>
          </w:p>
        </w:tc>
        <w:tc>
          <w:tcPr>
            <w:tcW w:w="1905" w:type="dxa"/>
          </w:tcPr>
          <w:p w14:paraId="06DA5420" w14:textId="77777777" w:rsidR="00453AC9" w:rsidRDefault="00464172">
            <w:pPr>
              <w:spacing w:before="20" w:after="20" w:line="240" w:lineRule="auto"/>
            </w:pPr>
            <w:r>
              <w:rPr>
                <w:sz w:val="19"/>
              </w:rPr>
              <w:t>Status survei, misalnya aktif</w:t>
            </w:r>
          </w:p>
        </w:tc>
      </w:tr>
      <w:tr w:rsidR="00453AC9" w14:paraId="769586C9" w14:textId="77777777">
        <w:trPr>
          <w:cantSplit/>
          <w:jc w:val="center"/>
        </w:trPr>
        <w:tc>
          <w:tcPr>
            <w:tcW w:w="1666" w:type="dxa"/>
          </w:tcPr>
          <w:p w14:paraId="492E31AA" w14:textId="77777777" w:rsidR="00453AC9" w:rsidRDefault="00453AC9">
            <w:pPr>
              <w:spacing w:before="20" w:after="20" w:line="240" w:lineRule="auto"/>
            </w:pPr>
          </w:p>
        </w:tc>
        <w:tc>
          <w:tcPr>
            <w:tcW w:w="1905" w:type="dxa"/>
          </w:tcPr>
          <w:p w14:paraId="0C342E3D" w14:textId="77777777" w:rsidR="00453AC9" w:rsidRDefault="00464172">
            <w:pPr>
              <w:spacing w:before="20" w:after="20" w:line="240" w:lineRule="auto"/>
            </w:pPr>
            <w:r>
              <w:rPr>
                <w:sz w:val="19"/>
              </w:rPr>
              <w:t>access_token</w:t>
            </w:r>
          </w:p>
        </w:tc>
        <w:tc>
          <w:tcPr>
            <w:tcW w:w="1666" w:type="dxa"/>
          </w:tcPr>
          <w:p w14:paraId="48DE932E" w14:textId="77777777" w:rsidR="00453AC9" w:rsidRDefault="00464172">
            <w:pPr>
              <w:spacing w:before="20" w:after="20" w:line="240" w:lineRule="auto"/>
            </w:pPr>
            <w:r>
              <w:rPr>
                <w:sz w:val="19"/>
              </w:rPr>
              <w:t>VARCHAR(64)</w:t>
            </w:r>
          </w:p>
        </w:tc>
        <w:tc>
          <w:tcPr>
            <w:tcW w:w="793" w:type="dxa"/>
          </w:tcPr>
          <w:p w14:paraId="1DC12E52" w14:textId="77777777" w:rsidR="00453AC9" w:rsidRDefault="00453AC9">
            <w:pPr>
              <w:spacing w:before="20" w:after="20" w:line="240" w:lineRule="auto"/>
            </w:pPr>
          </w:p>
        </w:tc>
        <w:tc>
          <w:tcPr>
            <w:tcW w:w="1905" w:type="dxa"/>
          </w:tcPr>
          <w:p w14:paraId="171AB4C4" w14:textId="77777777" w:rsidR="00453AC9" w:rsidRDefault="00464172">
            <w:pPr>
              <w:spacing w:before="20" w:after="20" w:line="240" w:lineRule="auto"/>
            </w:pPr>
            <w:r>
              <w:rPr>
                <w:sz w:val="19"/>
              </w:rPr>
              <w:t>Token akses survei</w:t>
            </w:r>
          </w:p>
        </w:tc>
      </w:tr>
      <w:tr w:rsidR="00453AC9" w14:paraId="664D37D0" w14:textId="77777777">
        <w:trPr>
          <w:cantSplit/>
          <w:jc w:val="center"/>
        </w:trPr>
        <w:tc>
          <w:tcPr>
            <w:tcW w:w="1666" w:type="dxa"/>
          </w:tcPr>
          <w:p w14:paraId="6160C713" w14:textId="77777777" w:rsidR="00453AC9" w:rsidRDefault="00453AC9">
            <w:pPr>
              <w:spacing w:before="20" w:after="20" w:line="240" w:lineRule="auto"/>
            </w:pPr>
          </w:p>
        </w:tc>
        <w:tc>
          <w:tcPr>
            <w:tcW w:w="1905" w:type="dxa"/>
          </w:tcPr>
          <w:p w14:paraId="58C2200F" w14:textId="77777777" w:rsidR="00453AC9" w:rsidRDefault="00464172">
            <w:pPr>
              <w:spacing w:before="20" w:after="20" w:line="240" w:lineRule="auto"/>
            </w:pPr>
            <w:r>
              <w:rPr>
                <w:sz w:val="19"/>
              </w:rPr>
              <w:t>created_by, locale</w:t>
            </w:r>
          </w:p>
        </w:tc>
        <w:tc>
          <w:tcPr>
            <w:tcW w:w="1666" w:type="dxa"/>
          </w:tcPr>
          <w:p w14:paraId="2A54B877" w14:textId="77777777" w:rsidR="00453AC9" w:rsidRDefault="00464172">
            <w:pPr>
              <w:spacing w:before="20" w:after="20" w:line="240" w:lineRule="auto"/>
            </w:pPr>
            <w:r>
              <w:rPr>
                <w:sz w:val="19"/>
              </w:rPr>
              <w:t>CHAR(36), VARCHAR(5)</w:t>
            </w:r>
          </w:p>
        </w:tc>
        <w:tc>
          <w:tcPr>
            <w:tcW w:w="793" w:type="dxa"/>
          </w:tcPr>
          <w:p w14:paraId="0F357EFB" w14:textId="77777777" w:rsidR="00453AC9" w:rsidRDefault="00464172">
            <w:pPr>
              <w:spacing w:before="20" w:after="20" w:line="240" w:lineRule="auto"/>
            </w:pPr>
            <w:r>
              <w:rPr>
                <w:sz w:val="19"/>
              </w:rPr>
              <w:t>FK</w:t>
            </w:r>
          </w:p>
        </w:tc>
        <w:tc>
          <w:tcPr>
            <w:tcW w:w="1905" w:type="dxa"/>
          </w:tcPr>
          <w:p w14:paraId="12551D2E" w14:textId="77777777" w:rsidR="00453AC9" w:rsidRDefault="00464172">
            <w:pPr>
              <w:spacing w:before="20" w:after="20" w:line="240" w:lineRule="auto"/>
            </w:pPr>
            <w:r>
              <w:rPr>
                <w:sz w:val="19"/>
              </w:rPr>
              <w:t>Pembuat dan bahasa</w:t>
            </w:r>
          </w:p>
        </w:tc>
      </w:tr>
      <w:tr w:rsidR="00453AC9" w14:paraId="04BCF495" w14:textId="77777777">
        <w:trPr>
          <w:cantSplit/>
          <w:jc w:val="center"/>
        </w:trPr>
        <w:tc>
          <w:tcPr>
            <w:tcW w:w="1666" w:type="dxa"/>
          </w:tcPr>
          <w:p w14:paraId="3B63190E" w14:textId="77777777" w:rsidR="00453AC9" w:rsidRDefault="00464172">
            <w:pPr>
              <w:spacing w:before="20" w:after="20" w:line="240" w:lineRule="auto"/>
            </w:pPr>
            <w:r>
              <w:rPr>
                <w:sz w:val="19"/>
              </w:rPr>
              <w:t>survey_participants</w:t>
            </w:r>
          </w:p>
        </w:tc>
        <w:tc>
          <w:tcPr>
            <w:tcW w:w="1905" w:type="dxa"/>
          </w:tcPr>
          <w:p w14:paraId="63C4F68A" w14:textId="77777777" w:rsidR="00453AC9" w:rsidRDefault="00464172">
            <w:pPr>
              <w:spacing w:before="20" w:after="20" w:line="240" w:lineRule="auto"/>
            </w:pPr>
            <w:r>
              <w:rPr>
                <w:sz w:val="19"/>
              </w:rPr>
              <w:t>id, survey_id, user_id</w:t>
            </w:r>
          </w:p>
        </w:tc>
        <w:tc>
          <w:tcPr>
            <w:tcW w:w="1666" w:type="dxa"/>
          </w:tcPr>
          <w:p w14:paraId="1632FEC7" w14:textId="77777777" w:rsidR="00453AC9" w:rsidRDefault="00464172">
            <w:pPr>
              <w:spacing w:before="20" w:after="20" w:line="240" w:lineRule="auto"/>
            </w:pPr>
            <w:r>
              <w:rPr>
                <w:sz w:val="19"/>
              </w:rPr>
              <w:t>CHAR(36)</w:t>
            </w:r>
          </w:p>
        </w:tc>
        <w:tc>
          <w:tcPr>
            <w:tcW w:w="793" w:type="dxa"/>
          </w:tcPr>
          <w:p w14:paraId="3D64C853" w14:textId="77777777" w:rsidR="00453AC9" w:rsidRDefault="00464172">
            <w:pPr>
              <w:spacing w:before="20" w:after="20" w:line="240" w:lineRule="auto"/>
            </w:pPr>
            <w:r>
              <w:rPr>
                <w:sz w:val="19"/>
              </w:rPr>
              <w:t>PK, FK, FK</w:t>
            </w:r>
          </w:p>
        </w:tc>
        <w:tc>
          <w:tcPr>
            <w:tcW w:w="1905" w:type="dxa"/>
          </w:tcPr>
          <w:p w14:paraId="5E65DC30" w14:textId="77777777" w:rsidR="00453AC9" w:rsidRDefault="00464172">
            <w:pPr>
              <w:spacing w:before="20" w:after="20" w:line="240" w:lineRule="auto"/>
            </w:pPr>
            <w:r>
              <w:rPr>
                <w:sz w:val="19"/>
              </w:rPr>
              <w:t>UK (survey_id, user_id)</w:t>
            </w:r>
          </w:p>
        </w:tc>
      </w:tr>
      <w:tr w:rsidR="00453AC9" w14:paraId="6828D89E" w14:textId="77777777">
        <w:trPr>
          <w:cantSplit/>
          <w:jc w:val="center"/>
        </w:trPr>
        <w:tc>
          <w:tcPr>
            <w:tcW w:w="1666" w:type="dxa"/>
          </w:tcPr>
          <w:p w14:paraId="5FFFB51E" w14:textId="77777777" w:rsidR="00453AC9" w:rsidRDefault="00453AC9">
            <w:pPr>
              <w:spacing w:before="20" w:after="20" w:line="240" w:lineRule="auto"/>
            </w:pPr>
          </w:p>
        </w:tc>
        <w:tc>
          <w:tcPr>
            <w:tcW w:w="1905" w:type="dxa"/>
          </w:tcPr>
          <w:p w14:paraId="6FD43A8E" w14:textId="77777777" w:rsidR="00453AC9" w:rsidRDefault="00464172">
            <w:pPr>
              <w:spacing w:before="20" w:after="20" w:line="240" w:lineRule="auto"/>
            </w:pPr>
            <w:r>
              <w:rPr>
                <w:sz w:val="19"/>
              </w:rPr>
              <w:t>alias</w:t>
            </w:r>
          </w:p>
        </w:tc>
        <w:tc>
          <w:tcPr>
            <w:tcW w:w="1666" w:type="dxa"/>
          </w:tcPr>
          <w:p w14:paraId="3BD740B0" w14:textId="77777777" w:rsidR="00453AC9" w:rsidRDefault="00464172">
            <w:pPr>
              <w:spacing w:before="20" w:after="20" w:line="240" w:lineRule="auto"/>
            </w:pPr>
            <w:r>
              <w:rPr>
                <w:sz w:val="19"/>
              </w:rPr>
              <w:t>VARCHAR(50)</w:t>
            </w:r>
          </w:p>
        </w:tc>
        <w:tc>
          <w:tcPr>
            <w:tcW w:w="793" w:type="dxa"/>
          </w:tcPr>
          <w:p w14:paraId="4BD97761" w14:textId="77777777" w:rsidR="00453AC9" w:rsidRDefault="00453AC9">
            <w:pPr>
              <w:spacing w:before="20" w:after="20" w:line="240" w:lineRule="auto"/>
            </w:pPr>
          </w:p>
        </w:tc>
        <w:tc>
          <w:tcPr>
            <w:tcW w:w="1905" w:type="dxa"/>
          </w:tcPr>
          <w:p>
            <w:r>
              <w:t>UK (survey_id, alias); identitas anonim partisipan</w:t>
            </w:r>
          </w:p>
        </w:tc>
      </w:tr>
      <w:tr w:rsidR="00453AC9" w14:paraId="0AFCA843" w14:textId="77777777">
        <w:trPr>
          <w:cantSplit/>
          <w:jc w:val="center"/>
        </w:trPr>
        <w:tc>
          <w:tcPr>
            <w:tcW w:w="1666" w:type="dxa"/>
          </w:tcPr>
          <w:p w14:paraId="020B0E14" w14:textId="77777777" w:rsidR="00453AC9" w:rsidRDefault="00464172">
            <w:pPr>
              <w:spacing w:before="20" w:after="20" w:line="240" w:lineRule="auto"/>
            </w:pPr>
            <w:r>
              <w:rPr>
                <w:sz w:val="19"/>
              </w:rPr>
              <w:t>survey_submissions</w:t>
            </w:r>
          </w:p>
        </w:tc>
        <w:tc>
          <w:tcPr>
            <w:tcW w:w="1905" w:type="dxa"/>
          </w:tcPr>
          <w:p w14:paraId="7D27BF39" w14:textId="77777777" w:rsidR="00453AC9" w:rsidRDefault="00464172">
            <w:pPr>
              <w:spacing w:before="20" w:after="20" w:line="240" w:lineRule="auto"/>
            </w:pPr>
            <w:r>
              <w:rPr>
                <w:sz w:val="19"/>
              </w:rPr>
              <w:t>id</w:t>
            </w:r>
          </w:p>
        </w:tc>
        <w:tc>
          <w:tcPr>
            <w:tcW w:w="1666" w:type="dxa"/>
          </w:tcPr>
          <w:p w14:paraId="78DFE31E" w14:textId="77777777" w:rsidR="00453AC9" w:rsidRDefault="00464172">
            <w:pPr>
              <w:spacing w:before="20" w:after="20" w:line="240" w:lineRule="auto"/>
            </w:pPr>
            <w:r>
              <w:rPr>
                <w:sz w:val="19"/>
              </w:rPr>
              <w:t>CHAR(36)</w:t>
            </w:r>
          </w:p>
        </w:tc>
        <w:tc>
          <w:tcPr>
            <w:tcW w:w="793" w:type="dxa"/>
          </w:tcPr>
          <w:p w14:paraId="4018FEF1" w14:textId="77777777" w:rsidR="00453AC9" w:rsidRDefault="00464172">
            <w:pPr>
              <w:spacing w:before="20" w:after="20" w:line="240" w:lineRule="auto"/>
            </w:pPr>
            <w:r>
              <w:rPr>
                <w:sz w:val="19"/>
              </w:rPr>
              <w:t>PK</w:t>
            </w:r>
          </w:p>
        </w:tc>
        <w:tc>
          <w:tcPr>
            <w:tcW w:w="1905" w:type="dxa"/>
          </w:tcPr>
          <w:p w14:paraId="19F945EF" w14:textId="77777777" w:rsidR="00453AC9" w:rsidRDefault="00453AC9">
            <w:pPr>
              <w:spacing w:before="20" w:after="20" w:line="240" w:lineRule="auto"/>
            </w:pPr>
          </w:p>
        </w:tc>
      </w:tr>
      <w:tr w:rsidR="00453AC9" w14:paraId="084F13D9" w14:textId="77777777">
        <w:trPr>
          <w:cantSplit/>
          <w:jc w:val="center"/>
        </w:trPr>
        <w:tc>
          <w:tcPr>
            <w:tcW w:w="1666" w:type="dxa"/>
          </w:tcPr>
          <w:p w14:paraId="19CFBBED" w14:textId="77777777" w:rsidR="00453AC9" w:rsidRDefault="00453AC9">
            <w:pPr>
              <w:spacing w:before="20" w:after="20" w:line="240" w:lineRule="auto"/>
            </w:pPr>
          </w:p>
        </w:tc>
        <w:tc>
          <w:tcPr>
            <w:tcW w:w="1905" w:type="dxa"/>
          </w:tcPr>
          <w:p w14:paraId="516945AB" w14:textId="77777777" w:rsidR="00453AC9" w:rsidRDefault="00464172">
            <w:pPr>
              <w:spacing w:before="20" w:after="20" w:line="240" w:lineRule="auto"/>
            </w:pPr>
            <w:r>
              <w:rPr>
                <w:sz w:val="19"/>
              </w:rPr>
              <w:t>local_id</w:t>
            </w:r>
          </w:p>
        </w:tc>
        <w:tc>
          <w:tcPr>
            <w:tcW w:w="1666" w:type="dxa"/>
          </w:tcPr>
          <w:p w14:paraId="4EA29167" w14:textId="77777777" w:rsidR="00453AC9" w:rsidRDefault="00464172">
            <w:pPr>
              <w:spacing w:before="20" w:after="20" w:line="240" w:lineRule="auto"/>
            </w:pPr>
            <w:r>
              <w:rPr>
                <w:sz w:val="19"/>
              </w:rPr>
              <w:t>CHAR(36)</w:t>
            </w:r>
          </w:p>
        </w:tc>
        <w:tc>
          <w:tcPr>
            <w:tcW w:w="793" w:type="dxa"/>
          </w:tcPr>
          <w:p w14:paraId="4DB105EB" w14:textId="77777777" w:rsidR="00453AC9" w:rsidRDefault="00464172">
            <w:pPr>
              <w:spacing w:before="20" w:after="20" w:line="240" w:lineRule="auto"/>
            </w:pPr>
            <w:r>
              <w:rPr>
                <w:sz w:val="19"/>
              </w:rPr>
              <w:t>UK</w:t>
            </w:r>
          </w:p>
        </w:tc>
        <w:tc>
          <w:tcPr>
            <w:tcW w:w="1905" w:type="dxa"/>
          </w:tcPr>
          <w:p w14:paraId="1B3CD89F" w14:textId="77777777" w:rsidR="00453AC9" w:rsidRDefault="00464172">
            <w:pPr>
              <w:spacing w:before="20" w:after="20" w:line="240" w:lineRule="auto"/>
            </w:pPr>
            <w:r>
              <w:rPr>
                <w:sz w:val="19"/>
              </w:rPr>
              <w:t>Kunci idempotensi dari klien</w:t>
            </w:r>
          </w:p>
        </w:tc>
      </w:tr>
      <w:tr w:rsidR="00453AC9" w14:paraId="18ECAF6C" w14:textId="77777777">
        <w:trPr>
          <w:cantSplit/>
          <w:jc w:val="center"/>
        </w:trPr>
        <w:tc>
          <w:tcPr>
            <w:tcW w:w="1666" w:type="dxa"/>
          </w:tcPr>
          <w:p w14:paraId="5CB91544" w14:textId="77777777" w:rsidR="00453AC9" w:rsidRDefault="00453AC9">
            <w:pPr>
              <w:spacing w:before="20" w:after="20" w:line="240" w:lineRule="auto"/>
            </w:pPr>
          </w:p>
        </w:tc>
        <w:tc>
          <w:tcPr>
            <w:tcW w:w="1905" w:type="dxa"/>
          </w:tcPr>
          <w:p w14:paraId="4371BCB3" w14:textId="77777777" w:rsidR="00453AC9" w:rsidRDefault="00464172">
            <w:pPr>
              <w:spacing w:before="20" w:after="20" w:line="240" w:lineRule="auto"/>
            </w:pPr>
            <w:r>
              <w:rPr>
                <w:sz w:val="19"/>
              </w:rPr>
              <w:t>survey_id, participant_id</w:t>
            </w:r>
          </w:p>
        </w:tc>
        <w:tc>
          <w:tcPr>
            <w:tcW w:w="1666" w:type="dxa"/>
          </w:tcPr>
          <w:p w14:paraId="7D61078D" w14:textId="77777777" w:rsidR="00453AC9" w:rsidRDefault="00464172">
            <w:pPr>
              <w:spacing w:before="20" w:after="20" w:line="240" w:lineRule="auto"/>
            </w:pPr>
            <w:r>
              <w:rPr>
                <w:sz w:val="19"/>
              </w:rPr>
              <w:t>CHAR(36)</w:t>
            </w:r>
          </w:p>
        </w:tc>
        <w:tc>
          <w:tcPr>
            <w:tcW w:w="793" w:type="dxa"/>
          </w:tcPr>
          <w:p w14:paraId="0E6B94FA" w14:textId="77777777" w:rsidR="00453AC9" w:rsidRDefault="00464172">
            <w:pPr>
              <w:spacing w:before="20" w:after="20" w:line="240" w:lineRule="auto"/>
            </w:pPr>
            <w:r>
              <w:rPr>
                <w:sz w:val="19"/>
              </w:rPr>
              <w:t>FK</w:t>
            </w:r>
          </w:p>
        </w:tc>
        <w:tc>
          <w:tcPr>
            <w:tcW w:w="1905" w:type="dxa"/>
          </w:tcPr>
          <w:p w14:paraId="503EEBE6" w14:textId="77777777" w:rsidR="00453AC9" w:rsidRDefault="00464172">
            <w:pPr>
              <w:spacing w:before="20" w:after="20" w:line="240" w:lineRule="auto"/>
            </w:pPr>
            <w:r>
              <w:rPr>
                <w:sz w:val="19"/>
              </w:rPr>
              <w:t>Partisipan ditetapkan dari identitas login</w:t>
            </w:r>
          </w:p>
        </w:tc>
      </w:tr>
      <w:tr w:rsidR="00453AC9" w14:paraId="4AAD901A" w14:textId="77777777">
        <w:trPr>
          <w:cantSplit/>
          <w:jc w:val="center"/>
        </w:trPr>
        <w:tc>
          <w:tcPr>
            <w:tcW w:w="1666" w:type="dxa"/>
          </w:tcPr>
          <w:p w14:paraId="4B12860B" w14:textId="77777777" w:rsidR="00453AC9" w:rsidRDefault="00453AC9">
            <w:pPr>
              <w:spacing w:before="20" w:after="20" w:line="240" w:lineRule="auto"/>
            </w:pPr>
          </w:p>
        </w:tc>
        <w:tc>
          <w:tcPr>
            <w:tcW w:w="1905" w:type="dxa"/>
          </w:tcPr>
          <w:p w14:paraId="20AD3C99" w14:textId="77777777" w:rsidR="00453AC9" w:rsidRDefault="00464172">
            <w:pPr>
              <w:spacing w:before="20" w:after="20" w:line="240" w:lineRule="auto"/>
            </w:pPr>
            <w:r>
              <w:rPr>
                <w:sz w:val="19"/>
              </w:rPr>
              <w:t>meals_data</w:t>
            </w:r>
          </w:p>
        </w:tc>
        <w:tc>
          <w:tcPr>
            <w:tcW w:w="1666" w:type="dxa"/>
          </w:tcPr>
          <w:p w14:paraId="30FA82F0" w14:textId="77777777" w:rsidR="00453AC9" w:rsidRDefault="00464172">
            <w:pPr>
              <w:spacing w:before="20" w:after="20" w:line="240" w:lineRule="auto"/>
            </w:pPr>
            <w:r>
              <w:rPr>
                <w:sz w:val="19"/>
              </w:rPr>
              <w:t>JSON</w:t>
            </w:r>
          </w:p>
        </w:tc>
        <w:tc>
          <w:tcPr>
            <w:tcW w:w="793" w:type="dxa"/>
          </w:tcPr>
          <w:p w14:paraId="157E045C" w14:textId="77777777" w:rsidR="00453AC9" w:rsidRDefault="00453AC9">
            <w:pPr>
              <w:spacing w:before="20" w:after="20" w:line="240" w:lineRule="auto"/>
            </w:pPr>
          </w:p>
        </w:tc>
        <w:tc>
          <w:tcPr>
            <w:tcW w:w="1905" w:type="dxa"/>
          </w:tcPr>
          <w:p w14:paraId="1E7A08BA" w14:textId="77777777" w:rsidR="00453AC9" w:rsidRDefault="00464172">
            <w:pPr>
              <w:spacing w:before="20" w:after="20" w:line="240" w:lineRule="auto"/>
            </w:pPr>
            <w:r>
              <w:rPr>
                <w:sz w:val="19"/>
              </w:rPr>
              <w:t>Waktu makan, makanan, porsi, bahan, dan gizi per porsi (snapshot)</w:t>
            </w:r>
          </w:p>
        </w:tc>
      </w:tr>
      <w:tr w:rsidR="00453AC9" w14:paraId="085F17F8" w14:textId="77777777">
        <w:trPr>
          <w:cantSplit/>
          <w:jc w:val="center"/>
        </w:trPr>
        <w:tc>
          <w:tcPr>
            <w:tcW w:w="1666" w:type="dxa"/>
          </w:tcPr>
          <w:p w14:paraId="7F7E08B0" w14:textId="77777777" w:rsidR="00453AC9" w:rsidRDefault="00453AC9">
            <w:pPr>
              <w:spacing w:before="20" w:after="20" w:line="240" w:lineRule="auto"/>
            </w:pPr>
          </w:p>
        </w:tc>
        <w:tc>
          <w:tcPr>
            <w:tcW w:w="1905" w:type="dxa"/>
          </w:tcPr>
          <w:p w14:paraId="21204093" w14:textId="77777777" w:rsidR="00453AC9" w:rsidRDefault="00464172">
            <w:pPr>
              <w:spacing w:before="20" w:after="20" w:line="240" w:lineRule="auto"/>
            </w:pPr>
            <w:r>
              <w:rPr>
                <w:sz w:val="19"/>
              </w:rPr>
              <w:t>missing_foods</w:t>
            </w:r>
          </w:p>
        </w:tc>
        <w:tc>
          <w:tcPr>
            <w:tcW w:w="1666" w:type="dxa"/>
          </w:tcPr>
          <w:p w14:paraId="6D5A0BF6" w14:textId="77777777" w:rsidR="00453AC9" w:rsidRDefault="00464172">
            <w:pPr>
              <w:spacing w:before="20" w:after="20" w:line="240" w:lineRule="auto"/>
            </w:pPr>
            <w:r>
              <w:rPr>
                <w:sz w:val="19"/>
              </w:rPr>
              <w:t>JSON</w:t>
            </w:r>
          </w:p>
        </w:tc>
        <w:tc>
          <w:tcPr>
            <w:tcW w:w="793" w:type="dxa"/>
          </w:tcPr>
          <w:p w14:paraId="3289BDED" w14:textId="77777777" w:rsidR="00453AC9" w:rsidRDefault="00453AC9">
            <w:pPr>
              <w:spacing w:before="20" w:after="20" w:line="240" w:lineRule="auto"/>
            </w:pPr>
          </w:p>
        </w:tc>
        <w:tc>
          <w:tcPr>
            <w:tcW w:w="1905" w:type="dxa"/>
          </w:tcPr>
          <w:p w14:paraId="6947F3C1" w14:textId="77777777" w:rsidR="00453AC9" w:rsidRDefault="00464172">
            <w:pPr>
              <w:spacing w:before="20" w:after="20" w:line="240" w:lineRule="auto"/>
            </w:pPr>
            <w:r>
              <w:rPr>
                <w:sz w:val="19"/>
              </w:rPr>
              <w:t>Makanan yang dicatat manual tanpa nilai gizi</w:t>
            </w:r>
          </w:p>
        </w:tc>
      </w:tr>
      <w:tr w:rsidR="00453AC9" w14:paraId="0F4FE2DB" w14:textId="77777777">
        <w:trPr>
          <w:cantSplit/>
          <w:jc w:val="center"/>
        </w:trPr>
        <w:tc>
          <w:tcPr>
            <w:tcW w:w="1666" w:type="dxa"/>
          </w:tcPr>
          <w:p w14:paraId="43274B4D" w14:textId="77777777" w:rsidR="00453AC9" w:rsidRDefault="00453AC9">
            <w:pPr>
              <w:spacing w:before="20" w:after="20" w:line="240" w:lineRule="auto"/>
            </w:pPr>
          </w:p>
        </w:tc>
        <w:tc>
          <w:tcPr>
            <w:tcW w:w="1905" w:type="dxa"/>
          </w:tcPr>
          <w:p w14:paraId="5580AA61" w14:textId="77777777" w:rsidR="00453AC9" w:rsidRDefault="00464172">
            <w:pPr>
              <w:spacing w:before="20" w:after="20" w:line="240" w:lineRule="auto"/>
            </w:pPr>
            <w:r>
              <w:rPr>
                <w:sz w:val="19"/>
              </w:rPr>
              <w:t>total_energy, total_protein, total_carbs, total_fat</w:t>
            </w:r>
          </w:p>
        </w:tc>
        <w:tc>
          <w:tcPr>
            <w:tcW w:w="1666" w:type="dxa"/>
          </w:tcPr>
          <w:p w14:paraId="44152A2C" w14:textId="77777777" w:rsidR="00453AC9" w:rsidRDefault="00464172">
            <w:pPr>
              <w:spacing w:before="20" w:after="20" w:line="240" w:lineRule="auto"/>
            </w:pPr>
            <w:r>
              <w:rPr>
                <w:sz w:val="19"/>
              </w:rPr>
              <w:t>DECIMAL(10,2)</w:t>
            </w:r>
          </w:p>
        </w:tc>
        <w:tc>
          <w:tcPr>
            <w:tcW w:w="793" w:type="dxa"/>
          </w:tcPr>
          <w:p w14:paraId="7AFFB924" w14:textId="77777777" w:rsidR="00453AC9" w:rsidRDefault="00453AC9">
            <w:pPr>
              <w:spacing w:before="20" w:after="20" w:line="240" w:lineRule="auto"/>
            </w:pPr>
          </w:p>
        </w:tc>
        <w:tc>
          <w:tcPr>
            <w:tcW w:w="1905" w:type="dxa"/>
          </w:tcPr>
          <w:p w14:paraId="3F6E8E24" w14:textId="77777777" w:rsidR="00453AC9" w:rsidRDefault="00464172">
            <w:pPr>
              <w:spacing w:before="20" w:after="20" w:line="240" w:lineRule="auto"/>
            </w:pPr>
            <w:r>
              <w:rPr>
                <w:sz w:val="19"/>
              </w:rPr>
              <w:t>Total harian hasil hitung ulang server</w:t>
            </w:r>
          </w:p>
        </w:tc>
      </w:tr>
      <w:tr w:rsidR="00453AC9" w14:paraId="56C85FEC" w14:textId="77777777">
        <w:trPr>
          <w:cantSplit/>
          <w:jc w:val="center"/>
        </w:trPr>
        <w:tc>
          <w:tcPr>
            <w:tcW w:w="1666" w:type="dxa"/>
          </w:tcPr>
          <w:p w14:paraId="06BEB4FE" w14:textId="77777777" w:rsidR="00453AC9" w:rsidRDefault="00464172">
            <w:pPr>
              <w:spacing w:before="20" w:after="20" w:line="240" w:lineRule="auto"/>
            </w:pPr>
            <w:r>
              <w:rPr>
                <w:sz w:val="19"/>
              </w:rPr>
              <w:t>ai_result_logs</w:t>
            </w:r>
          </w:p>
        </w:tc>
        <w:tc>
          <w:tcPr>
            <w:tcW w:w="1905" w:type="dxa"/>
          </w:tcPr>
          <w:p w14:paraId="5D32280C" w14:textId="77777777" w:rsidR="00453AC9" w:rsidRDefault="00464172">
            <w:pPr>
              <w:spacing w:before="20" w:after="20" w:line="240" w:lineRule="auto"/>
            </w:pPr>
            <w:r>
              <w:rPr>
                <w:sz w:val="19"/>
              </w:rPr>
              <w:t>id, submission_id</w:t>
            </w:r>
          </w:p>
        </w:tc>
        <w:tc>
          <w:tcPr>
            <w:tcW w:w="1666" w:type="dxa"/>
          </w:tcPr>
          <w:p w14:paraId="683741E7" w14:textId="77777777" w:rsidR="00453AC9" w:rsidRDefault="00464172">
            <w:pPr>
              <w:spacing w:before="20" w:after="20" w:line="240" w:lineRule="auto"/>
            </w:pPr>
            <w:r>
              <w:rPr>
                <w:sz w:val="19"/>
              </w:rPr>
              <w:t>CHAR(36)</w:t>
            </w:r>
          </w:p>
        </w:tc>
        <w:tc>
          <w:tcPr>
            <w:tcW w:w="793" w:type="dxa"/>
          </w:tcPr>
          <w:p w14:paraId="2AE82A30" w14:textId="77777777" w:rsidR="00453AC9" w:rsidRDefault="00464172">
            <w:pPr>
              <w:spacing w:before="20" w:after="20" w:line="240" w:lineRule="auto"/>
            </w:pPr>
            <w:r>
              <w:rPr>
                <w:sz w:val="19"/>
              </w:rPr>
              <w:t>PK, FK + UK</w:t>
            </w:r>
          </w:p>
        </w:tc>
        <w:tc>
          <w:tcPr>
            <w:tcW w:w="1905" w:type="dxa"/>
          </w:tcPr>
          <w:p w14:paraId="27A7432A" w14:textId="77777777" w:rsidR="00453AC9" w:rsidRDefault="00464172">
            <w:pPr>
              <w:spacing w:before="20" w:after="20" w:line="240" w:lineRule="auto"/>
            </w:pPr>
            <w:r>
              <w:rPr>
                <w:sz w:val="19"/>
              </w:rPr>
              <w:t>Satu hasil per laporan</w:t>
            </w:r>
          </w:p>
        </w:tc>
      </w:tr>
      <w:tr w:rsidR="00453AC9" w14:paraId="28BE3C9D" w14:textId="77777777">
        <w:trPr>
          <w:cantSplit/>
          <w:jc w:val="center"/>
        </w:trPr>
        <w:tc>
          <w:tcPr>
            <w:tcW w:w="1666" w:type="dxa"/>
          </w:tcPr>
          <w:p w14:paraId="6014CD61" w14:textId="77777777" w:rsidR="00453AC9" w:rsidRDefault="00453AC9">
            <w:pPr>
              <w:spacing w:before="20" w:after="20" w:line="240" w:lineRule="auto"/>
            </w:pPr>
          </w:p>
        </w:tc>
        <w:tc>
          <w:tcPr>
            <w:tcW w:w="1905" w:type="dxa"/>
          </w:tcPr>
          <w:p w14:paraId="1917EA9E" w14:textId="77777777" w:rsidR="00453AC9" w:rsidRDefault="00464172">
            <w:pPr>
              <w:spacing w:before="20" w:after="20" w:line="240" w:lineRule="auto"/>
            </w:pPr>
            <w:r>
              <w:rPr>
                <w:sz w:val="19"/>
              </w:rPr>
              <w:t>input_payload, raw_response</w:t>
            </w:r>
          </w:p>
        </w:tc>
        <w:tc>
          <w:tcPr>
            <w:tcW w:w="1666" w:type="dxa"/>
          </w:tcPr>
          <w:p w14:paraId="459063D9" w14:textId="77777777" w:rsidR="00453AC9" w:rsidRDefault="00464172">
            <w:pPr>
              <w:spacing w:before="20" w:after="20" w:line="240" w:lineRule="auto"/>
            </w:pPr>
            <w:r>
              <w:rPr>
                <w:sz w:val="19"/>
              </w:rPr>
              <w:t>JSON</w:t>
            </w:r>
          </w:p>
        </w:tc>
        <w:tc>
          <w:tcPr>
            <w:tcW w:w="793" w:type="dxa"/>
          </w:tcPr>
          <w:p w14:paraId="4F535B5D" w14:textId="77777777" w:rsidR="00453AC9" w:rsidRDefault="00453AC9">
            <w:pPr>
              <w:spacing w:before="20" w:after="20" w:line="240" w:lineRule="auto"/>
            </w:pPr>
          </w:p>
        </w:tc>
        <w:tc>
          <w:tcPr>
            <w:tcW w:w="1905" w:type="dxa"/>
          </w:tcPr>
          <w:p w14:paraId="4BE4EF54" w14:textId="77777777" w:rsidR="00453AC9" w:rsidRDefault="00464172">
            <w:pPr>
              <w:spacing w:before="20" w:after="20" w:line="240" w:lineRule="auto"/>
            </w:pPr>
            <w:r>
              <w:rPr>
                <w:sz w:val="19"/>
              </w:rPr>
              <w:t xml:space="preserve">Masukan ke model dan respons </w:t>
            </w:r>
            <w:r>
              <w:rPr>
                <w:sz w:val="19"/>
              </w:rPr>
              <w:t>asli untuk audit</w:t>
            </w:r>
          </w:p>
        </w:tc>
      </w:tr>
      <w:tr w:rsidR="00453AC9" w14:paraId="7A1CFE3A" w14:textId="77777777">
        <w:trPr>
          <w:cantSplit/>
          <w:jc w:val="center"/>
        </w:trPr>
        <w:tc>
          <w:tcPr>
            <w:tcW w:w="1666" w:type="dxa"/>
          </w:tcPr>
          <w:p w14:paraId="2528175F" w14:textId="77777777" w:rsidR="00453AC9" w:rsidRDefault="00453AC9">
            <w:pPr>
              <w:spacing w:before="20" w:after="20" w:line="240" w:lineRule="auto"/>
            </w:pPr>
          </w:p>
        </w:tc>
        <w:tc>
          <w:tcPr>
            <w:tcW w:w="1905" w:type="dxa"/>
          </w:tcPr>
          <w:p w14:paraId="0E15642B" w14:textId="77777777" w:rsidR="00453AC9" w:rsidRDefault="00464172">
            <w:pPr>
              <w:spacing w:before="20" w:after="20" w:line="240" w:lineRule="auto"/>
            </w:pPr>
            <w:r>
              <w:rPr>
                <w:sz w:val="19"/>
              </w:rPr>
              <w:t>overall_status</w:t>
            </w:r>
          </w:p>
        </w:tc>
        <w:tc>
          <w:tcPr>
            <w:tcW w:w="1666" w:type="dxa"/>
          </w:tcPr>
          <w:p w14:paraId="65B07220" w14:textId="77777777" w:rsidR="00453AC9" w:rsidRDefault="00464172">
            <w:pPr>
              <w:spacing w:before="20" w:after="20" w:line="240" w:lineRule="auto"/>
            </w:pPr>
            <w:r>
              <w:rPr>
                <w:sz w:val="19"/>
              </w:rPr>
              <w:t>VARCHAR(30)</w:t>
            </w:r>
          </w:p>
        </w:tc>
        <w:tc>
          <w:tcPr>
            <w:tcW w:w="793" w:type="dxa"/>
          </w:tcPr>
          <w:p w14:paraId="3D1731C8" w14:textId="77777777" w:rsidR="00453AC9" w:rsidRDefault="00453AC9">
            <w:pPr>
              <w:spacing w:before="20" w:after="20" w:line="240" w:lineRule="auto"/>
            </w:pPr>
          </w:p>
        </w:tc>
        <w:tc>
          <w:tcPr>
            <w:tcW w:w="1905" w:type="dxa"/>
          </w:tcPr>
          <w:p w14:paraId="3DDD9EAC" w14:textId="77777777" w:rsidR="00453AC9" w:rsidRDefault="00464172">
            <w:pPr>
              <w:spacing w:before="20" w:after="20" w:line="240" w:lineRule="auto"/>
            </w:pPr>
            <w:r>
              <w:rPr>
                <w:sz w:val="19"/>
              </w:rPr>
              <w:t>Status hasil atau failed</w:t>
            </w:r>
          </w:p>
        </w:tc>
      </w:tr>
      <w:tr w:rsidR="00453AC9" w14:paraId="17F88831" w14:textId="77777777">
        <w:trPr>
          <w:cantSplit/>
          <w:jc w:val="center"/>
        </w:trPr>
        <w:tc>
          <w:tcPr>
            <w:tcW w:w="1666" w:type="dxa"/>
          </w:tcPr>
          <w:p w14:paraId="4551FDCB" w14:textId="77777777" w:rsidR="00453AC9" w:rsidRDefault="00453AC9">
            <w:pPr>
              <w:spacing w:before="20" w:after="20" w:line="240" w:lineRule="auto"/>
            </w:pPr>
          </w:p>
        </w:tc>
        <w:tc>
          <w:tcPr>
            <w:tcW w:w="1905" w:type="dxa"/>
          </w:tcPr>
          <w:p w14:paraId="75821EFF" w14:textId="77777777" w:rsidR="00453AC9" w:rsidRDefault="00464172">
            <w:pPr>
              <w:spacing w:before="20" w:after="20" w:line="240" w:lineRule="auto"/>
            </w:pPr>
            <w:r>
              <w:rPr>
                <w:sz w:val="19"/>
              </w:rPr>
              <w:t>model_used, token_used, latency_ms</w:t>
            </w:r>
          </w:p>
        </w:tc>
        <w:tc>
          <w:tcPr>
            <w:tcW w:w="1666" w:type="dxa"/>
          </w:tcPr>
          <w:p w14:paraId="1BEC1D11" w14:textId="77777777" w:rsidR="00453AC9" w:rsidRDefault="00464172">
            <w:pPr>
              <w:spacing w:before="20" w:after="20" w:line="240" w:lineRule="auto"/>
            </w:pPr>
            <w:r>
              <w:rPr>
                <w:sz w:val="19"/>
              </w:rPr>
              <w:t>VARCHAR(64), INT, INT</w:t>
            </w:r>
          </w:p>
        </w:tc>
        <w:tc>
          <w:tcPr>
            <w:tcW w:w="793" w:type="dxa"/>
          </w:tcPr>
          <w:p w14:paraId="4C23D58A" w14:textId="77777777" w:rsidR="00453AC9" w:rsidRDefault="00453AC9">
            <w:pPr>
              <w:spacing w:before="20" w:after="20" w:line="240" w:lineRule="auto"/>
            </w:pPr>
          </w:p>
        </w:tc>
        <w:tc>
          <w:tcPr>
            <w:tcW w:w="1905" w:type="dxa"/>
          </w:tcPr>
          <w:p w14:paraId="15C3EA19" w14:textId="77777777" w:rsidR="00453AC9" w:rsidRDefault="00464172">
            <w:pPr>
              <w:spacing w:before="20" w:after="20" w:line="240" w:lineRule="auto"/>
            </w:pPr>
            <w:r>
              <w:rPr>
                <w:sz w:val="19"/>
              </w:rPr>
              <w:t>Jejak audit</w:t>
            </w:r>
          </w:p>
        </w:tc>
      </w:tr>
      <w:tr w:rsidR="00453AC9" w14:paraId="5B5242AD" w14:textId="77777777">
        <w:trPr>
          <w:cantSplit/>
          <w:jc w:val="center"/>
        </w:trPr>
        <w:tc>
          <w:tcPr>
            <w:tcW w:w="1666" w:type="dxa"/>
          </w:tcPr>
          <w:p w14:paraId="348D81BD" w14:textId="77777777" w:rsidR="00453AC9" w:rsidRDefault="00464172">
            <w:pPr>
              <w:spacing w:before="20" w:after="20" w:line="240" w:lineRule="auto"/>
            </w:pPr>
            <w:r>
              <w:rPr>
                <w:sz w:val="19"/>
              </w:rPr>
              <w:t>categories</w:t>
            </w:r>
          </w:p>
        </w:tc>
        <w:tc>
          <w:tcPr>
            <w:tcW w:w="1905" w:type="dxa"/>
          </w:tcPr>
          <w:p w14:paraId="33B70382" w14:textId="77777777" w:rsidR="00453AC9" w:rsidRDefault="00464172">
            <w:pPr>
              <w:spacing w:before="20" w:after="20" w:line="240" w:lineRule="auto"/>
            </w:pPr>
            <w:r>
              <w:rPr>
                <w:sz w:val="19"/>
              </w:rPr>
              <w:t>id, code, name, display_order</w:t>
            </w:r>
          </w:p>
        </w:tc>
        <w:tc>
          <w:tcPr>
            <w:tcW w:w="1666" w:type="dxa"/>
          </w:tcPr>
          <w:p w14:paraId="0F0E4F85" w14:textId="77777777" w:rsidR="00453AC9" w:rsidRDefault="00464172">
            <w:pPr>
              <w:spacing w:before="20" w:after="20" w:line="240" w:lineRule="auto"/>
            </w:pPr>
            <w:r>
              <w:rPr>
                <w:sz w:val="19"/>
              </w:rPr>
              <w:t>CHAR(36), VARCHAR(20), VARCHAR(100), INT</w:t>
            </w:r>
          </w:p>
        </w:tc>
        <w:tc>
          <w:tcPr>
            <w:tcW w:w="793" w:type="dxa"/>
          </w:tcPr>
          <w:p w14:paraId="330D6B1F" w14:textId="77777777" w:rsidR="00453AC9" w:rsidRDefault="00464172">
            <w:pPr>
              <w:spacing w:before="20" w:after="20" w:line="240" w:lineRule="auto"/>
            </w:pPr>
            <w:r>
              <w:rPr>
                <w:sz w:val="19"/>
              </w:rPr>
              <w:t>PK</w:t>
            </w:r>
          </w:p>
        </w:tc>
        <w:tc>
          <w:tcPr>
            <w:tcW w:w="1905" w:type="dxa"/>
          </w:tcPr>
          <w:p w14:paraId="24D35AE1" w14:textId="77777777" w:rsidR="00453AC9" w:rsidRDefault="00464172">
            <w:pPr>
              <w:spacing w:before="20" w:after="20" w:line="240" w:lineRule="auto"/>
            </w:pPr>
            <w:r>
              <w:rPr>
                <w:sz w:val="19"/>
              </w:rPr>
              <w:t>13 kategori makanan</w:t>
            </w:r>
          </w:p>
        </w:tc>
      </w:tr>
      <w:tr w:rsidR="00453AC9" w14:paraId="37FB300C" w14:textId="77777777">
        <w:trPr>
          <w:cantSplit/>
          <w:jc w:val="center"/>
        </w:trPr>
        <w:tc>
          <w:tcPr>
            <w:tcW w:w="1666" w:type="dxa"/>
          </w:tcPr>
          <w:p w14:paraId="7DD4D7FC" w14:textId="77777777" w:rsidR="00453AC9" w:rsidRDefault="00464172">
            <w:pPr>
              <w:spacing w:before="20" w:after="20" w:line="240" w:lineRule="auto"/>
            </w:pPr>
            <w:r>
              <w:rPr>
                <w:sz w:val="19"/>
              </w:rPr>
              <w:t>foods</w:t>
            </w:r>
          </w:p>
        </w:tc>
        <w:tc>
          <w:tcPr>
            <w:tcW w:w="1905" w:type="dxa"/>
          </w:tcPr>
          <w:p w14:paraId="696EE963" w14:textId="77777777" w:rsidR="00453AC9" w:rsidRDefault="00464172">
            <w:pPr>
              <w:spacing w:before="20" w:after="20" w:line="240" w:lineRule="auto"/>
            </w:pPr>
            <w:r>
              <w:rPr>
                <w:sz w:val="19"/>
              </w:rPr>
              <w:t>id, code</w:t>
            </w:r>
          </w:p>
        </w:tc>
        <w:tc>
          <w:tcPr>
            <w:tcW w:w="1666" w:type="dxa"/>
          </w:tcPr>
          <w:p w14:paraId="5EFC6B22" w14:textId="77777777" w:rsidR="00453AC9" w:rsidRDefault="00464172">
            <w:pPr>
              <w:spacing w:before="20" w:after="20" w:line="240" w:lineRule="auto"/>
            </w:pPr>
            <w:r>
              <w:rPr>
                <w:sz w:val="19"/>
              </w:rPr>
              <w:t>CHAR(36), VARCHAR(20)</w:t>
            </w:r>
          </w:p>
        </w:tc>
        <w:tc>
          <w:tcPr>
            <w:tcW w:w="793" w:type="dxa"/>
          </w:tcPr>
          <w:p w14:paraId="14A6CDF9" w14:textId="77777777" w:rsidR="00453AC9" w:rsidRDefault="00464172">
            <w:pPr>
              <w:spacing w:before="20" w:after="20" w:line="240" w:lineRule="auto"/>
            </w:pPr>
            <w:r>
              <w:rPr>
                <w:sz w:val="19"/>
              </w:rPr>
              <w:t>PK</w:t>
            </w:r>
          </w:p>
        </w:tc>
        <w:tc>
          <w:tcPr>
            <w:tcW w:w="1905" w:type="dxa"/>
          </w:tcPr>
          <w:p w14:paraId="5E387C08" w14:textId="77777777" w:rsidR="00453AC9" w:rsidRDefault="00464172">
            <w:pPr>
              <w:spacing w:before="20" w:after="20" w:line="240" w:lineRule="auto"/>
            </w:pPr>
            <w:r>
              <w:rPr>
                <w:sz w:val="19"/>
              </w:rPr>
              <w:t>Kode makanan</w:t>
            </w:r>
          </w:p>
        </w:tc>
      </w:tr>
      <w:tr w:rsidR="00453AC9" w14:paraId="3CE9D2AD" w14:textId="77777777">
        <w:trPr>
          <w:cantSplit/>
          <w:jc w:val="center"/>
        </w:trPr>
        <w:tc>
          <w:tcPr>
            <w:tcW w:w="1666" w:type="dxa"/>
          </w:tcPr>
          <w:p w14:paraId="3A6F20D7" w14:textId="77777777" w:rsidR="00453AC9" w:rsidRDefault="00453AC9">
            <w:pPr>
              <w:spacing w:before="20" w:after="20" w:line="240" w:lineRule="auto"/>
            </w:pPr>
          </w:p>
        </w:tc>
        <w:tc>
          <w:tcPr>
            <w:tcW w:w="1905" w:type="dxa"/>
          </w:tcPr>
          <w:p w14:paraId="544BA1D6" w14:textId="77777777" w:rsidR="00453AC9" w:rsidRDefault="00464172">
            <w:pPr>
              <w:spacing w:before="20" w:after="20" w:line="240" w:lineRule="auto"/>
            </w:pPr>
            <w:r>
              <w:rPr>
                <w:sz w:val="19"/>
              </w:rPr>
              <w:t>name, local_name</w:t>
            </w:r>
          </w:p>
        </w:tc>
        <w:tc>
          <w:tcPr>
            <w:tcW w:w="1666" w:type="dxa"/>
          </w:tcPr>
          <w:p w14:paraId="748C5E63" w14:textId="77777777" w:rsidR="00453AC9" w:rsidRDefault="00464172">
            <w:pPr>
              <w:spacing w:before="20" w:after="20" w:line="240" w:lineRule="auto"/>
            </w:pPr>
            <w:r>
              <w:rPr>
                <w:sz w:val="19"/>
              </w:rPr>
              <w:t>VARCHAR(150)</w:t>
            </w:r>
          </w:p>
        </w:tc>
        <w:tc>
          <w:tcPr>
            <w:tcW w:w="793" w:type="dxa"/>
          </w:tcPr>
          <w:p w14:paraId="480DFF64" w14:textId="77777777" w:rsidR="00453AC9" w:rsidRDefault="00453AC9">
            <w:pPr>
              <w:spacing w:before="20" w:after="20" w:line="240" w:lineRule="auto"/>
            </w:pPr>
          </w:p>
        </w:tc>
        <w:tc>
          <w:tcPr>
            <w:tcW w:w="1905" w:type="dxa"/>
          </w:tcPr>
          <w:p w14:paraId="5C0B69E1" w14:textId="77777777" w:rsidR="00453AC9" w:rsidRDefault="00464172">
            <w:pPr>
              <w:spacing w:before="20" w:after="20" w:line="240" w:lineRule="auto"/>
            </w:pPr>
            <w:r>
              <w:rPr>
                <w:sz w:val="19"/>
              </w:rPr>
              <w:t>Indeks FULLTEXT (name, local_name)</w:t>
            </w:r>
          </w:p>
        </w:tc>
      </w:tr>
      <w:tr w:rsidR="00453AC9" w14:paraId="1947969F" w14:textId="77777777">
        <w:trPr>
          <w:cantSplit/>
          <w:jc w:val="center"/>
        </w:trPr>
        <w:tc>
          <w:tcPr>
            <w:tcW w:w="1666" w:type="dxa"/>
          </w:tcPr>
          <w:p w14:paraId="71440CF0" w14:textId="77777777" w:rsidR="00453AC9" w:rsidRDefault="00453AC9">
            <w:pPr>
              <w:spacing w:before="20" w:after="20" w:line="240" w:lineRule="auto"/>
            </w:pPr>
          </w:p>
        </w:tc>
        <w:tc>
          <w:tcPr>
            <w:tcW w:w="1905" w:type="dxa"/>
          </w:tcPr>
          <w:p w14:paraId="5AB14813" w14:textId="77777777" w:rsidR="00453AC9" w:rsidRDefault="00464172">
            <w:pPr>
              <w:spacing w:before="20" w:after="20" w:line="240" w:lineRule="auto"/>
            </w:pPr>
            <w:r>
              <w:rPr>
                <w:sz w:val="19"/>
              </w:rPr>
              <w:t>category_id</w:t>
            </w:r>
          </w:p>
        </w:tc>
        <w:tc>
          <w:tcPr>
            <w:tcW w:w="1666" w:type="dxa"/>
          </w:tcPr>
          <w:p w14:paraId="5E26E887" w14:textId="77777777" w:rsidR="00453AC9" w:rsidRDefault="00464172">
            <w:pPr>
              <w:spacing w:before="20" w:after="20" w:line="240" w:lineRule="auto"/>
            </w:pPr>
            <w:r>
              <w:rPr>
                <w:sz w:val="19"/>
              </w:rPr>
              <w:t>CHAR(36)</w:t>
            </w:r>
          </w:p>
        </w:tc>
        <w:tc>
          <w:tcPr>
            <w:tcW w:w="793" w:type="dxa"/>
          </w:tcPr>
          <w:p w14:paraId="15B364E7" w14:textId="77777777" w:rsidR="00453AC9" w:rsidRDefault="00464172">
            <w:pPr>
              <w:spacing w:before="20" w:after="20" w:line="240" w:lineRule="auto"/>
            </w:pPr>
            <w:r>
              <w:rPr>
                <w:sz w:val="19"/>
              </w:rPr>
              <w:t>FK</w:t>
            </w:r>
          </w:p>
        </w:tc>
        <w:tc>
          <w:tcPr>
            <w:tcW w:w="1905" w:type="dxa"/>
          </w:tcPr>
          <w:p w14:paraId="1E32ADF0" w14:textId="77777777" w:rsidR="00453AC9" w:rsidRDefault="00453AC9">
            <w:pPr>
              <w:spacing w:before="20" w:after="20" w:line="240" w:lineRule="auto"/>
            </w:pPr>
          </w:p>
        </w:tc>
      </w:tr>
      <w:tr w:rsidR="00453AC9" w14:paraId="419CEAED" w14:textId="77777777">
        <w:trPr>
          <w:cantSplit/>
          <w:jc w:val="center"/>
        </w:trPr>
        <w:tc>
          <w:tcPr>
            <w:tcW w:w="1666" w:type="dxa"/>
          </w:tcPr>
          <w:p w14:paraId="6A6A21B5" w14:textId="77777777" w:rsidR="00453AC9" w:rsidRDefault="00453AC9">
            <w:pPr>
              <w:spacing w:before="20" w:after="20" w:line="240" w:lineRule="auto"/>
            </w:pPr>
          </w:p>
        </w:tc>
        <w:tc>
          <w:tcPr>
            <w:tcW w:w="1905" w:type="dxa"/>
          </w:tcPr>
          <w:p w14:paraId="049C15B1" w14:textId="77777777" w:rsidR="00453AC9" w:rsidRDefault="00464172">
            <w:pPr>
              <w:spacing w:before="20" w:after="20" w:line="240" w:lineRule="auto"/>
            </w:pPr>
            <w:r>
              <w:rPr>
                <w:sz w:val="19"/>
              </w:rPr>
              <w:t>photo_type</w:t>
            </w:r>
          </w:p>
        </w:tc>
        <w:tc>
          <w:tcPr>
            <w:tcW w:w="1666" w:type="dxa"/>
          </w:tcPr>
          <w:p w14:paraId="72F8E138" w14:textId="77777777" w:rsidR="00453AC9" w:rsidRDefault="00464172">
            <w:pPr>
              <w:spacing w:before="20" w:after="20" w:line="240" w:lineRule="auto"/>
            </w:pPr>
            <w:r>
              <w:rPr>
                <w:sz w:val="19"/>
              </w:rPr>
              <w:t>ENUM</w:t>
            </w:r>
          </w:p>
        </w:tc>
        <w:tc>
          <w:tcPr>
            <w:tcW w:w="793" w:type="dxa"/>
          </w:tcPr>
          <w:p w14:paraId="50E50AD8" w14:textId="77777777" w:rsidR="00453AC9" w:rsidRDefault="00453AC9">
            <w:pPr>
              <w:spacing w:before="20" w:after="20" w:line="240" w:lineRule="auto"/>
            </w:pPr>
          </w:p>
        </w:tc>
        <w:tc>
          <w:tcPr>
            <w:tcW w:w="1905" w:type="dxa"/>
          </w:tcPr>
          <w:p w14:paraId="7DDDD0B7" w14:textId="77777777" w:rsidR="00453AC9" w:rsidRDefault="00464172">
            <w:pPr>
              <w:spacing w:before="20" w:after="20" w:line="240" w:lineRule="auto"/>
            </w:pPr>
            <w:r>
              <w:rPr>
                <w:sz w:val="19"/>
              </w:rPr>
              <w:t>series (bawaan) atau range</w:t>
            </w:r>
          </w:p>
        </w:tc>
      </w:tr>
      <w:tr w:rsidR="00453AC9" w14:paraId="7AF7868A" w14:textId="77777777">
        <w:trPr>
          <w:cantSplit/>
          <w:jc w:val="center"/>
        </w:trPr>
        <w:tc>
          <w:tcPr>
            <w:tcW w:w="1666" w:type="dxa"/>
          </w:tcPr>
          <w:p w14:paraId="3BED560C" w14:textId="77777777" w:rsidR="00453AC9" w:rsidRDefault="00464172">
            <w:pPr>
              <w:spacing w:before="20" w:after="20" w:line="240" w:lineRule="auto"/>
            </w:pPr>
            <w:r>
              <w:rPr>
                <w:sz w:val="19"/>
              </w:rPr>
              <w:t>nutrient_units</w:t>
            </w:r>
          </w:p>
        </w:tc>
        <w:tc>
          <w:tcPr>
            <w:tcW w:w="1905" w:type="dxa"/>
          </w:tcPr>
          <w:p w14:paraId="1B0ADCEF" w14:textId="77777777" w:rsidR="00453AC9" w:rsidRDefault="00464172">
            <w:pPr>
              <w:spacing w:before="20" w:after="20" w:line="240" w:lineRule="auto"/>
            </w:pPr>
            <w:r>
              <w:rPr>
                <w:sz w:val="19"/>
              </w:rPr>
              <w:t>id, name, symbol</w:t>
            </w:r>
          </w:p>
        </w:tc>
        <w:tc>
          <w:tcPr>
            <w:tcW w:w="1666" w:type="dxa"/>
          </w:tcPr>
          <w:p w14:paraId="0ACA76BF" w14:textId="77777777" w:rsidR="00453AC9" w:rsidRDefault="00464172">
            <w:pPr>
              <w:spacing w:before="20" w:after="20" w:line="240" w:lineRule="auto"/>
            </w:pPr>
            <w:r>
              <w:rPr>
                <w:sz w:val="19"/>
              </w:rPr>
              <w:t xml:space="preserve">CHAR(36), </w:t>
            </w:r>
            <w:r>
              <w:rPr>
                <w:sz w:val="19"/>
              </w:rPr>
              <w:t>VARCHAR(30), VARCHAR(10)</w:t>
            </w:r>
          </w:p>
        </w:tc>
        <w:tc>
          <w:tcPr>
            <w:tcW w:w="793" w:type="dxa"/>
          </w:tcPr>
          <w:p w14:paraId="143A4087" w14:textId="77777777" w:rsidR="00453AC9" w:rsidRDefault="00464172">
            <w:pPr>
              <w:spacing w:before="20" w:after="20" w:line="240" w:lineRule="auto"/>
            </w:pPr>
            <w:r>
              <w:rPr>
                <w:sz w:val="19"/>
              </w:rPr>
              <w:t>PK</w:t>
            </w:r>
          </w:p>
        </w:tc>
        <w:tc>
          <w:tcPr>
            <w:tcW w:w="1905" w:type="dxa"/>
          </w:tcPr>
          <w:p w14:paraId="19CA24EE" w14:textId="77777777" w:rsidR="00453AC9" w:rsidRDefault="00464172">
            <w:pPr>
              <w:spacing w:before="20" w:after="20" w:line="240" w:lineRule="auto"/>
            </w:pPr>
            <w:r>
              <w:rPr>
                <w:sz w:val="19"/>
              </w:rPr>
              <w:t>Satuan, misalnya kkal dan g</w:t>
            </w:r>
          </w:p>
        </w:tc>
      </w:tr>
      <w:tr w:rsidR="00453AC9" w14:paraId="6A2B6A87" w14:textId="77777777">
        <w:trPr>
          <w:cantSplit/>
          <w:jc w:val="center"/>
        </w:trPr>
        <w:tc>
          <w:tcPr>
            <w:tcW w:w="1666" w:type="dxa"/>
          </w:tcPr>
          <w:p w14:paraId="04F1524C" w14:textId="77777777" w:rsidR="00453AC9" w:rsidRDefault="00464172">
            <w:pPr>
              <w:spacing w:before="20" w:after="20" w:line="240" w:lineRule="auto"/>
            </w:pPr>
            <w:r>
              <w:rPr>
                <w:sz w:val="19"/>
              </w:rPr>
              <w:t>nutrient_types</w:t>
            </w:r>
          </w:p>
        </w:tc>
        <w:tc>
          <w:tcPr>
            <w:tcW w:w="1905" w:type="dxa"/>
          </w:tcPr>
          <w:p w14:paraId="38EEF252" w14:textId="77777777" w:rsidR="00453AC9" w:rsidRDefault="00464172">
            <w:pPr>
              <w:spacing w:before="20" w:after="20" w:line="240" w:lineRule="auto"/>
            </w:pPr>
            <w:r>
              <w:rPr>
                <w:sz w:val="19"/>
              </w:rPr>
              <w:t>id, name, unit_id</w:t>
            </w:r>
          </w:p>
        </w:tc>
        <w:tc>
          <w:tcPr>
            <w:tcW w:w="1666" w:type="dxa"/>
          </w:tcPr>
          <w:p w14:paraId="41D2FCEB" w14:textId="77777777" w:rsidR="00453AC9" w:rsidRDefault="00464172">
            <w:pPr>
              <w:spacing w:before="20" w:after="20" w:line="240" w:lineRule="auto"/>
            </w:pPr>
            <w:r>
              <w:rPr>
                <w:sz w:val="19"/>
              </w:rPr>
              <w:t>CHAR(36), VARCHAR(50), CHAR(36)</w:t>
            </w:r>
          </w:p>
        </w:tc>
        <w:tc>
          <w:tcPr>
            <w:tcW w:w="793" w:type="dxa"/>
          </w:tcPr>
          <w:p w14:paraId="563DA800" w14:textId="77777777" w:rsidR="00453AC9" w:rsidRDefault="00464172">
            <w:pPr>
              <w:spacing w:before="20" w:after="20" w:line="240" w:lineRule="auto"/>
            </w:pPr>
            <w:r>
              <w:rPr>
                <w:sz w:val="19"/>
              </w:rPr>
              <w:t>PK, FK</w:t>
            </w:r>
          </w:p>
        </w:tc>
        <w:tc>
          <w:tcPr>
            <w:tcW w:w="1905" w:type="dxa"/>
          </w:tcPr>
          <w:p w14:paraId="1662DFAB" w14:textId="77777777" w:rsidR="00453AC9" w:rsidRDefault="00464172">
            <w:pPr>
              <w:spacing w:before="20" w:after="20" w:line="240" w:lineRule="auto"/>
            </w:pPr>
            <w:r>
              <w:rPr>
                <w:sz w:val="19"/>
              </w:rPr>
              <w:t>Jenis zat gizi</w:t>
            </w:r>
          </w:p>
        </w:tc>
      </w:tr>
      <w:tr w:rsidR="00453AC9" w14:paraId="0D777647" w14:textId="77777777">
        <w:trPr>
          <w:cantSplit/>
          <w:jc w:val="center"/>
        </w:trPr>
        <w:tc>
          <w:tcPr>
            <w:tcW w:w="1666" w:type="dxa"/>
          </w:tcPr>
          <w:p w14:paraId="1EA29ADB" w14:textId="77777777" w:rsidR="00453AC9" w:rsidRDefault="00464172">
            <w:pPr>
              <w:spacing w:before="20" w:after="20" w:line="240" w:lineRule="auto"/>
            </w:pPr>
            <w:r>
              <w:rPr>
                <w:sz w:val="19"/>
              </w:rPr>
              <w:t>food_nutrients</w:t>
            </w:r>
          </w:p>
        </w:tc>
        <w:tc>
          <w:tcPr>
            <w:tcW w:w="1905" w:type="dxa"/>
          </w:tcPr>
          <w:p w14:paraId="5F1B86EB" w14:textId="77777777" w:rsidR="00453AC9" w:rsidRDefault="00464172">
            <w:pPr>
              <w:spacing w:before="20" w:after="20" w:line="240" w:lineRule="auto"/>
            </w:pPr>
            <w:r>
              <w:rPr>
                <w:sz w:val="19"/>
              </w:rPr>
              <w:t>id, food_id, nutrient_type_id</w:t>
            </w:r>
          </w:p>
        </w:tc>
        <w:tc>
          <w:tcPr>
            <w:tcW w:w="1666" w:type="dxa"/>
          </w:tcPr>
          <w:p w14:paraId="3E13CA86" w14:textId="77777777" w:rsidR="00453AC9" w:rsidRDefault="00464172">
            <w:pPr>
              <w:spacing w:before="20" w:after="20" w:line="240" w:lineRule="auto"/>
            </w:pPr>
            <w:r>
              <w:rPr>
                <w:sz w:val="19"/>
              </w:rPr>
              <w:t>CHAR(36)</w:t>
            </w:r>
          </w:p>
        </w:tc>
        <w:tc>
          <w:tcPr>
            <w:tcW w:w="793" w:type="dxa"/>
          </w:tcPr>
          <w:p w14:paraId="184D58C3" w14:textId="77777777" w:rsidR="00453AC9" w:rsidRDefault="00464172">
            <w:pPr>
              <w:spacing w:before="20" w:after="20" w:line="240" w:lineRule="auto"/>
            </w:pPr>
            <w:r>
              <w:rPr>
                <w:sz w:val="19"/>
              </w:rPr>
              <w:t>PK, FK, FK</w:t>
            </w:r>
          </w:p>
        </w:tc>
        <w:tc>
          <w:tcPr>
            <w:tcW w:w="1905" w:type="dxa"/>
          </w:tcPr>
          <w:p w14:paraId="6A5301C3" w14:textId="77777777" w:rsidR="00453AC9" w:rsidRDefault="00464172">
            <w:pPr>
              <w:spacing w:before="20" w:after="20" w:line="240" w:lineRule="auto"/>
            </w:pPr>
            <w:r>
              <w:rPr>
                <w:sz w:val="19"/>
              </w:rPr>
              <w:t xml:space="preserve">UK (food_id, </w:t>
            </w:r>
            <w:r>
              <w:rPr>
                <w:sz w:val="19"/>
              </w:rPr>
              <w:t>nutrient_type_id)</w:t>
            </w:r>
          </w:p>
        </w:tc>
      </w:tr>
      <w:tr w:rsidR="00453AC9" w14:paraId="03C25DD5" w14:textId="77777777">
        <w:trPr>
          <w:cantSplit/>
          <w:jc w:val="center"/>
        </w:trPr>
        <w:tc>
          <w:tcPr>
            <w:tcW w:w="1666" w:type="dxa"/>
          </w:tcPr>
          <w:p w14:paraId="3B012C81" w14:textId="77777777" w:rsidR="00453AC9" w:rsidRDefault="00453AC9">
            <w:pPr>
              <w:spacing w:before="20" w:after="20" w:line="240" w:lineRule="auto"/>
            </w:pPr>
          </w:p>
        </w:tc>
        <w:tc>
          <w:tcPr>
            <w:tcW w:w="1905" w:type="dxa"/>
          </w:tcPr>
          <w:p w14:paraId="371518DF" w14:textId="77777777" w:rsidR="00453AC9" w:rsidRDefault="00464172">
            <w:pPr>
              <w:spacing w:before="20" w:after="20" w:line="240" w:lineRule="auto"/>
            </w:pPr>
            <w:r>
              <w:rPr>
                <w:sz w:val="19"/>
              </w:rPr>
              <w:t>value_per_100g</w:t>
            </w:r>
          </w:p>
        </w:tc>
        <w:tc>
          <w:tcPr>
            <w:tcW w:w="1666" w:type="dxa"/>
          </w:tcPr>
          <w:p w14:paraId="3F67EBD8" w14:textId="77777777" w:rsidR="00453AC9" w:rsidRDefault="00464172">
            <w:pPr>
              <w:spacing w:before="20" w:after="20" w:line="240" w:lineRule="auto"/>
            </w:pPr>
            <w:r>
              <w:rPr>
                <w:sz w:val="19"/>
              </w:rPr>
              <w:t>DECIMAL(10,3)</w:t>
            </w:r>
          </w:p>
        </w:tc>
        <w:tc>
          <w:tcPr>
            <w:tcW w:w="793" w:type="dxa"/>
          </w:tcPr>
          <w:p w14:paraId="10CF863A" w14:textId="77777777" w:rsidR="00453AC9" w:rsidRDefault="00453AC9">
            <w:pPr>
              <w:spacing w:before="20" w:after="20" w:line="240" w:lineRule="auto"/>
            </w:pPr>
          </w:p>
        </w:tc>
        <w:tc>
          <w:tcPr>
            <w:tcW w:w="1905" w:type="dxa"/>
          </w:tcPr>
          <w:p w14:paraId="045D20DC" w14:textId="77777777" w:rsidR="00453AC9" w:rsidRDefault="00464172">
            <w:pPr>
              <w:spacing w:before="20" w:after="20" w:line="240" w:lineRule="auto"/>
            </w:pPr>
            <w:r>
              <w:rPr>
                <w:sz w:val="19"/>
              </w:rPr>
              <w:t>Nilai per 100 g dari TKPI 2020</w:t>
            </w:r>
          </w:p>
        </w:tc>
      </w:tr>
      <w:tr w:rsidR="00453AC9" w14:paraId="7D8ABF21" w14:textId="77777777">
        <w:trPr>
          <w:cantSplit/>
          <w:jc w:val="center"/>
        </w:trPr>
        <w:tc>
          <w:tcPr>
            <w:tcW w:w="1666" w:type="dxa"/>
          </w:tcPr>
          <w:p w14:paraId="529679E9" w14:textId="77777777" w:rsidR="00453AC9" w:rsidRDefault="00464172">
            <w:pPr>
              <w:spacing w:before="20" w:after="20" w:line="240" w:lineRule="auto"/>
            </w:pPr>
            <w:r>
              <w:rPr>
                <w:sz w:val="19"/>
              </w:rPr>
              <w:t>food_portion_size_methods</w:t>
            </w:r>
          </w:p>
        </w:tc>
        <w:tc>
          <w:tcPr>
            <w:tcW w:w="1905" w:type="dxa"/>
          </w:tcPr>
          <w:p w14:paraId="71CFCF0F" w14:textId="77777777" w:rsidR="00453AC9" w:rsidRDefault="00464172">
            <w:pPr>
              <w:spacing w:before="20" w:after="20" w:line="240" w:lineRule="auto"/>
            </w:pPr>
            <w:r>
              <w:rPr>
                <w:sz w:val="19"/>
              </w:rPr>
              <w:t>id, food_id, method_type, config</w:t>
            </w:r>
          </w:p>
        </w:tc>
        <w:tc>
          <w:tcPr>
            <w:tcW w:w="1666" w:type="dxa"/>
          </w:tcPr>
          <w:p w14:paraId="4C477679" w14:textId="77777777" w:rsidR="00453AC9" w:rsidRDefault="00464172">
            <w:pPr>
              <w:spacing w:before="20" w:after="20" w:line="240" w:lineRule="auto"/>
            </w:pPr>
            <w:r>
              <w:rPr>
                <w:sz w:val="19"/>
              </w:rPr>
              <w:t>CHAR(36), CHAR(36), ENUM, JSON</w:t>
            </w:r>
          </w:p>
        </w:tc>
        <w:tc>
          <w:tcPr>
            <w:tcW w:w="793" w:type="dxa"/>
          </w:tcPr>
          <w:p w14:paraId="6C98DBE4" w14:textId="77777777" w:rsidR="00453AC9" w:rsidRDefault="00464172">
            <w:pPr>
              <w:spacing w:before="20" w:after="20" w:line="240" w:lineRule="auto"/>
            </w:pPr>
            <w:r>
              <w:rPr>
                <w:sz w:val="19"/>
              </w:rPr>
              <w:t>PK, FK</w:t>
            </w:r>
          </w:p>
        </w:tc>
        <w:tc>
          <w:tcPr>
            <w:tcW w:w="1905" w:type="dxa"/>
          </w:tcPr>
          <w:p w14:paraId="3F38B529" w14:textId="77777777" w:rsidR="00453AC9" w:rsidRDefault="00464172">
            <w:pPr>
              <w:spacing w:before="20" w:after="20" w:line="240" w:lineRule="auto"/>
            </w:pPr>
            <w:r>
              <w:rPr>
                <w:sz w:val="19"/>
              </w:rPr>
              <w:t>as_served, guide_image, atau weight</w:t>
            </w:r>
          </w:p>
        </w:tc>
      </w:tr>
      <w:tr w:rsidR="00453AC9" w14:paraId="4B730EFA" w14:textId="77777777">
        <w:trPr>
          <w:cantSplit/>
          <w:jc w:val="center"/>
        </w:trPr>
        <w:tc>
          <w:tcPr>
            <w:tcW w:w="1666" w:type="dxa"/>
          </w:tcPr>
          <w:p w14:paraId="4ED36201" w14:textId="77777777" w:rsidR="00453AC9" w:rsidRDefault="00464172">
            <w:pPr>
              <w:spacing w:before="20" w:after="20" w:line="240" w:lineRule="auto"/>
            </w:pPr>
            <w:r>
              <w:rPr>
                <w:sz w:val="19"/>
              </w:rPr>
              <w:t>as_served_sets</w:t>
            </w:r>
          </w:p>
        </w:tc>
        <w:tc>
          <w:tcPr>
            <w:tcW w:w="1905" w:type="dxa"/>
          </w:tcPr>
          <w:p w14:paraId="1E639483" w14:textId="77777777" w:rsidR="00453AC9" w:rsidRDefault="00464172">
            <w:pPr>
              <w:spacing w:before="20" w:after="20" w:line="240" w:lineRule="auto"/>
            </w:pPr>
            <w:r>
              <w:rPr>
                <w:sz w:val="19"/>
              </w:rPr>
              <w:t>id, food_id, name</w:t>
            </w:r>
          </w:p>
        </w:tc>
        <w:tc>
          <w:tcPr>
            <w:tcW w:w="1666" w:type="dxa"/>
          </w:tcPr>
          <w:p w14:paraId="6D451864" w14:textId="77777777" w:rsidR="00453AC9" w:rsidRDefault="00464172">
            <w:pPr>
              <w:spacing w:before="20" w:after="20" w:line="240" w:lineRule="auto"/>
            </w:pPr>
            <w:r>
              <w:rPr>
                <w:sz w:val="19"/>
              </w:rPr>
              <w:t>CHAR(36</w:t>
            </w:r>
            <w:r>
              <w:rPr>
                <w:sz w:val="19"/>
              </w:rPr>
              <w:t>), CHAR(36), VARCHAR(100)</w:t>
            </w:r>
          </w:p>
        </w:tc>
        <w:tc>
          <w:tcPr>
            <w:tcW w:w="793" w:type="dxa"/>
          </w:tcPr>
          <w:p w14:paraId="0EC59404" w14:textId="77777777" w:rsidR="00453AC9" w:rsidRDefault="00464172">
            <w:pPr>
              <w:spacing w:before="20" w:after="20" w:line="240" w:lineRule="auto"/>
            </w:pPr>
            <w:r>
              <w:rPr>
                <w:sz w:val="19"/>
              </w:rPr>
              <w:t>PK, FK</w:t>
            </w:r>
          </w:p>
        </w:tc>
        <w:tc>
          <w:tcPr>
            <w:tcW w:w="1905" w:type="dxa"/>
          </w:tcPr>
          <w:p w14:paraId="4CCC0F48" w14:textId="77777777" w:rsidR="00453AC9" w:rsidRDefault="00464172">
            <w:pPr>
              <w:spacing w:before="20" w:after="20" w:line="240" w:lineRule="auto"/>
            </w:pPr>
            <w:r>
              <w:rPr>
                <w:sz w:val="19"/>
              </w:rPr>
              <w:t>Set foto porsi series</w:t>
            </w:r>
          </w:p>
        </w:tc>
      </w:tr>
      <w:tr w:rsidR="00453AC9" w14:paraId="418E269F" w14:textId="77777777">
        <w:trPr>
          <w:cantSplit/>
          <w:jc w:val="center"/>
        </w:trPr>
        <w:tc>
          <w:tcPr>
            <w:tcW w:w="1666" w:type="dxa"/>
          </w:tcPr>
          <w:p w14:paraId="18127426" w14:textId="77777777" w:rsidR="00453AC9" w:rsidRDefault="00464172">
            <w:pPr>
              <w:spacing w:before="20" w:after="20" w:line="240" w:lineRule="auto"/>
            </w:pPr>
            <w:r>
              <w:rPr>
                <w:sz w:val="19"/>
              </w:rPr>
              <w:t>as_served_images</w:t>
            </w:r>
          </w:p>
        </w:tc>
        <w:tc>
          <w:tcPr>
            <w:tcW w:w="1905" w:type="dxa"/>
          </w:tcPr>
          <w:p w14:paraId="16FE9BCA" w14:textId="77777777" w:rsidR="00453AC9" w:rsidRDefault="00464172">
            <w:pPr>
              <w:spacing w:before="20" w:after="20" w:line="240" w:lineRule="auto"/>
            </w:pPr>
            <w:r>
              <w:rPr>
                <w:sz w:val="19"/>
              </w:rPr>
              <w:t>id, set_id, weight_gram, image_url, label</w:t>
            </w:r>
          </w:p>
        </w:tc>
        <w:tc>
          <w:tcPr>
            <w:tcW w:w="1666" w:type="dxa"/>
          </w:tcPr>
          <w:p w14:paraId="40AB60E3" w14:textId="77777777" w:rsidR="00453AC9" w:rsidRDefault="00464172">
            <w:pPr>
              <w:spacing w:before="20" w:after="20" w:line="240" w:lineRule="auto"/>
            </w:pPr>
            <w:r>
              <w:rPr>
                <w:sz w:val="19"/>
              </w:rPr>
              <w:t>CHAR(36), CHAR(36), DECIMAL(8,2), VARCHAR(255), CHAR(1)</w:t>
            </w:r>
          </w:p>
        </w:tc>
        <w:tc>
          <w:tcPr>
            <w:tcW w:w="793" w:type="dxa"/>
          </w:tcPr>
          <w:p w14:paraId="09B0A967" w14:textId="77777777" w:rsidR="00453AC9" w:rsidRDefault="00464172">
            <w:pPr>
              <w:spacing w:before="20" w:after="20" w:line="240" w:lineRule="auto"/>
            </w:pPr>
            <w:r>
              <w:rPr>
                <w:sz w:val="19"/>
              </w:rPr>
              <w:t>PK, FK</w:t>
            </w:r>
          </w:p>
        </w:tc>
        <w:tc>
          <w:tcPr>
            <w:tcW w:w="1905" w:type="dxa"/>
          </w:tcPr>
          <w:p w14:paraId="595F8C17" w14:textId="77777777" w:rsidR="00453AC9" w:rsidRDefault="00464172">
            <w:pPr>
              <w:spacing w:before="20" w:after="20" w:line="240" w:lineRule="auto"/>
            </w:pPr>
            <w:r>
              <w:rPr>
                <w:sz w:val="19"/>
              </w:rPr>
              <w:t>Label A–H dan berat bagian yang dimakan</w:t>
            </w:r>
          </w:p>
        </w:tc>
      </w:tr>
      <w:tr w:rsidR="00453AC9" w14:paraId="34A3D1E3" w14:textId="77777777">
        <w:trPr>
          <w:cantSplit/>
          <w:jc w:val="center"/>
        </w:trPr>
        <w:tc>
          <w:tcPr>
            <w:tcW w:w="1666" w:type="dxa"/>
          </w:tcPr>
          <w:p w14:paraId="056C7A8E" w14:textId="77777777" w:rsidR="00453AC9" w:rsidRDefault="00464172">
            <w:pPr>
              <w:spacing w:before="20" w:after="20" w:line="240" w:lineRule="auto"/>
            </w:pPr>
            <w:r>
              <w:rPr>
                <w:sz w:val="19"/>
              </w:rPr>
              <w:t>food_images</w:t>
            </w:r>
          </w:p>
        </w:tc>
        <w:tc>
          <w:tcPr>
            <w:tcW w:w="1905" w:type="dxa"/>
          </w:tcPr>
          <w:p w14:paraId="2DA6566E" w14:textId="77777777" w:rsidR="00453AC9" w:rsidRDefault="00464172">
            <w:pPr>
              <w:spacing w:before="20" w:after="20" w:line="240" w:lineRule="auto"/>
            </w:pPr>
            <w:r>
              <w:rPr>
                <w:sz w:val="19"/>
              </w:rPr>
              <w:t xml:space="preserve">id, </w:t>
            </w:r>
            <w:r>
              <w:rPr>
                <w:sz w:val="19"/>
              </w:rPr>
              <w:t>primary_food_id, image_url, width, height</w:t>
            </w:r>
          </w:p>
        </w:tc>
        <w:tc>
          <w:tcPr>
            <w:tcW w:w="1666" w:type="dxa"/>
          </w:tcPr>
          <w:p w14:paraId="614E8051" w14:textId="77777777" w:rsidR="00453AC9" w:rsidRDefault="00464172">
            <w:pPr>
              <w:spacing w:before="20" w:after="20" w:line="240" w:lineRule="auto"/>
            </w:pPr>
            <w:r>
              <w:rPr>
                <w:sz w:val="19"/>
              </w:rPr>
              <w:t>CHAR(36), CHAR(36), VARCHAR(255), INT, INT</w:t>
            </w:r>
          </w:p>
        </w:tc>
        <w:tc>
          <w:tcPr>
            <w:tcW w:w="793" w:type="dxa"/>
          </w:tcPr>
          <w:p w14:paraId="1B9D92C6" w14:textId="77777777" w:rsidR="00453AC9" w:rsidRDefault="00464172">
            <w:pPr>
              <w:spacing w:before="20" w:after="20" w:line="240" w:lineRule="auto"/>
            </w:pPr>
            <w:r>
              <w:rPr>
                <w:sz w:val="19"/>
              </w:rPr>
              <w:t>PK, FK</w:t>
            </w:r>
          </w:p>
        </w:tc>
        <w:tc>
          <w:tcPr>
            <w:tcW w:w="1905" w:type="dxa"/>
          </w:tcPr>
          <w:p w14:paraId="07146643" w14:textId="77777777" w:rsidR="00453AC9" w:rsidRDefault="00464172">
            <w:pPr>
              <w:spacing w:before="20" w:after="20" w:line="240" w:lineRule="auto"/>
            </w:pPr>
            <w:r>
              <w:rPr>
                <w:sz w:val="19"/>
              </w:rPr>
              <w:t>Foto induk range atau guide</w:t>
            </w:r>
          </w:p>
        </w:tc>
      </w:tr>
      <w:tr w:rsidR="00453AC9" w14:paraId="46918C2B" w14:textId="77777777">
        <w:trPr>
          <w:cantSplit/>
          <w:jc w:val="center"/>
        </w:trPr>
        <w:tc>
          <w:tcPr>
            <w:tcW w:w="1666" w:type="dxa"/>
          </w:tcPr>
          <w:p w14:paraId="0BB7B820" w14:textId="77777777" w:rsidR="00453AC9" w:rsidRDefault="00453AC9">
            <w:pPr>
              <w:spacing w:before="20" w:after="20" w:line="240" w:lineRule="auto"/>
            </w:pPr>
          </w:p>
        </w:tc>
        <w:tc>
          <w:tcPr>
            <w:tcW w:w="1905" w:type="dxa"/>
          </w:tcPr>
          <w:p w14:paraId="221F621E" w14:textId="77777777" w:rsidR="00453AC9" w:rsidRDefault="00464172">
            <w:pPr>
              <w:spacing w:before="20" w:after="20" w:line="240" w:lineRule="auto"/>
            </w:pPr>
            <w:r>
              <w:rPr>
                <w:sz w:val="19"/>
              </w:rPr>
              <w:t>status</w:t>
            </w:r>
          </w:p>
        </w:tc>
        <w:tc>
          <w:tcPr>
            <w:tcW w:w="1666" w:type="dxa"/>
          </w:tcPr>
          <w:p w14:paraId="2903DF1C" w14:textId="77777777" w:rsidR="00453AC9" w:rsidRDefault="00464172">
            <w:pPr>
              <w:spacing w:before="20" w:after="20" w:line="240" w:lineRule="auto"/>
            </w:pPr>
            <w:r>
              <w:rPr>
                <w:sz w:val="19"/>
              </w:rPr>
              <w:t>ENUM</w:t>
            </w:r>
          </w:p>
        </w:tc>
        <w:tc>
          <w:tcPr>
            <w:tcW w:w="793" w:type="dxa"/>
          </w:tcPr>
          <w:p w14:paraId="1492F038" w14:textId="77777777" w:rsidR="00453AC9" w:rsidRDefault="00453AC9">
            <w:pPr>
              <w:spacing w:before="20" w:after="20" w:line="240" w:lineRule="auto"/>
            </w:pPr>
          </w:p>
        </w:tc>
        <w:tc>
          <w:tcPr>
            <w:tcW w:w="1905" w:type="dxa"/>
          </w:tcPr>
          <w:p w14:paraId="64164CEA" w14:textId="77777777" w:rsidR="00453AC9" w:rsidRDefault="00464172">
            <w:pPr>
              <w:spacing w:before="20" w:after="20" w:line="240" w:lineRule="auto"/>
            </w:pPr>
            <w:r>
              <w:rPr>
                <w:sz w:val="19"/>
              </w:rPr>
              <w:t>draft, published, atau archived</w:t>
            </w:r>
          </w:p>
        </w:tc>
      </w:tr>
      <w:tr w:rsidR="00453AC9" w14:paraId="6B17CE67" w14:textId="77777777">
        <w:trPr>
          <w:cantSplit/>
          <w:jc w:val="center"/>
        </w:trPr>
        <w:tc>
          <w:tcPr>
            <w:tcW w:w="1666" w:type="dxa"/>
          </w:tcPr>
          <w:p w14:paraId="58BB1B52" w14:textId="77777777" w:rsidR="00453AC9" w:rsidRDefault="00464172">
            <w:pPr>
              <w:spacing w:before="20" w:after="20" w:line="240" w:lineRule="auto"/>
            </w:pPr>
            <w:r>
              <w:rPr>
                <w:sz w:val="19"/>
              </w:rPr>
              <w:t>food_areas</w:t>
            </w:r>
          </w:p>
        </w:tc>
        <w:tc>
          <w:tcPr>
            <w:tcW w:w="1905" w:type="dxa"/>
          </w:tcPr>
          <w:p w14:paraId="1D14007E" w14:textId="77777777" w:rsidR="00453AC9" w:rsidRDefault="00464172">
            <w:pPr>
              <w:spacing w:before="20" w:after="20" w:line="240" w:lineRule="auto"/>
            </w:pPr>
            <w:r>
              <w:rPr>
                <w:sz w:val="19"/>
              </w:rPr>
              <w:t>id, food_image_id, food_id</w:t>
            </w:r>
          </w:p>
        </w:tc>
        <w:tc>
          <w:tcPr>
            <w:tcW w:w="1666" w:type="dxa"/>
          </w:tcPr>
          <w:p w14:paraId="2363A43D" w14:textId="77777777" w:rsidR="00453AC9" w:rsidRDefault="00464172">
            <w:pPr>
              <w:spacing w:before="20" w:after="20" w:line="240" w:lineRule="auto"/>
            </w:pPr>
            <w:r>
              <w:rPr>
                <w:sz w:val="19"/>
              </w:rPr>
              <w:t>CHAR(36)</w:t>
            </w:r>
          </w:p>
        </w:tc>
        <w:tc>
          <w:tcPr>
            <w:tcW w:w="793" w:type="dxa"/>
          </w:tcPr>
          <w:p w14:paraId="40A0700F" w14:textId="77777777" w:rsidR="00453AC9" w:rsidRDefault="00464172">
            <w:pPr>
              <w:spacing w:before="20" w:after="20" w:line="240" w:lineRule="auto"/>
            </w:pPr>
            <w:r>
              <w:rPr>
                <w:sz w:val="19"/>
              </w:rPr>
              <w:t>PK, FK, FK</w:t>
            </w:r>
          </w:p>
        </w:tc>
        <w:tc>
          <w:tcPr>
            <w:tcW w:w="1905" w:type="dxa"/>
          </w:tcPr>
          <w:p w14:paraId="65F7B641" w14:textId="77777777" w:rsidR="00453AC9" w:rsidRDefault="00464172">
            <w:pPr>
              <w:spacing w:before="20" w:after="20" w:line="240" w:lineRule="auto"/>
            </w:pPr>
            <w:r>
              <w:rPr>
                <w:sz w:val="19"/>
              </w:rPr>
              <w:t>Area pada foto induk</w:t>
            </w:r>
          </w:p>
        </w:tc>
      </w:tr>
      <w:tr w:rsidR="00453AC9" w14:paraId="3A74CB61" w14:textId="77777777">
        <w:trPr>
          <w:cantSplit/>
          <w:jc w:val="center"/>
        </w:trPr>
        <w:tc>
          <w:tcPr>
            <w:tcW w:w="1666" w:type="dxa"/>
          </w:tcPr>
          <w:p w14:paraId="0B5629C0" w14:textId="77777777" w:rsidR="00453AC9" w:rsidRDefault="00453AC9">
            <w:pPr>
              <w:spacing w:before="20" w:after="20" w:line="240" w:lineRule="auto"/>
            </w:pPr>
          </w:p>
        </w:tc>
        <w:tc>
          <w:tcPr>
            <w:tcW w:w="1905" w:type="dxa"/>
          </w:tcPr>
          <w:p w14:paraId="038C669F" w14:textId="77777777" w:rsidR="00453AC9" w:rsidRDefault="00464172">
            <w:pPr>
              <w:spacing w:before="20" w:after="20" w:line="240" w:lineRule="auto"/>
            </w:pPr>
            <w:r>
              <w:rPr>
                <w:sz w:val="19"/>
              </w:rPr>
              <w:t>polygon, z_index, weight_gram</w:t>
            </w:r>
          </w:p>
        </w:tc>
        <w:tc>
          <w:tcPr>
            <w:tcW w:w="1666" w:type="dxa"/>
          </w:tcPr>
          <w:p w14:paraId="3C499A42" w14:textId="77777777" w:rsidR="00453AC9" w:rsidRDefault="00464172">
            <w:pPr>
              <w:spacing w:before="20" w:after="20" w:line="240" w:lineRule="auto"/>
            </w:pPr>
            <w:r>
              <w:rPr>
                <w:sz w:val="19"/>
              </w:rPr>
              <w:t>JSON, INT, DECIMAL(8,2)</w:t>
            </w:r>
          </w:p>
        </w:tc>
        <w:tc>
          <w:tcPr>
            <w:tcW w:w="793" w:type="dxa"/>
          </w:tcPr>
          <w:p w14:paraId="6EAFAE2A" w14:textId="77777777" w:rsidR="00453AC9" w:rsidRDefault="00453AC9">
            <w:pPr>
              <w:spacing w:before="20" w:after="20" w:line="240" w:lineRule="auto"/>
            </w:pPr>
          </w:p>
        </w:tc>
        <w:tc>
          <w:tcPr>
            <w:tcW w:w="1905" w:type="dxa"/>
          </w:tcPr>
          <w:p w14:paraId="64B97971" w14:textId="77777777" w:rsidR="00453AC9" w:rsidRDefault="00464172">
            <w:pPr>
              <w:spacing w:before="20" w:after="20" w:line="240" w:lineRule="auto"/>
            </w:pPr>
            <w:r>
              <w:rPr>
                <w:sz w:val="19"/>
              </w:rPr>
              <w:t>Titik relatif 0–1, urutan lapisan, dan berat</w:t>
            </w:r>
          </w:p>
        </w:tc>
      </w:tr>
    </w:tbl>
    <w:p w14:paraId="6098ACD9" w14:textId="77777777" w:rsidR="00453AC9" w:rsidRDefault="00453AC9">
      <w:pPr>
        <w:spacing w:after="80" w:line="240" w:lineRule="auto"/>
      </w:pPr>
    </w:p>
    <w:p w14:paraId="1CC9639F" w14:textId="77777777" w:rsidR="00453AC9" w:rsidRDefault="00464172">
      <w:pPr>
        <w:ind w:firstLine="709"/>
        <w:jc w:val="both"/>
      </w:pPr>
      <w:r>
        <w:t>Selain basis data server, antarmuka memakai tiga tempat penyimpanan di peramban sebagaimana disajikan pada Tabel 3.34.</w:t>
      </w:r>
    </w:p>
    <w:p w14:paraId="74FF7D56" w14:textId="77777777" w:rsidR="00453AC9" w:rsidRDefault="00464172">
      <w:pPr>
        <w:keepNext/>
        <w:spacing w:before="200" w:after="120" w:line="240" w:lineRule="auto"/>
        <w:jc w:val="center"/>
      </w:pPr>
      <w:r>
        <w:t>Tabel 3.34 Penyimpanan Sisi Klien</w:t>
      </w:r>
    </w:p>
    <w:tbl>
      <w:tblPr>
        <w:tblStyle w:val="TableGrid"/>
        <w:tblW w:w="7938" w:type="dxa"/>
        <w:jc w:val="center"/>
        <w:tblLayout w:type="fixed"/>
        <w:tblLook w:val="04A0" w:firstRow="1" w:lastRow="0" w:firstColumn="1" w:lastColumn="0" w:noHBand="0" w:noVBand="1"/>
      </w:tblPr>
      <w:tblGrid>
        <w:gridCol w:w="2709"/>
        <w:gridCol w:w="3590"/>
        <w:gridCol w:w="1639"/>
      </w:tblGrid>
      <w:tr w:rsidR="00453AC9" w14:paraId="1BD7A4DB" w14:textId="77777777">
        <w:trPr>
          <w:cantSplit/>
          <w:tblHeader/>
          <w:jc w:val="center"/>
        </w:trPr>
        <w:tc>
          <w:tcPr>
            <w:tcW w:w="2708" w:type="dxa"/>
            <w:shd w:val="clear" w:color="auto" w:fill="D9D9D9"/>
          </w:tcPr>
          <w:p w14:paraId="08783D63" w14:textId="77777777" w:rsidR="00453AC9" w:rsidRDefault="00464172">
            <w:pPr>
              <w:keepNext/>
              <w:spacing w:before="20" w:after="20" w:line="240" w:lineRule="auto"/>
              <w:jc w:val="center"/>
            </w:pPr>
            <w:r>
              <w:rPr>
                <w:b/>
                <w:sz w:val="20"/>
              </w:rPr>
              <w:t>Penyimpanan</w:t>
            </w:r>
          </w:p>
        </w:tc>
        <w:tc>
          <w:tcPr>
            <w:tcW w:w="3590" w:type="dxa"/>
            <w:shd w:val="clear" w:color="auto" w:fill="D9D9D9"/>
          </w:tcPr>
          <w:p w14:paraId="07D7BD3C" w14:textId="77777777" w:rsidR="00453AC9" w:rsidRDefault="00464172">
            <w:pPr>
              <w:keepNext/>
              <w:spacing w:before="20" w:after="20" w:line="240" w:lineRule="auto"/>
              <w:jc w:val="center"/>
            </w:pPr>
            <w:r>
              <w:rPr>
                <w:b/>
                <w:sz w:val="20"/>
              </w:rPr>
              <w:t>Isi</w:t>
            </w:r>
          </w:p>
        </w:tc>
        <w:tc>
          <w:tcPr>
            <w:tcW w:w="1639" w:type="dxa"/>
            <w:shd w:val="clear" w:color="auto" w:fill="D9D9D9"/>
          </w:tcPr>
          <w:p w14:paraId="7A835819" w14:textId="77777777" w:rsidR="00453AC9" w:rsidRDefault="00464172">
            <w:pPr>
              <w:keepNext/>
              <w:spacing w:before="20" w:after="20" w:line="240" w:lineRule="auto"/>
              <w:jc w:val="center"/>
            </w:pPr>
            <w:r>
              <w:rPr>
                <w:b/>
                <w:sz w:val="20"/>
              </w:rPr>
              <w:t>Masa hidup</w:t>
            </w:r>
          </w:p>
        </w:tc>
      </w:tr>
      <w:tr w:rsidR="00453AC9" w14:paraId="308CABBA" w14:textId="77777777">
        <w:trPr>
          <w:cantSplit/>
          <w:jc w:val="center"/>
        </w:trPr>
        <w:tc>
          <w:tcPr>
            <w:tcW w:w="2708" w:type="dxa"/>
          </w:tcPr>
          <w:p w14:paraId="3ADC1D15" w14:textId="77777777" w:rsidR="00453AC9" w:rsidRDefault="00464172">
            <w:pPr>
              <w:keepNext/>
              <w:spacing w:before="20" w:after="20" w:line="240" w:lineRule="auto"/>
            </w:pPr>
            <w:r>
              <w:rPr>
                <w:sz w:val="20"/>
              </w:rPr>
              <w:t>localStorage</w:t>
            </w:r>
          </w:p>
        </w:tc>
        <w:tc>
          <w:tcPr>
            <w:tcW w:w="3590" w:type="dxa"/>
          </w:tcPr>
          <w:p w14:paraId="295478F6" w14:textId="77777777" w:rsidR="00453AC9" w:rsidRDefault="00464172">
            <w:pPr>
              <w:keepNext/>
              <w:spacing w:before="20" w:after="20" w:line="240" w:lineRule="auto"/>
            </w:pPr>
            <w:r>
              <w:rPr>
                <w:sz w:val="20"/>
              </w:rPr>
              <w:t xml:space="preserve">Sesi pengisian </w:t>
            </w:r>
            <w:r>
              <w:rPr>
                <w:i/>
                <w:sz w:val="20"/>
              </w:rPr>
              <w:t>wizard</w:t>
            </w:r>
            <w:r>
              <w:rPr>
                <w:sz w:val="20"/>
              </w:rPr>
              <w:t xml:space="preserve"> (RecallSession)</w:t>
            </w:r>
          </w:p>
        </w:tc>
        <w:tc>
          <w:tcPr>
            <w:tcW w:w="1639" w:type="dxa"/>
          </w:tcPr>
          <w:p w14:paraId="28B1300A" w14:textId="77777777" w:rsidR="00453AC9" w:rsidRDefault="00464172">
            <w:pPr>
              <w:keepNext/>
              <w:spacing w:before="20" w:after="20" w:line="240" w:lineRule="auto"/>
            </w:pPr>
            <w:r>
              <w:rPr>
                <w:sz w:val="20"/>
              </w:rPr>
              <w:t>24 jam</w:t>
            </w:r>
          </w:p>
        </w:tc>
      </w:tr>
      <w:tr w:rsidR="00453AC9" w14:paraId="64867BFD" w14:textId="77777777">
        <w:trPr>
          <w:cantSplit/>
          <w:jc w:val="center"/>
        </w:trPr>
        <w:tc>
          <w:tcPr>
            <w:tcW w:w="2708" w:type="dxa"/>
          </w:tcPr>
          <w:p w14:paraId="1FA4CBF9" w14:textId="77777777" w:rsidR="00453AC9" w:rsidRDefault="00464172">
            <w:pPr>
              <w:keepNext/>
              <w:spacing w:before="20" w:after="20" w:line="240" w:lineRule="auto"/>
            </w:pPr>
            <w:r>
              <w:rPr>
                <w:sz w:val="20"/>
              </w:rPr>
              <w:t>IndexedDB (AtlasFoodOfflineDB, tabel offlineQueue)</w:t>
            </w:r>
          </w:p>
        </w:tc>
        <w:tc>
          <w:tcPr>
            <w:tcW w:w="3590" w:type="dxa"/>
          </w:tcPr>
          <w:p w14:paraId="1031DB4A" w14:textId="77777777" w:rsidR="00453AC9" w:rsidRDefault="00464172">
            <w:pPr>
              <w:keepNext/>
              <w:spacing w:before="20" w:after="20" w:line="240" w:lineRule="auto"/>
            </w:pPr>
            <w:r>
              <w:rPr>
                <w:sz w:val="20"/>
              </w:rPr>
              <w:t xml:space="preserve">localId (unik), surveyId, payload, </w:t>
            </w:r>
            <w:r>
              <w:rPr>
                <w:sz w:val="20"/>
              </w:rPr>
              <w:t>syncStatus, retryCount, lastAttemptAt, errorMessage</w:t>
            </w:r>
          </w:p>
        </w:tc>
        <w:tc>
          <w:tcPr>
            <w:tcW w:w="1639" w:type="dxa"/>
          </w:tcPr>
          <w:p w14:paraId="63B65277" w14:textId="77777777" w:rsidR="00453AC9" w:rsidRDefault="00464172">
            <w:pPr>
              <w:keepNext/>
              <w:spacing w:before="20" w:after="20" w:line="240" w:lineRule="auto"/>
            </w:pPr>
            <w:r>
              <w:rPr>
                <w:sz w:val="20"/>
              </w:rPr>
              <w:t>Hingga tersinkron</w:t>
            </w:r>
          </w:p>
        </w:tc>
      </w:tr>
      <w:tr w:rsidR="00453AC9" w14:paraId="2A9433C9" w14:textId="77777777">
        <w:trPr>
          <w:cantSplit/>
          <w:jc w:val="center"/>
        </w:trPr>
        <w:tc>
          <w:tcPr>
            <w:tcW w:w="2708" w:type="dxa"/>
          </w:tcPr>
          <w:p w14:paraId="164F942C" w14:textId="77777777" w:rsidR="00453AC9" w:rsidRDefault="00464172">
            <w:pPr>
              <w:spacing w:before="20" w:after="20" w:line="240" w:lineRule="auto"/>
            </w:pPr>
            <w:r>
              <w:rPr>
                <w:sz w:val="20"/>
              </w:rPr>
              <w:t>Cookie</w:t>
            </w:r>
          </w:p>
        </w:tc>
        <w:tc>
          <w:tcPr>
            <w:tcW w:w="3590" w:type="dxa"/>
          </w:tcPr>
          <w:p w14:paraId="05F407BF" w14:textId="77777777" w:rsidR="00453AC9" w:rsidRDefault="00464172">
            <w:pPr>
              <w:spacing w:before="20" w:after="20" w:line="240" w:lineRule="auto"/>
            </w:pPr>
            <w:r>
              <w:rPr>
                <w:sz w:val="20"/>
              </w:rPr>
              <w:t xml:space="preserve">Token akses dan token penyegar; daftar </w:t>
            </w:r>
            <w:r>
              <w:rPr>
                <w:i/>
                <w:sz w:val="20"/>
              </w:rPr>
              <w:t>bookmark</w:t>
            </w:r>
            <w:r>
              <w:rPr>
                <w:sz w:val="20"/>
              </w:rPr>
              <w:t xml:space="preserve"> katalog</w:t>
            </w:r>
          </w:p>
        </w:tc>
        <w:tc>
          <w:tcPr>
            <w:tcW w:w="1639" w:type="dxa"/>
          </w:tcPr>
          <w:p w14:paraId="7DD9E0DB" w14:textId="77777777" w:rsidR="00453AC9" w:rsidRDefault="00464172">
            <w:pPr>
              <w:spacing w:before="20" w:after="20" w:line="240" w:lineRule="auto"/>
            </w:pPr>
            <w:r>
              <w:rPr>
                <w:sz w:val="20"/>
              </w:rPr>
              <w:t>24 jam / 30 hari; 1 tahun</w:t>
            </w:r>
          </w:p>
        </w:tc>
      </w:tr>
    </w:tbl>
    <w:p w14:paraId="1293742C" w14:textId="77777777" w:rsidR="00453AC9" w:rsidRDefault="00453AC9">
      <w:pPr>
        <w:spacing w:after="80" w:line="240" w:lineRule="auto"/>
      </w:pPr>
    </w:p>
    <w:p w14:paraId="3DDC80C5" w14:textId="77777777" w:rsidR="00453AC9" w:rsidRDefault="00464172">
      <w:pPr>
        <w:ind w:firstLine="709"/>
        <w:jc w:val="both"/>
      </w:pPr>
      <w:r>
        <w:t>Skema dibangun melalui sebelas berkas migrasi bernomor (001–011). Kolom photo_type dan indeks FULLTEXT ditambahkan melalui migrasi 007_update_foods_photo_type.sql dengan nilai bawaan series, sehingga data lama tidak perlu diperbarui secara massal. Pencarian menggunakan MATCH(name, local_name) AGAINST(? IN BOOLEAN MODE); kata kunci pengguna dibersihkan lebih dahulu dari operator mode Boolean dan setiap kata dijadikan pencocokan awalan agar tanda kutip yang tidak berpasangan tidak menimbulkan galat sintaksis.</w:t>
      </w:r>
    </w:p>
    <w:p w14:paraId="4F44D5AA" w14:textId="77777777" w:rsidR="00453AC9" w:rsidRDefault="00464172">
      <w:pPr>
        <w:ind w:firstLine="709"/>
        <w:jc w:val="both"/>
      </w:pPr>
      <w:r>
        <w:t>Isi laporan disimpan dalam kolom JSON karena struktur</w:t>
      </w:r>
      <w:r>
        <w:t>nya bersarang dan jumlah waktu makan, makanan, serta bahan tambahannya berbeda pada setiap responden. Laporan selalu dibaca sebagai satu kesatuan dan tidak pernah dikueri per baris makanan, sehingga normalisasi penuh hanya akan menambah join tanpa manfaat.</w:t>
      </w:r>
      <w:r>
        <w:t xml:space="preserve"> Total gizi tetap disimpan pada kolom numerik agar agregasi lintas responden mudah dilakukan. Nilai gizi yang tersimpan juga menjadi snapshot </w:t>
      </w:r>
      <w:r>
        <w:lastRenderedPageBreak/>
        <w:t>pada saat pengisian, sehingga perubahan basis data makanan di kemudian hari tidak mengubah laporan historis.</w:t>
      </w:r>
    </w:p>
    <w:p w14:paraId="1EC5BB45" w14:textId="77777777" w:rsidR="00453AC9" w:rsidRDefault="00464172">
      <w:pPr>
        <w:pStyle w:val="Heading3"/>
      </w:pPr>
      <w:r>
        <w:t>3.7.10 Rancangan Keluaran LLM</w:t>
      </w:r>
    </w:p>
    <w:p w14:paraId="22ADF7BF" w14:textId="77777777" w:rsidR="00453AC9" w:rsidRDefault="00464172">
      <w:pPr>
        <w:ind w:firstLine="709"/>
        <w:jc w:val="both"/>
      </w:pPr>
      <w:r>
        <w:rPr>
          <w:b/>
        </w:rPr>
        <w:t>Rancangan prompt.</w:t>
      </w:r>
      <w:r>
        <w:t xml:space="preserve"> Kedua fitur LLM memakai pesan sistem yang memuat empat unsur: (1) peran model, yaitu pendamping pengisian </w:t>
      </w:r>
      <w:r>
        <w:rPr>
          <w:i/>
        </w:rPr>
        <w:t>recall</w:t>
      </w:r>
      <w:r>
        <w:t xml:space="preserve"> atau edukator gizi; (2) larangan menghitung atau mengubah angka gizi dan laran</w:t>
      </w:r>
      <w:r>
        <w:t xml:space="preserve">gan memberi diagnosis; (3) kewajiban menjawab dalam bahasa Indonesia dengan contoh pangan lokal; dan (4) skema JSON keluaran. Masukan pengguna dikirim sebagai JSON terpisah dari instruksi. Data yang dikirim dibatasi pada hal yang diperlukan: nama asli dan </w:t>
      </w:r>
      <w:r>
        <w:t>alias tidak dikirim, sedangkan usia diwakili kelompok AKG.</w:t>
      </w:r>
    </w:p>
    <w:p w14:paraId="07061E47" w14:textId="77777777" w:rsidR="00453AC9" w:rsidRDefault="00464172">
      <w:pPr>
        <w:ind w:firstLine="709"/>
        <w:jc w:val="both"/>
      </w:pPr>
      <w:r>
        <w:t>Skema keluaran asisten. Asisten memakai model llama-3.1-8b-instant karena membutuhkan respons cepat di tengah pengisian. Skema keluarannya disajikan pada Tabel 3.35.</w:t>
      </w:r>
    </w:p>
    <w:p w14:paraId="10C42CA3" w14:textId="77777777" w:rsidR="00453AC9" w:rsidRDefault="00464172">
      <w:pPr>
        <w:keepNext/>
        <w:spacing w:before="200" w:after="120" w:line="240" w:lineRule="auto"/>
        <w:jc w:val="center"/>
      </w:pPr>
      <w:r>
        <w:t>Tabel 3.35 Skema Keluaran Asisten AI</w:t>
      </w:r>
    </w:p>
    <w:tbl>
      <w:tblPr>
        <w:tblStyle w:val="TableGrid"/>
        <w:tblW w:w="7938" w:type="dxa"/>
        <w:jc w:val="center"/>
        <w:tblLayout w:type="fixed"/>
        <w:tblLook w:val="04A0" w:firstRow="1" w:lastRow="0" w:firstColumn="1" w:lastColumn="0" w:noHBand="0" w:noVBand="1"/>
      </w:tblPr>
      <w:tblGrid>
        <w:gridCol w:w="2228"/>
        <w:gridCol w:w="1123"/>
        <w:gridCol w:w="4587"/>
      </w:tblGrid>
      <w:tr w:rsidR="00453AC9" w14:paraId="48D6531D" w14:textId="77777777">
        <w:trPr>
          <w:cantSplit/>
          <w:tblHeader/>
          <w:jc w:val="center"/>
        </w:trPr>
        <w:tc>
          <w:tcPr>
            <w:tcW w:w="2228" w:type="dxa"/>
            <w:shd w:val="clear" w:color="auto" w:fill="D9D9D9"/>
          </w:tcPr>
          <w:p w14:paraId="50F12E73" w14:textId="77777777" w:rsidR="00453AC9" w:rsidRDefault="00464172">
            <w:pPr>
              <w:keepNext/>
              <w:spacing w:before="20" w:after="20" w:line="240" w:lineRule="auto"/>
              <w:jc w:val="center"/>
            </w:pPr>
            <w:r>
              <w:rPr>
                <w:b/>
                <w:sz w:val="20"/>
              </w:rPr>
              <w:t>Medan</w:t>
            </w:r>
          </w:p>
        </w:tc>
        <w:tc>
          <w:tcPr>
            <w:tcW w:w="1123" w:type="dxa"/>
            <w:shd w:val="clear" w:color="auto" w:fill="D9D9D9"/>
          </w:tcPr>
          <w:p w14:paraId="4F8FC552" w14:textId="77777777" w:rsidR="00453AC9" w:rsidRDefault="00464172">
            <w:pPr>
              <w:keepNext/>
              <w:spacing w:before="20" w:after="20" w:line="240" w:lineRule="auto"/>
              <w:jc w:val="center"/>
            </w:pPr>
            <w:r>
              <w:rPr>
                <w:b/>
                <w:sz w:val="20"/>
              </w:rPr>
              <w:t>Tipe</w:t>
            </w:r>
          </w:p>
        </w:tc>
        <w:tc>
          <w:tcPr>
            <w:tcW w:w="4586" w:type="dxa"/>
            <w:shd w:val="clear" w:color="auto" w:fill="D9D9D9"/>
          </w:tcPr>
          <w:p w14:paraId="5991C8EF" w14:textId="77777777" w:rsidR="00453AC9" w:rsidRDefault="00464172">
            <w:pPr>
              <w:keepNext/>
              <w:spacing w:before="20" w:after="20" w:line="240" w:lineRule="auto"/>
              <w:jc w:val="center"/>
            </w:pPr>
            <w:r>
              <w:rPr>
                <w:b/>
                <w:sz w:val="20"/>
              </w:rPr>
              <w:t>Aturan validasi server</w:t>
            </w:r>
          </w:p>
        </w:tc>
      </w:tr>
      <w:tr w:rsidR="00453AC9" w14:paraId="14953DB4" w14:textId="77777777">
        <w:trPr>
          <w:cantSplit/>
          <w:jc w:val="center"/>
        </w:trPr>
        <w:tc>
          <w:tcPr>
            <w:tcW w:w="2228" w:type="dxa"/>
          </w:tcPr>
          <w:p w14:paraId="613F54A7" w14:textId="77777777" w:rsidR="00453AC9" w:rsidRDefault="00464172">
            <w:pPr>
              <w:keepNext/>
              <w:spacing w:before="20" w:after="20" w:line="240" w:lineRule="auto"/>
            </w:pPr>
            <w:r>
              <w:rPr>
                <w:sz w:val="20"/>
              </w:rPr>
              <w:t>explanation</w:t>
            </w:r>
          </w:p>
        </w:tc>
        <w:tc>
          <w:tcPr>
            <w:tcW w:w="1123" w:type="dxa"/>
          </w:tcPr>
          <w:p w14:paraId="559F71B2" w14:textId="77777777" w:rsidR="00453AC9" w:rsidRDefault="00464172">
            <w:pPr>
              <w:keepNext/>
              <w:spacing w:before="20" w:after="20" w:line="240" w:lineRule="auto"/>
            </w:pPr>
            <w:r>
              <w:rPr>
                <w:sz w:val="20"/>
              </w:rPr>
              <w:t>string</w:t>
            </w:r>
          </w:p>
        </w:tc>
        <w:tc>
          <w:tcPr>
            <w:tcW w:w="4586" w:type="dxa"/>
          </w:tcPr>
          <w:p w14:paraId="60D98A23" w14:textId="77777777" w:rsidR="00453AC9" w:rsidRDefault="00464172">
            <w:pPr>
              <w:keepNext/>
              <w:spacing w:before="20" w:after="20" w:line="240" w:lineRule="auto"/>
            </w:pPr>
            <w:r>
              <w:rPr>
                <w:sz w:val="20"/>
              </w:rPr>
              <w:t>Wajib; maksimal tiga kalimat</w:t>
            </w:r>
          </w:p>
        </w:tc>
      </w:tr>
      <w:tr w:rsidR="00453AC9" w14:paraId="77DB941F" w14:textId="77777777">
        <w:trPr>
          <w:cantSplit/>
          <w:jc w:val="center"/>
        </w:trPr>
        <w:tc>
          <w:tcPr>
            <w:tcW w:w="2228" w:type="dxa"/>
          </w:tcPr>
          <w:p w14:paraId="3C6CE5D4" w14:textId="77777777" w:rsidR="00453AC9" w:rsidRDefault="00464172">
            <w:pPr>
              <w:keepNext/>
              <w:spacing w:before="20" w:after="20" w:line="240" w:lineRule="auto"/>
            </w:pPr>
            <w:r>
              <w:rPr>
                <w:sz w:val="20"/>
              </w:rPr>
              <w:t>recommended_label</w:t>
            </w:r>
          </w:p>
        </w:tc>
        <w:tc>
          <w:tcPr>
            <w:tcW w:w="1123" w:type="dxa"/>
          </w:tcPr>
          <w:p w14:paraId="38B9BBC6" w14:textId="77777777" w:rsidR="00453AC9" w:rsidRDefault="00464172">
            <w:pPr>
              <w:keepNext/>
              <w:spacing w:before="20" w:after="20" w:line="240" w:lineRule="auto"/>
            </w:pPr>
            <w:r>
              <w:rPr>
                <w:sz w:val="20"/>
              </w:rPr>
              <w:t>string atau null</w:t>
            </w:r>
          </w:p>
        </w:tc>
        <w:tc>
          <w:tcPr>
            <w:tcW w:w="4586" w:type="dxa"/>
          </w:tcPr>
          <w:p w14:paraId="486578E4" w14:textId="77777777" w:rsidR="00453AC9" w:rsidRDefault="00464172">
            <w:pPr>
              <w:keepNext/>
              <w:spacing w:before="20" w:after="20" w:line="240" w:lineRule="auto"/>
            </w:pPr>
            <w:r>
              <w:rPr>
                <w:sz w:val="20"/>
              </w:rPr>
              <w:t xml:space="preserve">Bila tidak null, harus sama dengan salah satu label pada available_portions; bila tidak cocok, diganti null dan tombol tidak </w:t>
            </w:r>
            <w:r>
              <w:rPr>
                <w:sz w:val="20"/>
              </w:rPr>
              <w:t>ditampilkan</w:t>
            </w:r>
          </w:p>
        </w:tc>
      </w:tr>
      <w:tr w:rsidR="00453AC9" w14:paraId="55E81B3D" w14:textId="77777777">
        <w:trPr>
          <w:cantSplit/>
          <w:jc w:val="center"/>
        </w:trPr>
        <w:tc>
          <w:tcPr>
            <w:tcW w:w="2228" w:type="dxa"/>
          </w:tcPr>
          <w:p w14:paraId="3DCE6C89" w14:textId="77777777" w:rsidR="00453AC9" w:rsidRDefault="00464172">
            <w:pPr>
              <w:keepNext/>
              <w:spacing w:before="20" w:after="20" w:line="240" w:lineRule="auto"/>
            </w:pPr>
            <w:r>
              <w:rPr>
                <w:sz w:val="20"/>
              </w:rPr>
              <w:t>recommended_gram</w:t>
            </w:r>
          </w:p>
        </w:tc>
        <w:tc>
          <w:tcPr>
            <w:tcW w:w="1123" w:type="dxa"/>
          </w:tcPr>
          <w:p w14:paraId="3326A69A" w14:textId="77777777" w:rsidR="00453AC9" w:rsidRDefault="00464172">
            <w:pPr>
              <w:keepNext/>
              <w:spacing w:before="20" w:after="20" w:line="240" w:lineRule="auto"/>
            </w:pPr>
            <w:r>
              <w:rPr>
                <w:sz w:val="20"/>
              </w:rPr>
              <w:t>number atau null</w:t>
            </w:r>
          </w:p>
        </w:tc>
        <w:tc>
          <w:tcPr>
            <w:tcW w:w="4586" w:type="dxa"/>
          </w:tcPr>
          <w:p w14:paraId="6CD22BD2" w14:textId="77777777" w:rsidR="00453AC9" w:rsidRDefault="00464172">
            <w:pPr>
              <w:keepNext/>
              <w:spacing w:before="20" w:after="20" w:line="240" w:lineRule="auto"/>
            </w:pPr>
            <w:r>
              <w:rPr>
                <w:sz w:val="20"/>
              </w:rPr>
              <w:t>Diabaikan dan diganti dengan berat milik label yang direkomendasikan, sehingga berat selalu berasal dari basis data</w:t>
            </w:r>
          </w:p>
        </w:tc>
      </w:tr>
      <w:tr w:rsidR="00453AC9" w14:paraId="71B98F37" w14:textId="77777777">
        <w:trPr>
          <w:cantSplit/>
          <w:jc w:val="center"/>
        </w:trPr>
        <w:tc>
          <w:tcPr>
            <w:tcW w:w="2228" w:type="dxa"/>
          </w:tcPr>
          <w:p w14:paraId="4469C80E" w14:textId="77777777" w:rsidR="00453AC9" w:rsidRDefault="00464172">
            <w:pPr>
              <w:spacing w:before="20" w:after="20" w:line="240" w:lineRule="auto"/>
            </w:pPr>
            <w:r>
              <w:rPr>
                <w:sz w:val="20"/>
              </w:rPr>
              <w:t>follow_up_question</w:t>
            </w:r>
          </w:p>
        </w:tc>
        <w:tc>
          <w:tcPr>
            <w:tcW w:w="1123" w:type="dxa"/>
          </w:tcPr>
          <w:p w14:paraId="292C9336" w14:textId="77777777" w:rsidR="00453AC9" w:rsidRDefault="00464172">
            <w:pPr>
              <w:spacing w:before="20" w:after="20" w:line="240" w:lineRule="auto"/>
            </w:pPr>
            <w:r>
              <w:rPr>
                <w:sz w:val="20"/>
              </w:rPr>
              <w:t>string atau null</w:t>
            </w:r>
          </w:p>
        </w:tc>
        <w:tc>
          <w:tcPr>
            <w:tcW w:w="4586" w:type="dxa"/>
          </w:tcPr>
          <w:p w14:paraId="2E183517" w14:textId="77777777" w:rsidR="00453AC9" w:rsidRDefault="00464172">
            <w:pPr>
              <w:spacing w:before="20" w:after="20" w:line="240" w:lineRule="auto"/>
            </w:pPr>
            <w:r>
              <w:rPr>
                <w:sz w:val="20"/>
              </w:rPr>
              <w:t xml:space="preserve">Pertanyaan penggalian bahan yang sering terlupa, </w:t>
            </w:r>
            <w:r>
              <w:rPr>
                <w:sz w:val="20"/>
              </w:rPr>
              <w:t>misalnya minyak, gula, atau saus</w:t>
            </w:r>
          </w:p>
        </w:tc>
      </w:tr>
    </w:tbl>
    <w:p w14:paraId="76B82557" w14:textId="77777777" w:rsidR="00453AC9" w:rsidRDefault="00453AC9">
      <w:pPr>
        <w:spacing w:after="80" w:line="240" w:lineRule="auto"/>
      </w:pPr>
    </w:p>
    <w:p w14:paraId="117D7E42" w14:textId="77777777" w:rsidR="00453AC9" w:rsidRDefault="00464172">
      <w:pPr>
        <w:ind w:firstLine="709"/>
        <w:jc w:val="both"/>
      </w:pPr>
      <w:r>
        <w:t>Skema keluaran rekomendasi. Rekomendasi memakai model llama-3.3-70b-versatile dalam mode JSON dengan temperature 0,2. Status setiap zat gizi ditetapkan server secara deterministik dari tingkat kecukupan (persamaan 2.2): kurang bila kurang dari 90%, cukup bila 90–119%, dan lebih bila 120% atau lebih. LLM hanya menulis pesan untuk status tersebut. Skema keluarannya disajikan pada Tabel 3.36.</w:t>
      </w:r>
    </w:p>
    <w:p w14:paraId="16616300" w14:textId="77777777" w:rsidR="00453AC9" w:rsidRDefault="00464172">
      <w:pPr>
        <w:keepNext/>
        <w:spacing w:before="200" w:after="120" w:line="240" w:lineRule="auto"/>
        <w:jc w:val="center"/>
      </w:pPr>
      <w:r>
        <w:t>Tabel 3.36 Skema Keluaran Rekomendasi Gizi</w:t>
      </w:r>
    </w:p>
    <w:tbl>
      <w:tblPr>
        <w:tblStyle w:val="TableGrid"/>
        <w:tblW w:w="7938" w:type="dxa"/>
        <w:jc w:val="center"/>
        <w:tblLayout w:type="fixed"/>
        <w:tblLook w:val="04A0" w:firstRow="1" w:lastRow="0" w:firstColumn="1" w:lastColumn="0" w:noHBand="0" w:noVBand="1"/>
      </w:tblPr>
      <w:tblGrid>
        <w:gridCol w:w="2118"/>
        <w:gridCol w:w="1091"/>
        <w:gridCol w:w="4729"/>
      </w:tblGrid>
      <w:tr w:rsidR="00453AC9" w14:paraId="456987B5" w14:textId="77777777">
        <w:trPr>
          <w:cantSplit/>
          <w:tblHeader/>
          <w:jc w:val="center"/>
        </w:trPr>
        <w:tc>
          <w:tcPr>
            <w:tcW w:w="2117" w:type="dxa"/>
            <w:shd w:val="clear" w:color="auto" w:fill="D9D9D9"/>
          </w:tcPr>
          <w:p w14:paraId="311FB33E" w14:textId="77777777" w:rsidR="00453AC9" w:rsidRDefault="00464172">
            <w:pPr>
              <w:keepNext/>
              <w:spacing w:before="20" w:after="20" w:line="240" w:lineRule="auto"/>
              <w:jc w:val="center"/>
            </w:pPr>
            <w:r>
              <w:rPr>
                <w:b/>
                <w:sz w:val="20"/>
              </w:rPr>
              <w:t>Medan</w:t>
            </w:r>
          </w:p>
        </w:tc>
        <w:tc>
          <w:tcPr>
            <w:tcW w:w="1091" w:type="dxa"/>
            <w:shd w:val="clear" w:color="auto" w:fill="D9D9D9"/>
          </w:tcPr>
          <w:p w14:paraId="282C2CDD" w14:textId="77777777" w:rsidR="00453AC9" w:rsidRDefault="00464172">
            <w:pPr>
              <w:keepNext/>
              <w:spacing w:before="20" w:after="20" w:line="240" w:lineRule="auto"/>
              <w:jc w:val="center"/>
            </w:pPr>
            <w:r>
              <w:rPr>
                <w:b/>
                <w:sz w:val="20"/>
              </w:rPr>
              <w:t>Tipe</w:t>
            </w:r>
          </w:p>
        </w:tc>
        <w:tc>
          <w:tcPr>
            <w:tcW w:w="4728" w:type="dxa"/>
            <w:shd w:val="clear" w:color="auto" w:fill="D9D9D9"/>
          </w:tcPr>
          <w:p w14:paraId="41C1DDDF" w14:textId="77777777" w:rsidR="00453AC9" w:rsidRDefault="00464172">
            <w:pPr>
              <w:keepNext/>
              <w:spacing w:before="20" w:after="20" w:line="240" w:lineRule="auto"/>
              <w:jc w:val="center"/>
            </w:pPr>
            <w:r>
              <w:rPr>
                <w:b/>
                <w:sz w:val="20"/>
              </w:rPr>
              <w:t>Aturan validasi server</w:t>
            </w:r>
          </w:p>
        </w:tc>
      </w:tr>
      <w:tr w:rsidR="00453AC9" w14:paraId="3C51B74A" w14:textId="77777777">
        <w:trPr>
          <w:cantSplit/>
          <w:jc w:val="center"/>
        </w:trPr>
        <w:tc>
          <w:tcPr>
            <w:tcW w:w="2117" w:type="dxa"/>
          </w:tcPr>
          <w:p w14:paraId="7C880078" w14:textId="77777777" w:rsidR="00453AC9" w:rsidRDefault="00464172">
            <w:pPr>
              <w:keepNext/>
              <w:spacing w:before="20" w:after="20" w:line="240" w:lineRule="auto"/>
            </w:pPr>
            <w:r>
              <w:rPr>
                <w:sz w:val="20"/>
              </w:rPr>
              <w:t>overall_status</w:t>
            </w:r>
          </w:p>
        </w:tc>
        <w:tc>
          <w:tcPr>
            <w:tcW w:w="1091" w:type="dxa"/>
          </w:tcPr>
          <w:p w14:paraId="0886F402" w14:textId="77777777" w:rsidR="00453AC9" w:rsidRDefault="00464172">
            <w:pPr>
              <w:keepNext/>
              <w:spacing w:before="20" w:after="20" w:line="240" w:lineRule="auto"/>
            </w:pPr>
            <w:r>
              <w:rPr>
                <w:sz w:val="20"/>
              </w:rPr>
              <w:t>enum</w:t>
            </w:r>
          </w:p>
        </w:tc>
        <w:tc>
          <w:tcPr>
            <w:tcW w:w="4728" w:type="dxa"/>
          </w:tcPr>
          <w:p w14:paraId="3C4BA04E" w14:textId="77777777" w:rsidR="00453AC9" w:rsidRDefault="00464172">
            <w:pPr>
              <w:keepNext/>
              <w:spacing w:before="20" w:after="20" w:line="240" w:lineRule="auto"/>
            </w:pPr>
            <w:r>
              <w:rPr>
                <w:sz w:val="20"/>
              </w:rPr>
              <w:t>Salah satu dari seimbang, perlu_perbaikan, atau data_belum_cukup</w:t>
            </w:r>
          </w:p>
        </w:tc>
      </w:tr>
      <w:tr w:rsidR="00453AC9" w14:paraId="568B9202" w14:textId="77777777">
        <w:trPr>
          <w:cantSplit/>
          <w:jc w:val="center"/>
        </w:trPr>
        <w:tc>
          <w:tcPr>
            <w:tcW w:w="2117" w:type="dxa"/>
          </w:tcPr>
          <w:p w14:paraId="25F15B64" w14:textId="77777777" w:rsidR="00453AC9" w:rsidRDefault="00464172">
            <w:pPr>
              <w:keepNext/>
              <w:spacing w:before="20" w:after="20" w:line="240" w:lineRule="auto"/>
            </w:pPr>
            <w:r>
              <w:rPr>
                <w:sz w:val="20"/>
              </w:rPr>
              <w:t>summary</w:t>
            </w:r>
          </w:p>
        </w:tc>
        <w:tc>
          <w:tcPr>
            <w:tcW w:w="1091" w:type="dxa"/>
          </w:tcPr>
          <w:p w14:paraId="374BC613" w14:textId="77777777" w:rsidR="00453AC9" w:rsidRDefault="00464172">
            <w:pPr>
              <w:keepNext/>
              <w:spacing w:before="20" w:after="20" w:line="240" w:lineRule="auto"/>
            </w:pPr>
            <w:r>
              <w:rPr>
                <w:sz w:val="20"/>
              </w:rPr>
              <w:t>string</w:t>
            </w:r>
          </w:p>
        </w:tc>
        <w:tc>
          <w:tcPr>
            <w:tcW w:w="4728" w:type="dxa"/>
          </w:tcPr>
          <w:p w14:paraId="70FA89F6" w14:textId="77777777" w:rsidR="00453AC9" w:rsidRDefault="00464172">
            <w:pPr>
              <w:keepNext/>
              <w:spacing w:before="20" w:after="20" w:line="240" w:lineRule="auto"/>
            </w:pPr>
            <w:r>
              <w:rPr>
                <w:sz w:val="20"/>
              </w:rPr>
              <w:t>Wajib; ringkasan dua sampai empat kalimat</w:t>
            </w:r>
          </w:p>
        </w:tc>
      </w:tr>
      <w:tr w:rsidR="00453AC9" w14:paraId="0FBB79C1" w14:textId="77777777">
        <w:trPr>
          <w:cantSplit/>
          <w:jc w:val="center"/>
        </w:trPr>
        <w:tc>
          <w:tcPr>
            <w:tcW w:w="2117" w:type="dxa"/>
          </w:tcPr>
          <w:p w14:paraId="436D4971" w14:textId="77777777" w:rsidR="00453AC9" w:rsidRDefault="00464172">
            <w:pPr>
              <w:keepNext/>
              <w:spacing w:before="20" w:after="20" w:line="240" w:lineRule="auto"/>
            </w:pPr>
            <w:r>
              <w:rPr>
                <w:sz w:val="20"/>
              </w:rPr>
              <w:t>nutrient_notes</w:t>
            </w:r>
          </w:p>
        </w:tc>
        <w:tc>
          <w:tcPr>
            <w:tcW w:w="1091" w:type="dxa"/>
          </w:tcPr>
          <w:p w14:paraId="52A75169" w14:textId="77777777" w:rsidR="00453AC9" w:rsidRDefault="00464172">
            <w:pPr>
              <w:keepNext/>
              <w:spacing w:before="20" w:after="20" w:line="240" w:lineRule="auto"/>
            </w:pPr>
            <w:r>
              <w:rPr>
                <w:sz w:val="20"/>
              </w:rPr>
              <w:t>array (4 butir)</w:t>
            </w:r>
          </w:p>
        </w:tc>
        <w:tc>
          <w:tcPr>
            <w:tcW w:w="4728" w:type="dxa"/>
          </w:tcPr>
          <w:p w14:paraId="77EB0F6B" w14:textId="77777777" w:rsidR="00453AC9" w:rsidRDefault="00464172">
            <w:pPr>
              <w:keepNext/>
              <w:spacing w:before="20" w:after="20" w:line="240" w:lineRule="auto"/>
            </w:pPr>
            <w:r>
              <w:rPr>
                <w:sz w:val="20"/>
              </w:rPr>
              <w:t>Tepat satu butir untuk energi, protein, lemak, dan karbohidrat; medan status haru</w:t>
            </w:r>
            <w:r>
              <w:rPr>
                <w:sz w:val="20"/>
              </w:rPr>
              <w:t>s sama dengan status dari server, bila berbeda nilai server yang dipakai</w:t>
            </w:r>
          </w:p>
        </w:tc>
      </w:tr>
      <w:tr w:rsidR="00453AC9" w14:paraId="6DB62AC5" w14:textId="77777777">
        <w:trPr>
          <w:cantSplit/>
          <w:jc w:val="center"/>
        </w:trPr>
        <w:tc>
          <w:tcPr>
            <w:tcW w:w="2117" w:type="dxa"/>
          </w:tcPr>
          <w:p w14:paraId="263A9A96" w14:textId="77777777" w:rsidR="00453AC9" w:rsidRDefault="00464172">
            <w:pPr>
              <w:keepNext/>
              <w:spacing w:before="20" w:after="20" w:line="240" w:lineRule="auto"/>
            </w:pPr>
            <w:r>
              <w:rPr>
                <w:sz w:val="20"/>
              </w:rPr>
              <w:t>recommended_foods</w:t>
            </w:r>
          </w:p>
        </w:tc>
        <w:tc>
          <w:tcPr>
            <w:tcW w:w="1091" w:type="dxa"/>
          </w:tcPr>
          <w:p w14:paraId="31492C2F" w14:textId="77777777" w:rsidR="00453AC9" w:rsidRDefault="00464172">
            <w:pPr>
              <w:keepNext/>
              <w:spacing w:before="20" w:after="20" w:line="240" w:lineRule="auto"/>
            </w:pPr>
            <w:r>
              <w:rPr>
                <w:sz w:val="20"/>
              </w:rPr>
              <w:t>array (1–5 butir)</w:t>
            </w:r>
          </w:p>
        </w:tc>
        <w:tc>
          <w:tcPr>
            <w:tcW w:w="4728" w:type="dxa"/>
          </w:tcPr>
          <w:p w14:paraId="5F30C9AF" w14:textId="77777777" w:rsidR="00453AC9" w:rsidRDefault="00464172">
            <w:pPr>
              <w:keepNext/>
              <w:spacing w:before="20" w:after="20" w:line="240" w:lineRule="auto"/>
            </w:pPr>
            <w:r>
              <w:rPr>
                <w:sz w:val="20"/>
              </w:rPr>
              <w:t>Setiap butir berisi name dan reason; nama pangan berupa teks bebas</w:t>
            </w:r>
          </w:p>
        </w:tc>
      </w:tr>
      <w:tr w:rsidR="00453AC9" w14:paraId="6E4575FE" w14:textId="77777777">
        <w:trPr>
          <w:cantSplit/>
          <w:jc w:val="center"/>
        </w:trPr>
        <w:tc>
          <w:tcPr>
            <w:tcW w:w="2117" w:type="dxa"/>
          </w:tcPr>
          <w:p w14:paraId="0093AC80" w14:textId="77777777" w:rsidR="00453AC9" w:rsidRDefault="00464172">
            <w:pPr>
              <w:keepNext/>
              <w:spacing w:before="20" w:after="20" w:line="240" w:lineRule="auto"/>
            </w:pPr>
            <w:r>
              <w:rPr>
                <w:sz w:val="20"/>
              </w:rPr>
              <w:t>motivation</w:t>
            </w:r>
          </w:p>
        </w:tc>
        <w:tc>
          <w:tcPr>
            <w:tcW w:w="1091" w:type="dxa"/>
          </w:tcPr>
          <w:p w14:paraId="3C4D5163" w14:textId="77777777" w:rsidR="00453AC9" w:rsidRDefault="00464172">
            <w:pPr>
              <w:keepNext/>
              <w:spacing w:before="20" w:after="20" w:line="240" w:lineRule="auto"/>
            </w:pPr>
            <w:r>
              <w:rPr>
                <w:sz w:val="20"/>
              </w:rPr>
              <w:t>string</w:t>
            </w:r>
          </w:p>
        </w:tc>
        <w:tc>
          <w:tcPr>
            <w:tcW w:w="4728" w:type="dxa"/>
          </w:tcPr>
          <w:p w14:paraId="7D382737" w14:textId="77777777" w:rsidR="00453AC9" w:rsidRDefault="00464172">
            <w:pPr>
              <w:keepNext/>
              <w:spacing w:before="20" w:after="20" w:line="240" w:lineRule="auto"/>
            </w:pPr>
            <w:r>
              <w:rPr>
                <w:sz w:val="20"/>
              </w:rPr>
              <w:t>Pesan motivasi singkat</w:t>
            </w:r>
          </w:p>
        </w:tc>
      </w:tr>
      <w:tr w:rsidR="00453AC9" w14:paraId="1C02DD56" w14:textId="77777777">
        <w:trPr>
          <w:cantSplit/>
          <w:jc w:val="center"/>
        </w:trPr>
        <w:tc>
          <w:tcPr>
            <w:tcW w:w="2117" w:type="dxa"/>
          </w:tcPr>
          <w:p w14:paraId="79CC8BC7" w14:textId="77777777" w:rsidR="00453AC9" w:rsidRDefault="00464172">
            <w:pPr>
              <w:spacing w:before="20" w:after="20" w:line="240" w:lineRule="auto"/>
            </w:pPr>
            <w:r>
              <w:rPr>
                <w:sz w:val="20"/>
              </w:rPr>
              <w:t>disclaimer</w:t>
            </w:r>
          </w:p>
        </w:tc>
        <w:tc>
          <w:tcPr>
            <w:tcW w:w="1091" w:type="dxa"/>
          </w:tcPr>
          <w:p w14:paraId="371B50E6" w14:textId="77777777" w:rsidR="00453AC9" w:rsidRDefault="00464172">
            <w:pPr>
              <w:spacing w:before="20" w:after="20" w:line="240" w:lineRule="auto"/>
            </w:pPr>
            <w:r>
              <w:rPr>
                <w:sz w:val="20"/>
              </w:rPr>
              <w:t>string</w:t>
            </w:r>
          </w:p>
        </w:tc>
        <w:tc>
          <w:tcPr>
            <w:tcW w:w="4728" w:type="dxa"/>
          </w:tcPr>
          <w:p w14:paraId="2DFB47EB" w14:textId="77777777" w:rsidR="00453AC9" w:rsidRDefault="00464172">
            <w:pPr>
              <w:spacing w:before="20" w:after="20" w:line="240" w:lineRule="auto"/>
            </w:pPr>
            <w:r>
              <w:rPr>
                <w:sz w:val="20"/>
              </w:rPr>
              <w:t xml:space="preserve">Ditimpa </w:t>
            </w:r>
            <w:r>
              <w:rPr>
                <w:sz w:val="20"/>
              </w:rPr>
              <w:t>server dengan teks baku bahwa rekomendasi bersifat edukatif dan bukan nasihat medis</w:t>
            </w:r>
          </w:p>
        </w:tc>
      </w:tr>
    </w:tbl>
    <w:p w14:paraId="34F1F35A" w14:textId="77777777" w:rsidR="00453AC9" w:rsidRDefault="00453AC9">
      <w:pPr>
        <w:spacing w:after="80" w:line="240" w:lineRule="auto"/>
      </w:pPr>
    </w:p>
    <w:p w14:paraId="411185A2" w14:textId="77777777" w:rsidR="00453AC9" w:rsidRDefault="00464172">
      <w:pPr>
        <w:ind w:firstLine="709"/>
        <w:jc w:val="both"/>
      </w:pPr>
      <w:r>
        <w:t>Respons yang gagal diurai sebagai JSON, kehilangan medan wajib, atau berisi nilai enum di luar daftar dicatat dengan overall_status = failed beserta respons aslinya, lalu</w:t>
      </w:r>
      <w:r>
        <w:t xml:space="preserve"> antarmuka menampilkan pesan galat yang ramah (F-26). Dengan demikian, validitas skema dapat dihitung langsung dari ai_result_logs pada evaluasi (Subbab 3.8.4).</w:t>
      </w:r>
    </w:p>
    <w:p w14:paraId="35579B2D" w14:textId="77777777" w:rsidR="00453AC9" w:rsidRDefault="00453AC9">
      <w:pPr>
        <w:spacing w:after="80" w:line="240" w:lineRule="auto"/>
      </w:pPr>
    </w:p>
    <w:p w14:paraId="0A1A3ABB" w14:textId="77777777" w:rsidR="00453AC9" w:rsidRDefault="00464172">
      <w:pPr>
        <w:pStyle w:val="Heading3"/>
      </w:pPr>
      <w:bookmarkStart w:id="112" w:name="_Toc_h50"/>
      <w:r>
        <w:t xml:space="preserve">3.7.11 </w:t>
      </w:r>
      <w:r>
        <w:t>Perancangan Antarmuka</w:t>
      </w:r>
      <w:bookmarkEnd w:id="112"/>
    </w:p>
    <w:p w14:paraId="2B4BCD5C" w14:textId="77777777" w:rsidR="00453AC9" w:rsidRDefault="00464172">
      <w:pPr>
        <w:ind w:firstLine="709"/>
        <w:jc w:val="both"/>
      </w:pPr>
      <w:r>
        <w:t xml:space="preserve">Rancangan antarmuka mengikuti lima prinsip </w:t>
      </w:r>
      <w:r>
        <w:t>berikut.</w:t>
      </w:r>
    </w:p>
    <w:p w14:paraId="16120975" w14:textId="77777777" w:rsidR="00453AC9" w:rsidRDefault="00464172">
      <w:pPr>
        <w:tabs>
          <w:tab w:val="left" w:pos="425"/>
        </w:tabs>
        <w:ind w:left="425" w:hanging="425"/>
        <w:jc w:val="both"/>
      </w:pPr>
      <w:r>
        <w:t>1.</w:t>
      </w:r>
      <w:r>
        <w:tab/>
      </w:r>
      <w:r>
        <w:t xml:space="preserve">Satu keputusan per layar. Setiap langkah </w:t>
      </w:r>
      <w:r>
        <w:rPr>
          <w:i/>
        </w:rPr>
        <w:t>wizard</w:t>
      </w:r>
      <w:r>
        <w:t xml:space="preserve"> meminta satu jenis keputusan untuk menekan beban kognitif responden.</w:t>
      </w:r>
    </w:p>
    <w:p w14:paraId="4D018879" w14:textId="77777777" w:rsidR="00453AC9" w:rsidRDefault="00464172">
      <w:pPr>
        <w:tabs>
          <w:tab w:val="left" w:pos="425"/>
        </w:tabs>
        <w:ind w:left="425" w:hanging="425"/>
        <w:jc w:val="both"/>
      </w:pPr>
      <w:r>
        <w:t>2.</w:t>
      </w:r>
      <w:r>
        <w:tab/>
      </w:r>
      <w:r>
        <w:t>Kemajuan selalu terlihat. Bilah kemajuan dan penomoran langkah menunjukkan posisi responden dalam alur.</w:t>
      </w:r>
    </w:p>
    <w:p w14:paraId="4EDD61EC" w14:textId="77777777" w:rsidR="00453AC9" w:rsidRDefault="00464172">
      <w:pPr>
        <w:tabs>
          <w:tab w:val="left" w:pos="425"/>
        </w:tabs>
        <w:ind w:left="425" w:hanging="425"/>
        <w:jc w:val="both"/>
      </w:pPr>
      <w:r>
        <w:t>3.</w:t>
      </w:r>
      <w:r>
        <w:tab/>
      </w:r>
      <w:r>
        <w:t>Umpan balik seger</w:t>
      </w:r>
      <w:r>
        <w:t>a atas kegagalan. Pencarian yang gagal, pemuatan porsi yang gagal, dan validasi yang tidak lolos ditampilkan sebagai pesan spesifik.</w:t>
      </w:r>
    </w:p>
    <w:p w14:paraId="1E027E04" w14:textId="77777777" w:rsidR="00453AC9" w:rsidRDefault="00464172">
      <w:pPr>
        <w:tabs>
          <w:tab w:val="left" w:pos="425"/>
        </w:tabs>
        <w:ind w:left="425" w:hanging="425"/>
        <w:jc w:val="both"/>
      </w:pPr>
      <w:r>
        <w:t>4.</w:t>
      </w:r>
      <w:r>
        <w:tab/>
      </w:r>
      <w:r>
        <w:t>Kolaborasi tidak mengganggu. Elemen kolaborasi dan panel asisten AI ditempatkan terpisah dari area pengisian.</w:t>
      </w:r>
    </w:p>
    <w:p w14:paraId="60A92CC7" w14:textId="77777777" w:rsidR="00453AC9" w:rsidRDefault="00464172">
      <w:pPr>
        <w:tabs>
          <w:tab w:val="left" w:pos="425"/>
        </w:tabs>
        <w:ind w:left="425" w:hanging="425"/>
        <w:jc w:val="both"/>
      </w:pPr>
      <w:r>
        <w:t>5.</w:t>
      </w:r>
      <w:r>
        <w:tab/>
      </w:r>
      <w:r>
        <w:t>Keadaan terkunci terbaca jelas. Peserta viewer memperoleh strip penjelas dan tampilan meredup, bukan kontrol yang diam-diam tidak berfungsi.</w:t>
      </w:r>
    </w:p>
    <w:p w14:paraId="5527B984" w14:textId="77777777" w:rsidR="00453AC9" w:rsidRDefault="00464172">
      <w:pPr>
        <w:ind w:firstLine="709"/>
        <w:jc w:val="both"/>
      </w:pPr>
      <w:r>
        <w:t>Rancangan berupa kerangka (wireframe) beresolusi rendah agar fokus pada tata letak dan alur, bukan gaya visual. Angka pada rancangan berupa contoh isian atau ditandai "…". Layar daftar survei disajikan pada Gambar 3.16.</w:t>
      </w:r>
    </w:p>
    <w:p w14:paraId="7004D404" w14:textId="77777777" w:rsidR="00453AC9" w:rsidRDefault="00464172">
      <w:pPr>
        <w:keepNext/>
        <w:spacing w:before="200" w:after="80" w:line="240" w:lineRule="auto"/>
        <w:jc w:val="center"/>
      </w:pPr>
      <w:r>
        <w:rPr>
          <w:noProof/>
        </w:rPr>
        <w:lastRenderedPageBreak/>
        <w:drawing>
          <wp:inline distT="0" distB="0" distL="0" distR="0" wp14:anchorId="08E018AF" wp14:editId="181F94F1">
            <wp:extent cx="5040000" cy="403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6.png"/>
                    <pic:cNvPicPr/>
                  </pic:nvPicPr>
                  <pic:blipFill>
                    <a:blip r:embed="rId37"/>
                    <a:stretch>
                      <a:fillRect/>
                    </a:stretch>
                  </pic:blipFill>
                  <pic:spPr>
                    <a:xfrm>
                      <a:off x="0" y="0"/>
                      <a:ext cx="5040000" cy="4032000"/>
                    </a:xfrm>
                    <a:prstGeom prst="rect">
                      <a:avLst/>
                    </a:prstGeom>
                  </pic:spPr>
                </pic:pic>
              </a:graphicData>
            </a:graphic>
          </wp:inline>
        </w:drawing>
      </w:r>
    </w:p>
    <w:p w14:paraId="0446A035" w14:textId="77777777" w:rsidR="00453AC9" w:rsidRDefault="00464172">
      <w:pPr>
        <w:spacing w:before="40" w:after="200" w:line="240" w:lineRule="auto"/>
        <w:jc w:val="center"/>
      </w:pPr>
      <w:r>
        <w:t>Gambar 3.16 Rancangan Antarmuka Daftar Survei</w:t>
      </w:r>
    </w:p>
    <w:p w14:paraId="247CC362" w14:textId="77777777" w:rsidR="00453AC9" w:rsidRDefault="00464172">
      <w:pPr>
        <w:ind w:firstLine="709"/>
        <w:jc w:val="both"/>
      </w:pPr>
      <w:r>
        <w:t xml:space="preserve">Layar utama </w:t>
      </w:r>
      <w:r>
        <w:rPr>
          <w:i/>
        </w:rPr>
        <w:t>wizard</w:t>
      </w:r>
      <w:r>
        <w:t xml:space="preserve"> pada langkah porsi, ketika pendamping se</w:t>
      </w:r>
      <w:r>
        <w:t>dang mengikuti responden dan panel asisten AI terbuka, disajikan pada Gambar 3.17.</w:t>
      </w:r>
    </w:p>
    <w:p w14:paraId="61604DEE" w14:textId="77777777" w:rsidR="00453AC9" w:rsidRDefault="00464172">
      <w:pPr>
        <w:keepNext/>
        <w:spacing w:before="200" w:after="80" w:line="240" w:lineRule="auto"/>
        <w:jc w:val="center"/>
      </w:pPr>
      <w:r>
        <w:rPr>
          <w:noProof/>
        </w:rPr>
        <w:lastRenderedPageBreak/>
        <w:drawing>
          <wp:inline distT="0" distB="0" distL="0" distR="0" wp14:anchorId="0EA1B134" wp14:editId="6C17CE96">
            <wp:extent cx="5040000" cy="453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7.png"/>
                    <pic:cNvPicPr/>
                  </pic:nvPicPr>
                  <pic:blipFill>
                    <a:blip r:embed="rId38"/>
                    <a:stretch>
                      <a:fillRect/>
                    </a:stretch>
                  </pic:blipFill>
                  <pic:spPr>
                    <a:xfrm>
                      <a:off x="0" y="0"/>
                      <a:ext cx="5040000" cy="4536000"/>
                    </a:xfrm>
                    <a:prstGeom prst="rect">
                      <a:avLst/>
                    </a:prstGeom>
                  </pic:spPr>
                </pic:pic>
              </a:graphicData>
            </a:graphic>
          </wp:inline>
        </w:drawing>
      </w:r>
    </w:p>
    <w:p w14:paraId="469AA0AB" w14:textId="77777777" w:rsidR="00453AC9" w:rsidRDefault="00464172">
      <w:pPr>
        <w:spacing w:before="40" w:after="200" w:line="240" w:lineRule="auto"/>
        <w:jc w:val="center"/>
      </w:pPr>
      <w:bookmarkStart w:id="114" w:name="_Toc_g3_17"/>
      <w:r>
        <w:rPr>
          <w:b/>
        </w:rPr>
        <w:t xml:space="preserve">Gambar 3.17 </w:t>
      </w:r>
      <w:r>
        <w:t>Rancangan Antarmuka Langkah Porsi dengan Kolaborasi dan Asisten AI</w:t>
      </w:r>
      <w:bookmarkEnd w:id="114"/>
    </w:p>
    <w:p w14:paraId="3512879B" w14:textId="77777777" w:rsidR="00453AC9" w:rsidRDefault="00464172">
      <w:pPr>
        <w:ind w:firstLine="709"/>
        <w:jc w:val="both"/>
      </w:pPr>
      <w:r>
        <w:t>Layar hasil setelah laporan terkirim memuat ringkasan gizi deterministik, tingkat kecukupan, rekomendasi naratif LLM. Rancangannya disajikan pada Gambar 3.18. Ringkasan gizi selalu tampil walaupun analisis AI gagal (NF-07).</w:t>
      </w:r>
    </w:p>
    <w:p w14:paraId="22E903BA" w14:textId="77777777" w:rsidR="00453AC9" w:rsidRDefault="00464172">
      <w:pPr>
        <w:keepNext/>
        <w:spacing w:before="200" w:after="80" w:line="240" w:lineRule="auto"/>
        <w:jc w:val="center"/>
      </w:pPr>
      <w:r>
        <w:rPr>
          <w:noProof/>
        </w:rPr>
        <w:lastRenderedPageBreak/>
        <w:drawing>
          <wp:inline distT="0" distB="0" distL="0" distR="0" wp14:anchorId="685D4142" wp14:editId="5C9D690D">
            <wp:extent cx="5040000" cy="46276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8.png"/>
                    <pic:cNvPicPr/>
                  </pic:nvPicPr>
                  <pic:blipFill>
                    <a:blip r:embed="rId39"/>
                    <a:stretch>
                      <a:fillRect/>
                    </a:stretch>
                  </pic:blipFill>
                  <pic:spPr>
                    <a:xfrm>
                      <a:off x="0" y="0"/>
                      <a:ext cx="5040000" cy="4627636"/>
                    </a:xfrm>
                    <a:prstGeom prst="rect">
                      <a:avLst/>
                    </a:prstGeom>
                  </pic:spPr>
                </pic:pic>
              </a:graphicData>
            </a:graphic>
          </wp:inline>
        </w:drawing>
      </w:r>
    </w:p>
    <w:p w14:paraId="6040B5CF" w14:textId="77777777" w:rsidR="00453AC9" w:rsidRDefault="00464172">
      <w:pPr>
        <w:spacing w:before="40" w:after="200" w:line="240" w:lineRule="auto"/>
        <w:jc w:val="center"/>
      </w:pPr>
      <w:bookmarkStart w:id="115" w:name="_Toc_g3_18"/>
      <w:r>
        <w:rPr>
          <w:b/>
        </w:rPr>
        <w:t xml:space="preserve">Gambar 3.18 </w:t>
      </w:r>
      <w:r>
        <w:t>Rancangan Antarmuka Hasil dan Rekomendasi Gizi</w:t>
      </w:r>
      <w:bookmarkEnd w:id="115"/>
    </w:p>
    <w:p w14:paraId="2D8BABBA" w14:textId="77777777" w:rsidR="00453AC9" w:rsidRDefault="00464172">
      <w:pPr>
        <w:ind w:firstLine="709"/>
        <w:jc w:val="both"/>
      </w:pPr>
      <w:r>
        <w:t>Tampilan peserta berperan viewer dan m</w:t>
      </w:r>
      <w:r>
        <w:t>odal undangan berperan disajikan pada Gambar 3.19. Strip penjelas di bagian atas menyampaikan alasan kontrol dinonaktifkan sesuai prinsip kelima.</w:t>
      </w:r>
    </w:p>
    <w:p w14:paraId="6247DD21" w14:textId="77777777" w:rsidR="00453AC9" w:rsidRDefault="00464172">
      <w:pPr>
        <w:keepNext/>
        <w:spacing w:before="200" w:after="80" w:line="240" w:lineRule="auto"/>
        <w:jc w:val="center"/>
      </w:pPr>
      <w:r>
        <w:rPr>
          <w:noProof/>
        </w:rPr>
        <w:lastRenderedPageBreak/>
        <w:drawing>
          <wp:inline distT="0" distB="0" distL="0" distR="0" wp14:anchorId="1DD3FD07" wp14:editId="689EBF32">
            <wp:extent cx="5040000" cy="4902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19.png"/>
                    <pic:cNvPicPr/>
                  </pic:nvPicPr>
                  <pic:blipFill>
                    <a:blip r:embed="rId40"/>
                    <a:stretch>
                      <a:fillRect/>
                    </a:stretch>
                  </pic:blipFill>
                  <pic:spPr>
                    <a:xfrm>
                      <a:off x="0" y="0"/>
                      <a:ext cx="5040000" cy="4902545"/>
                    </a:xfrm>
                    <a:prstGeom prst="rect">
                      <a:avLst/>
                    </a:prstGeom>
                  </pic:spPr>
                </pic:pic>
              </a:graphicData>
            </a:graphic>
          </wp:inline>
        </w:drawing>
      </w:r>
    </w:p>
    <w:p w14:paraId="79FB1DAA" w14:textId="77777777" w:rsidR="00453AC9" w:rsidRDefault="00464172">
      <w:pPr>
        <w:spacing w:before="40" w:after="200" w:line="240" w:lineRule="auto"/>
        <w:jc w:val="center"/>
      </w:pPr>
      <w:bookmarkStart w:id="116" w:name="_Toc_g3_19"/>
      <w:r>
        <w:rPr>
          <w:b/>
        </w:rPr>
        <w:t xml:space="preserve">Gambar 3.19 </w:t>
      </w:r>
      <w:r>
        <w:t>Rancangan Antarmuka Mode Viewer dan Undangan Berperan</w:t>
      </w:r>
      <w:bookmarkEnd w:id="116"/>
    </w:p>
    <w:p w14:paraId="31AE0B6E" w14:textId="77777777" w:rsidR="00453AC9" w:rsidRDefault="00464172">
      <w:pPr>
        <w:ind w:firstLine="709"/>
        <w:jc w:val="both"/>
      </w:pPr>
      <w:r>
        <w:t>Editor anotasi foto porsi pada portal admi</w:t>
      </w:r>
      <w:r>
        <w:t>n disajikan pada Gambar 3.20. Daftar area di panel kanan memudahkan admin memeriksa setiap poligon beserta makanan dan beratnya sebelum menerbitkan.</w:t>
      </w:r>
    </w:p>
    <w:p w14:paraId="7CF93A6C" w14:textId="77777777" w:rsidR="00453AC9" w:rsidRDefault="00464172">
      <w:pPr>
        <w:keepNext/>
        <w:spacing w:before="200" w:after="80" w:line="240" w:lineRule="auto"/>
        <w:jc w:val="center"/>
      </w:pPr>
      <w:r>
        <w:rPr>
          <w:noProof/>
        </w:rPr>
        <w:lastRenderedPageBreak/>
        <w:drawing>
          <wp:inline distT="0" distB="0" distL="0" distR="0" wp14:anchorId="2D19D036" wp14:editId="5255626F">
            <wp:extent cx="5040000" cy="43069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20.png"/>
                    <pic:cNvPicPr/>
                  </pic:nvPicPr>
                  <pic:blipFill>
                    <a:blip r:embed="rId41"/>
                    <a:stretch>
                      <a:fillRect/>
                    </a:stretch>
                  </pic:blipFill>
                  <pic:spPr>
                    <a:xfrm>
                      <a:off x="0" y="0"/>
                      <a:ext cx="5040000" cy="4306909"/>
                    </a:xfrm>
                    <a:prstGeom prst="rect">
                      <a:avLst/>
                    </a:prstGeom>
                  </pic:spPr>
                </pic:pic>
              </a:graphicData>
            </a:graphic>
          </wp:inline>
        </w:drawing>
      </w:r>
    </w:p>
    <w:p w14:paraId="00433BAC" w14:textId="77777777" w:rsidR="00453AC9" w:rsidRDefault="00464172">
      <w:pPr>
        <w:spacing w:before="40" w:after="200" w:line="240" w:lineRule="auto"/>
        <w:jc w:val="center"/>
      </w:pPr>
      <w:bookmarkStart w:id="117" w:name="_Toc_g3_20"/>
      <w:r>
        <w:rPr>
          <w:b/>
        </w:rPr>
        <w:t xml:space="preserve">Gambar 3.20 </w:t>
      </w:r>
      <w:r>
        <w:t>Rancangan Antarmuka Editor Anotasi Foto Porsi</w:t>
      </w:r>
      <w:bookmarkEnd w:id="117"/>
    </w:p>
    <w:p w14:paraId="2E54E178" w14:textId="77777777" w:rsidR="00453AC9" w:rsidRDefault="00464172">
      <w:pPr>
        <w:pStyle w:val="Heading2"/>
      </w:pPr>
      <w:bookmarkStart w:id="118" w:name="_Toc_h51"/>
      <w:r>
        <w:t xml:space="preserve">3.8 </w:t>
      </w:r>
      <w:r>
        <w:t>Teknik Pengujian dan Analisis Data</w:t>
      </w:r>
      <w:bookmarkEnd w:id="118"/>
    </w:p>
    <w:p w14:paraId="095A83FA" w14:textId="77777777" w:rsidR="00453AC9" w:rsidRDefault="00464172">
      <w:pPr>
        <w:ind w:firstLine="709"/>
        <w:jc w:val="both"/>
      </w:pPr>
      <w:r>
        <w:t>Pengujian dilaksanakan pada tahap DS-II dengan urutan evaluasi dukungan, evaluasi penerapan, lalu evaluasi keberhasilan tahap awal (Subbab 2.15 dan Subbab 3.2). Instrumen dan teknik analisis disajikan pada Tabel 3.37.</w:t>
      </w:r>
    </w:p>
    <w:p w14:paraId="7085C557" w14:textId="77777777" w:rsidR="00453AC9" w:rsidRDefault="00464172">
      <w:pPr>
        <w:keepNext/>
        <w:spacing w:before="200" w:after="120" w:line="240" w:lineRule="auto"/>
        <w:jc w:val="center"/>
      </w:pPr>
      <w:r>
        <w:t>Tabel 3.37 Instrumen Pengujian dan Teknik Analisis</w:t>
      </w:r>
    </w:p>
    <w:tbl>
      <w:tblPr>
        <w:tblStyle w:val="TableGrid"/>
        <w:tblW w:w="7938" w:type="dxa"/>
        <w:jc w:val="center"/>
        <w:tblLayout w:type="fixed"/>
        <w:tblLook w:val="04A0" w:firstRow="1" w:lastRow="0" w:firstColumn="1" w:lastColumn="0" w:noHBand="0" w:noVBand="1"/>
      </w:tblPr>
      <w:tblGrid>
        <w:gridCol w:w="1415"/>
        <w:gridCol w:w="1798"/>
        <w:gridCol w:w="2027"/>
        <w:gridCol w:w="1638"/>
        <w:gridCol w:w="1060"/>
      </w:tblGrid>
      <w:tr w:rsidR="00453AC9" w14:paraId="48CD3102" w14:textId="77777777">
        <w:trPr>
          <w:cantSplit/>
          <w:tblHeader/>
          <w:jc w:val="center"/>
        </w:trPr>
        <w:tc>
          <w:tcPr>
            <w:tcW w:w="1414" w:type="dxa"/>
            <w:shd w:val="clear" w:color="auto" w:fill="D9D9D9"/>
          </w:tcPr>
          <w:p w14:paraId="56F08B4C" w14:textId="77777777" w:rsidR="00453AC9" w:rsidRDefault="00464172">
            <w:pPr>
              <w:keepNext/>
              <w:spacing w:before="20" w:after="20" w:line="240" w:lineRule="auto"/>
              <w:jc w:val="center"/>
            </w:pPr>
            <w:r>
              <w:rPr>
                <w:b/>
                <w:sz w:val="19"/>
              </w:rPr>
              <w:t>Jenis pengujian</w:t>
            </w:r>
          </w:p>
        </w:tc>
        <w:tc>
          <w:tcPr>
            <w:tcW w:w="1798" w:type="dxa"/>
            <w:shd w:val="clear" w:color="auto" w:fill="D9D9D9"/>
          </w:tcPr>
          <w:p w14:paraId="651CC3A4" w14:textId="77777777" w:rsidR="00453AC9" w:rsidRDefault="00464172">
            <w:pPr>
              <w:keepNext/>
              <w:spacing w:before="20" w:after="20" w:line="240" w:lineRule="auto"/>
              <w:jc w:val="center"/>
            </w:pPr>
            <w:r>
              <w:rPr>
                <w:b/>
                <w:sz w:val="19"/>
              </w:rPr>
              <w:t>Instrumen</w:t>
            </w:r>
          </w:p>
        </w:tc>
        <w:tc>
          <w:tcPr>
            <w:tcW w:w="2026" w:type="dxa"/>
            <w:shd w:val="clear" w:color="auto" w:fill="D9D9D9"/>
          </w:tcPr>
          <w:p w14:paraId="1B8A4D09" w14:textId="77777777" w:rsidR="00453AC9" w:rsidRDefault="00464172">
            <w:pPr>
              <w:keepNext/>
              <w:spacing w:before="20" w:after="20" w:line="240" w:lineRule="auto"/>
              <w:jc w:val="center"/>
            </w:pPr>
            <w:r>
              <w:rPr>
                <w:b/>
                <w:sz w:val="19"/>
              </w:rPr>
              <w:t>Objek/responden</w:t>
            </w:r>
          </w:p>
        </w:tc>
        <w:tc>
          <w:tcPr>
            <w:tcW w:w="1638" w:type="dxa"/>
            <w:shd w:val="clear" w:color="auto" w:fill="D9D9D9"/>
          </w:tcPr>
          <w:p w14:paraId="23BA1FAC" w14:textId="77777777" w:rsidR="00453AC9" w:rsidRDefault="00464172">
            <w:pPr>
              <w:keepNext/>
              <w:spacing w:before="20" w:after="20" w:line="240" w:lineRule="auto"/>
              <w:jc w:val="center"/>
            </w:pPr>
            <w:r>
              <w:rPr>
                <w:b/>
                <w:sz w:val="19"/>
              </w:rPr>
              <w:t>Teknik analisis</w:t>
            </w:r>
          </w:p>
        </w:tc>
        <w:tc>
          <w:tcPr>
            <w:tcW w:w="1060" w:type="dxa"/>
            <w:shd w:val="clear" w:color="auto" w:fill="D9D9D9"/>
          </w:tcPr>
          <w:p w14:paraId="365DD550" w14:textId="77777777" w:rsidR="00453AC9" w:rsidRDefault="00464172">
            <w:pPr>
              <w:keepNext/>
              <w:spacing w:before="20" w:after="20" w:line="240" w:lineRule="auto"/>
              <w:jc w:val="center"/>
            </w:pPr>
            <w:r>
              <w:rPr>
                <w:b/>
                <w:sz w:val="19"/>
              </w:rPr>
              <w:t>Rumusan masalah</w:t>
            </w:r>
          </w:p>
        </w:tc>
      </w:tr>
      <w:tr w:rsidR="00453AC9" w14:paraId="27481C08" w14:textId="77777777">
        <w:trPr>
          <w:cantSplit/>
          <w:jc w:val="center"/>
        </w:trPr>
        <w:tc>
          <w:tcPr>
            <w:tcW w:w="1414" w:type="dxa"/>
          </w:tcPr>
          <w:p w14:paraId="02DDF67E" w14:textId="77777777" w:rsidR="00453AC9" w:rsidRDefault="00464172">
            <w:pPr>
              <w:keepNext/>
              <w:spacing w:before="20" w:after="20" w:line="240" w:lineRule="auto"/>
            </w:pPr>
            <w:r>
              <w:rPr>
                <w:sz w:val="19"/>
              </w:rPr>
              <w:t>Kotak hitam</w:t>
            </w:r>
          </w:p>
        </w:tc>
        <w:tc>
          <w:tcPr>
            <w:tcW w:w="1798" w:type="dxa"/>
          </w:tcPr>
          <w:p w14:paraId="1845EE4F" w14:textId="77777777" w:rsidR="00453AC9" w:rsidRDefault="00464172">
            <w:pPr>
              <w:keepNext/>
              <w:spacing w:before="20" w:after="20" w:line="240" w:lineRule="auto"/>
            </w:pPr>
            <w:r>
              <w:rPr>
                <w:sz w:val="19"/>
              </w:rPr>
              <w:t>Lembar kasus uji (Tabel 3.40)</w:t>
            </w:r>
          </w:p>
        </w:tc>
        <w:tc>
          <w:tcPr>
            <w:tcW w:w="2026" w:type="dxa"/>
          </w:tcPr>
          <w:p w14:paraId="4DD3F876" w14:textId="77777777" w:rsidR="00453AC9" w:rsidRDefault="00464172">
            <w:pPr>
              <w:keepNext/>
              <w:spacing w:before="20" w:after="20" w:line="240" w:lineRule="auto"/>
            </w:pPr>
            <w:r>
              <w:rPr>
                <w:sz w:val="19"/>
              </w:rPr>
              <w:t>Sistem</w:t>
            </w:r>
          </w:p>
        </w:tc>
        <w:tc>
          <w:tcPr>
            <w:tcW w:w="1638" w:type="dxa"/>
          </w:tcPr>
          <w:p w14:paraId="57EF9458" w14:textId="77777777" w:rsidR="00453AC9" w:rsidRDefault="00464172">
            <w:pPr>
              <w:keepNext/>
              <w:spacing w:before="20" w:after="20" w:line="240" w:lineRule="auto"/>
            </w:pPr>
            <w:r>
              <w:rPr>
                <w:sz w:val="19"/>
              </w:rPr>
              <w:t>Persentase kasus uji berstatus "Sesuai"</w:t>
            </w:r>
          </w:p>
        </w:tc>
        <w:tc>
          <w:tcPr>
            <w:tcW w:w="1060" w:type="dxa"/>
          </w:tcPr>
          <w:p w14:paraId="1D1AC6C4" w14:textId="77777777" w:rsidR="00453AC9" w:rsidRDefault="00464172">
            <w:pPr>
              <w:keepNext/>
              <w:spacing w:before="20" w:after="20" w:line="240" w:lineRule="auto"/>
            </w:pPr>
            <w:r>
              <w:rPr>
                <w:sz w:val="19"/>
              </w:rPr>
              <w:t>1–5</w:t>
            </w:r>
          </w:p>
        </w:tc>
      </w:tr>
      <w:tr w:rsidR="00453AC9" w14:paraId="6FAADB81" w14:textId="77777777">
        <w:trPr>
          <w:cantSplit/>
          <w:jc w:val="center"/>
        </w:trPr>
        <w:tc>
          <w:tcPr>
            <w:tcW w:w="1414" w:type="dxa"/>
          </w:tcPr>
          <w:p w14:paraId="146815AF" w14:textId="77777777" w:rsidR="00453AC9" w:rsidRDefault="00464172">
            <w:pPr>
              <w:keepNext/>
              <w:spacing w:before="20" w:after="20" w:line="240" w:lineRule="auto"/>
            </w:pPr>
            <w:r>
              <w:rPr>
                <w:sz w:val="19"/>
              </w:rPr>
              <w:t>Penelusuran end-to-end</w:t>
            </w:r>
          </w:p>
        </w:tc>
        <w:tc>
          <w:tcPr>
            <w:tcW w:w="1798" w:type="dxa"/>
          </w:tcPr>
          <w:p w14:paraId="78148594" w14:textId="77777777" w:rsidR="00453AC9" w:rsidRDefault="00464172">
            <w:pPr>
              <w:keepNext/>
              <w:spacing w:before="20" w:after="20" w:line="240" w:lineRule="auto"/>
            </w:pPr>
            <w:r>
              <w:rPr>
                <w:sz w:val="19"/>
              </w:rPr>
              <w:t xml:space="preserve">Skenario alur lengkap responden dan </w:t>
            </w:r>
            <w:r>
              <w:rPr>
                <w:sz w:val="19"/>
              </w:rPr>
              <w:t>pendamping</w:t>
            </w:r>
          </w:p>
        </w:tc>
        <w:tc>
          <w:tcPr>
            <w:tcW w:w="2026" w:type="dxa"/>
          </w:tcPr>
          <w:p w14:paraId="46558902" w14:textId="77777777" w:rsidR="00453AC9" w:rsidRDefault="00464172">
            <w:pPr>
              <w:keepNext/>
              <w:spacing w:before="20" w:after="20" w:line="240" w:lineRule="auto"/>
            </w:pPr>
            <w:r>
              <w:rPr>
                <w:sz w:val="19"/>
              </w:rPr>
              <w:t>Sistem</w:t>
            </w:r>
          </w:p>
        </w:tc>
        <w:tc>
          <w:tcPr>
            <w:tcW w:w="1638" w:type="dxa"/>
          </w:tcPr>
          <w:p w14:paraId="5A75F082" w14:textId="77777777" w:rsidR="00453AC9" w:rsidRDefault="00464172">
            <w:pPr>
              <w:keepNext/>
              <w:spacing w:before="20" w:after="20" w:line="240" w:lineRule="auto"/>
            </w:pPr>
            <w:r>
              <w:rPr>
                <w:sz w:val="19"/>
              </w:rPr>
              <w:t>Klasifikasi cacat berdasarkan jenis dan tingkat keparahan</w:t>
            </w:r>
          </w:p>
        </w:tc>
        <w:tc>
          <w:tcPr>
            <w:tcW w:w="1060" w:type="dxa"/>
          </w:tcPr>
          <w:p w14:paraId="7998A2CF" w14:textId="77777777" w:rsidR="00453AC9" w:rsidRDefault="00464172">
            <w:pPr>
              <w:keepNext/>
              <w:spacing w:before="20" w:after="20" w:line="240" w:lineRule="auto"/>
            </w:pPr>
            <w:r>
              <w:rPr>
                <w:sz w:val="19"/>
              </w:rPr>
              <w:t>1–3</w:t>
            </w:r>
          </w:p>
        </w:tc>
      </w:tr>
      <w:tr w:rsidR="00453AC9" w14:paraId="38E66F7B" w14:textId="77777777">
        <w:trPr>
          <w:cantSplit/>
          <w:jc w:val="center"/>
        </w:trPr>
        <w:tc>
          <w:tcPr>
            <w:tcW w:w="1414" w:type="dxa"/>
          </w:tcPr>
          <w:p w14:paraId="08B3CAE5" w14:textId="77777777" w:rsidR="00453AC9" w:rsidRDefault="00464172">
            <w:pPr>
              <w:keepNext/>
              <w:spacing w:before="20" w:after="20" w:line="240" w:lineRule="auto"/>
            </w:pPr>
            <w:r>
              <w:rPr>
                <w:sz w:val="19"/>
              </w:rPr>
              <w:t xml:space="preserve">Kinerja </w:t>
            </w:r>
            <w:r>
              <w:rPr>
                <w:i/>
                <w:sz w:val="19"/>
              </w:rPr>
              <w:t>real-time</w:t>
            </w:r>
          </w:p>
        </w:tc>
        <w:tc>
          <w:tcPr>
            <w:tcW w:w="1798" w:type="dxa"/>
          </w:tcPr>
          <w:p w14:paraId="747B5D60" w14:textId="77777777" w:rsidR="00453AC9" w:rsidRDefault="00464172">
            <w:pPr>
              <w:keepNext/>
              <w:spacing w:before="20" w:after="20" w:line="240" w:lineRule="auto"/>
            </w:pPr>
            <w:r>
              <w:rPr>
                <w:sz w:val="19"/>
              </w:rPr>
              <w:t>Instrumentasi waktu pada klien dan /collab/stats</w:t>
            </w:r>
          </w:p>
        </w:tc>
        <w:tc>
          <w:tcPr>
            <w:tcW w:w="2026" w:type="dxa"/>
          </w:tcPr>
          <w:p w14:paraId="3BBA0FD4" w14:textId="77777777" w:rsidR="00453AC9" w:rsidRDefault="00464172">
            <w:pPr>
              <w:keepNext/>
              <w:spacing w:before="20" w:after="20" w:line="240" w:lineRule="auto"/>
            </w:pPr>
            <w:r>
              <w:rPr>
                <w:sz w:val="19"/>
              </w:rPr>
              <w:t>2, 5, 10, dan 20 klien</w:t>
            </w:r>
          </w:p>
        </w:tc>
        <w:tc>
          <w:tcPr>
            <w:tcW w:w="1638" w:type="dxa"/>
          </w:tcPr>
          <w:p w14:paraId="6BFE1DD7" w14:textId="77777777" w:rsidR="00453AC9" w:rsidRDefault="00464172">
            <w:pPr>
              <w:keepNext/>
              <w:spacing w:before="20" w:after="20" w:line="240" w:lineRule="auto"/>
            </w:pPr>
            <w:r>
              <w:rPr>
                <w:sz w:val="19"/>
              </w:rPr>
              <w:t>Rata-rata, median, dan persentil ke-95</w:t>
            </w:r>
          </w:p>
        </w:tc>
        <w:tc>
          <w:tcPr>
            <w:tcW w:w="1060" w:type="dxa"/>
          </w:tcPr>
          <w:p w14:paraId="0ECBBB8B" w14:textId="77777777" w:rsidR="00453AC9" w:rsidRDefault="00464172">
            <w:pPr>
              <w:keepNext/>
              <w:spacing w:before="20" w:after="20" w:line="240" w:lineRule="auto"/>
            </w:pPr>
            <w:r>
              <w:rPr>
                <w:sz w:val="19"/>
              </w:rPr>
              <w:t>2, 6</w:t>
            </w:r>
          </w:p>
        </w:tc>
      </w:tr>
      <w:tr w:rsidR="00453AC9" w14:paraId="258D3765" w14:textId="77777777">
        <w:trPr>
          <w:cantSplit/>
          <w:jc w:val="center"/>
        </w:trPr>
        <w:tc>
          <w:tcPr>
            <w:tcW w:w="1414" w:type="dxa"/>
          </w:tcPr>
          <w:p w14:paraId="7B4F8D0F" w14:textId="77777777" w:rsidR="00453AC9" w:rsidRDefault="00464172">
            <w:pPr>
              <w:keepNext/>
              <w:spacing w:before="20" w:after="20" w:line="240" w:lineRule="auto"/>
            </w:pPr>
            <w:r>
              <w:rPr>
                <w:sz w:val="19"/>
              </w:rPr>
              <w:t>Kebergunaan</w:t>
            </w:r>
          </w:p>
        </w:tc>
        <w:tc>
          <w:tcPr>
            <w:tcW w:w="1798" w:type="dxa"/>
          </w:tcPr>
          <w:p w14:paraId="35E36E50" w14:textId="77777777" w:rsidR="00453AC9" w:rsidRDefault="00464172">
            <w:pPr>
              <w:keepNext/>
              <w:spacing w:before="20" w:after="20" w:line="240" w:lineRule="auto"/>
            </w:pPr>
            <w:r>
              <w:rPr>
                <w:sz w:val="19"/>
              </w:rPr>
              <w:t>Kuesioner SUS 10 butir (Tabe</w:t>
            </w:r>
            <w:r>
              <w:rPr>
                <w:sz w:val="19"/>
              </w:rPr>
              <w:t>l 3.42)</w:t>
            </w:r>
          </w:p>
        </w:tc>
        <w:tc>
          <w:tcPr>
            <w:tcW w:w="2026" w:type="dxa"/>
          </w:tcPr>
          <w:p w14:paraId="710BC242" w14:textId="77777777" w:rsidR="00453AC9" w:rsidRDefault="00464172">
            <w:pPr>
              <w:keepNext/>
              <w:spacing w:before="20" w:after="20" w:line="240" w:lineRule="auto"/>
            </w:pPr>
            <w:r>
              <w:rPr>
                <w:sz w:val="19"/>
              </w:rPr>
              <w:t>≥ 20 responden dan ≥ 5 pendamping</w:t>
            </w:r>
          </w:p>
        </w:tc>
        <w:tc>
          <w:tcPr>
            <w:tcW w:w="1638" w:type="dxa"/>
          </w:tcPr>
          <w:p w14:paraId="6B285DF4" w14:textId="77777777" w:rsidR="00453AC9" w:rsidRDefault="00464172">
            <w:pPr>
              <w:keepNext/>
              <w:spacing w:before="20" w:after="20" w:line="240" w:lineRule="auto"/>
            </w:pPr>
            <w:r>
              <w:rPr>
                <w:sz w:val="19"/>
              </w:rPr>
              <w:t>Perhitungan skor SUS per kelompok</w:t>
            </w:r>
          </w:p>
        </w:tc>
        <w:tc>
          <w:tcPr>
            <w:tcW w:w="1060" w:type="dxa"/>
          </w:tcPr>
          <w:p w14:paraId="06A93CC6" w14:textId="77777777" w:rsidR="00453AC9" w:rsidRDefault="00464172">
            <w:pPr>
              <w:keepNext/>
              <w:spacing w:before="20" w:after="20" w:line="240" w:lineRule="auto"/>
            </w:pPr>
            <w:r>
              <w:rPr>
                <w:sz w:val="19"/>
              </w:rPr>
              <w:t>6</w:t>
            </w:r>
          </w:p>
        </w:tc>
      </w:tr>
      <w:tr w:rsidR="00453AC9" w14:paraId="63E0DE1D" w14:textId="77777777">
        <w:trPr>
          <w:cantSplit/>
          <w:jc w:val="center"/>
        </w:trPr>
        <w:tc>
          <w:tcPr>
            <w:tcW w:w="1414" w:type="dxa"/>
          </w:tcPr>
          <w:p w14:paraId="3592F1C3" w14:textId="77777777" w:rsidR="00453AC9" w:rsidRDefault="00464172">
            <w:pPr>
              <w:keepNext/>
              <w:spacing w:before="20" w:after="20" w:line="240" w:lineRule="auto"/>
            </w:pPr>
            <w:r>
              <w:rPr>
                <w:sz w:val="19"/>
              </w:rPr>
              <w:t>Penilaian ahli</w:t>
            </w:r>
          </w:p>
        </w:tc>
        <w:tc>
          <w:tcPr>
            <w:tcW w:w="1798" w:type="dxa"/>
          </w:tcPr>
          <w:p w14:paraId="61519809" w14:textId="77777777" w:rsidR="00453AC9" w:rsidRDefault="00464172">
            <w:pPr>
              <w:keepNext/>
              <w:spacing w:before="20" w:after="20" w:line="240" w:lineRule="auto"/>
            </w:pPr>
            <w:r>
              <w:rPr>
                <w:sz w:val="19"/>
              </w:rPr>
              <w:t>Rubrik penilaian keluaran LLM (Tabel 3.44)</w:t>
            </w:r>
          </w:p>
        </w:tc>
        <w:tc>
          <w:tcPr>
            <w:tcW w:w="2026" w:type="dxa"/>
          </w:tcPr>
          <w:p w14:paraId="12427514" w14:textId="77777777" w:rsidR="00453AC9" w:rsidRDefault="00464172">
            <w:pPr>
              <w:keepNext/>
              <w:spacing w:before="20" w:after="20" w:line="240" w:lineRule="auto"/>
            </w:pPr>
            <w:r>
              <w:rPr>
                <w:sz w:val="19"/>
              </w:rPr>
              <w:t>2–3 ahli gizi</w:t>
            </w:r>
          </w:p>
        </w:tc>
        <w:tc>
          <w:tcPr>
            <w:tcW w:w="1638" w:type="dxa"/>
          </w:tcPr>
          <w:p w14:paraId="1A9231A5" w14:textId="77777777" w:rsidR="00453AC9" w:rsidRDefault="00464172">
            <w:pPr>
              <w:keepNext/>
              <w:spacing w:before="20" w:after="20" w:line="240" w:lineRule="auto"/>
            </w:pPr>
            <w:r>
              <w:rPr>
                <w:sz w:val="19"/>
              </w:rPr>
              <w:t>Rata-rata skor Likert, persentase kesepakatan, dan kappa Fleiss</w:t>
            </w:r>
          </w:p>
        </w:tc>
        <w:tc>
          <w:tcPr>
            <w:tcW w:w="1060" w:type="dxa"/>
          </w:tcPr>
          <w:p w14:paraId="75875550" w14:textId="77777777" w:rsidR="00453AC9" w:rsidRDefault="00464172">
            <w:pPr>
              <w:keepNext/>
              <w:spacing w:before="20" w:after="20" w:line="240" w:lineRule="auto"/>
            </w:pPr>
            <w:r>
              <w:rPr>
                <w:sz w:val="19"/>
              </w:rPr>
              <w:t>4</w:t>
            </w:r>
          </w:p>
        </w:tc>
      </w:tr>
      <w:tr w:rsidR="00453AC9" w14:paraId="1CF0BF7C" w14:textId="77777777">
        <w:trPr>
          <w:cantSplit/>
          <w:jc w:val="center"/>
        </w:trPr>
        <w:tc>
          <w:tcPr>
            <w:tcW w:w="1414" w:type="dxa"/>
          </w:tcPr>
          <w:p w14:paraId="44B5E8B5" w14:textId="77777777" w:rsidR="00453AC9" w:rsidRDefault="00464172">
            <w:pPr>
              <w:spacing w:before="20" w:after="20" w:line="240" w:lineRule="auto"/>
            </w:pPr>
            <w:r>
              <w:rPr>
                <w:sz w:val="19"/>
              </w:rPr>
              <w:t>Analisis log</w:t>
            </w:r>
          </w:p>
        </w:tc>
        <w:tc>
          <w:tcPr>
            <w:tcW w:w="1798" w:type="dxa"/>
          </w:tcPr>
          <w:p w14:paraId="11AD505B" w14:textId="77777777" w:rsidR="00453AC9" w:rsidRDefault="00464172">
            <w:pPr>
              <w:spacing w:before="20" w:after="20" w:line="240" w:lineRule="auto"/>
            </w:pPr>
            <w:r>
              <w:rPr>
                <w:sz w:val="19"/>
              </w:rPr>
              <w:t xml:space="preserve">Tabel </w:t>
            </w:r>
            <w:r>
              <w:rPr>
                <w:sz w:val="19"/>
              </w:rPr>
              <w:t>ai_result_logs</w:t>
            </w:r>
          </w:p>
        </w:tc>
        <w:tc>
          <w:tcPr>
            <w:tcW w:w="2026" w:type="dxa"/>
          </w:tcPr>
          <w:p w14:paraId="40F07C6A" w14:textId="77777777" w:rsidR="00453AC9" w:rsidRDefault="00464172">
            <w:pPr>
              <w:spacing w:before="20" w:after="20" w:line="240" w:lineRule="auto"/>
            </w:pPr>
            <w:r>
              <w:rPr>
                <w:sz w:val="19"/>
              </w:rPr>
              <w:t>Seluruh analisis selama pengujian</w:t>
            </w:r>
          </w:p>
        </w:tc>
        <w:tc>
          <w:tcPr>
            <w:tcW w:w="1638" w:type="dxa"/>
          </w:tcPr>
          <w:p w14:paraId="64E1C1AD" w14:textId="77777777" w:rsidR="00453AC9" w:rsidRDefault="00464172">
            <w:pPr>
              <w:spacing w:before="20" w:after="20" w:line="240" w:lineRule="auto"/>
            </w:pPr>
            <w:r>
              <w:rPr>
                <w:sz w:val="19"/>
              </w:rPr>
              <w:t>Persentase validitas skema, rata-rata token dan latensi</w:t>
            </w:r>
          </w:p>
        </w:tc>
        <w:tc>
          <w:tcPr>
            <w:tcW w:w="1060" w:type="dxa"/>
          </w:tcPr>
          <w:p w14:paraId="43CFFB84" w14:textId="77777777" w:rsidR="00453AC9" w:rsidRDefault="00464172">
            <w:pPr>
              <w:spacing w:before="20" w:after="20" w:line="240" w:lineRule="auto"/>
            </w:pPr>
            <w:r>
              <w:rPr>
                <w:sz w:val="19"/>
              </w:rPr>
              <w:t>4</w:t>
            </w:r>
          </w:p>
        </w:tc>
      </w:tr>
    </w:tbl>
    <w:p w14:paraId="5AEECB4A" w14:textId="77777777" w:rsidR="00453AC9" w:rsidRDefault="00453AC9">
      <w:pPr>
        <w:spacing w:after="80" w:line="240" w:lineRule="auto"/>
      </w:pPr>
    </w:p>
    <w:p w14:paraId="15F9CE85" w14:textId="77777777" w:rsidR="00453AC9" w:rsidRDefault="00464172">
      <w:pPr>
        <w:pStyle w:val="Heading3"/>
      </w:pPr>
      <w:bookmarkStart w:id="120" w:name="_Toc_h52"/>
      <w:r>
        <w:t xml:space="preserve">3.8.1 </w:t>
      </w:r>
      <w:r>
        <w:t>Pengujian Kotak Hitam</w:t>
      </w:r>
      <w:bookmarkEnd w:id="120"/>
    </w:p>
    <w:p w14:paraId="2B7488BA" w14:textId="77777777" w:rsidR="00453AC9" w:rsidRDefault="00464172">
      <w:pPr>
        <w:ind w:firstLine="709"/>
        <w:jc w:val="both"/>
      </w:pPr>
      <w:r>
        <w:t>Pengujian kotak hitam memeriksa kesesuaian keluaran sistem terhadap masukan tanpa melihat struktur kode (Pressman &amp; Maxim, 2015). Setiap kebutuhan fungsional diturunkan menjadi satu atau lebih kasus uji menggunakan partisi ekuivalensi dan analisis nilai batas (Myers et al., 2011). Rancangan kasus uji disajikan pada Tabel 3.38. Kolom hasil yang diperoleh dan status (sesuai atau tidak sesuai) diisi saat pengujian dan dilaporkan pada BAB IV. F-22 dan F-44 tidak diuji karena belum terintegrasi penuh (catatan Tabel 3.5).</w:t>
      </w:r>
    </w:p>
    <w:p w14:paraId="30AE1B31" w14:textId="77777777" w:rsidR="00453AC9" w:rsidRDefault="00464172">
      <w:pPr>
        <w:keepNext/>
        <w:spacing w:before="200" w:after="120" w:line="240" w:lineRule="auto"/>
        <w:jc w:val="center"/>
      </w:pPr>
      <w:r>
        <w:t>Tabel 3.38 Rancangan Kasus Uji Kotak Hitam</w:t>
      </w:r>
    </w:p>
    <w:tbl>
      <w:tblPr>
        <w:tblStyle w:val="TableGrid"/>
        <w:tblW w:w="7938" w:type="dxa"/>
        <w:jc w:val="center"/>
        <w:tblLayout w:type="fixed"/>
        <w:tblLook w:val="04A0" w:firstRow="1" w:lastRow="0" w:firstColumn="1" w:lastColumn="0" w:noHBand="0" w:noVBand="1"/>
      </w:tblPr>
      <w:tblGrid>
        <w:gridCol w:w="762"/>
        <w:gridCol w:w="1295"/>
        <w:gridCol w:w="2452"/>
        <w:gridCol w:w="2441"/>
        <w:gridCol w:w="988"/>
      </w:tblGrid>
      <w:tr w:rsidR="00453AC9" w14:paraId="07CC4EAF" w14:textId="77777777">
        <w:trPr>
          <w:tblHeader/>
          <w:jc w:val="center"/>
        </w:trPr>
        <w:tc>
          <w:tcPr>
            <w:tcW w:w="762" w:type="dxa"/>
            <w:shd w:val="clear" w:color="auto" w:fill="D9D9D9"/>
          </w:tcPr>
          <w:p w14:paraId="2255F58D" w14:textId="77777777" w:rsidR="00453AC9" w:rsidRDefault="00464172">
            <w:pPr>
              <w:keepNext/>
              <w:spacing w:before="20" w:after="20" w:line="240" w:lineRule="auto"/>
              <w:jc w:val="center"/>
            </w:pPr>
            <w:r>
              <w:rPr>
                <w:b/>
                <w:sz w:val="19"/>
              </w:rPr>
              <w:t>Kode</w:t>
            </w:r>
          </w:p>
        </w:tc>
        <w:tc>
          <w:tcPr>
            <w:tcW w:w="1295" w:type="dxa"/>
            <w:shd w:val="clear" w:color="auto" w:fill="D9D9D9"/>
          </w:tcPr>
          <w:p w14:paraId="56B9F864" w14:textId="77777777" w:rsidR="00453AC9" w:rsidRDefault="00464172">
            <w:pPr>
              <w:keepNext/>
              <w:spacing w:before="20" w:after="20" w:line="240" w:lineRule="auto"/>
              <w:jc w:val="center"/>
            </w:pPr>
            <w:r>
              <w:rPr>
                <w:b/>
                <w:sz w:val="19"/>
              </w:rPr>
              <w:t>Kebutuhan</w:t>
            </w:r>
          </w:p>
        </w:tc>
        <w:tc>
          <w:tcPr>
            <w:tcW w:w="2451" w:type="dxa"/>
            <w:shd w:val="clear" w:color="auto" w:fill="D9D9D9"/>
          </w:tcPr>
          <w:p w14:paraId="377AE9D2" w14:textId="77777777" w:rsidR="00453AC9" w:rsidRDefault="00464172">
            <w:pPr>
              <w:keepNext/>
              <w:spacing w:before="20" w:after="20" w:line="240" w:lineRule="auto"/>
              <w:jc w:val="center"/>
            </w:pPr>
            <w:r>
              <w:rPr>
                <w:b/>
                <w:sz w:val="19"/>
              </w:rPr>
              <w:t>Skenario dan masukan</w:t>
            </w:r>
          </w:p>
        </w:tc>
        <w:tc>
          <w:tcPr>
            <w:tcW w:w="2440" w:type="dxa"/>
            <w:shd w:val="clear" w:color="auto" w:fill="D9D9D9"/>
          </w:tcPr>
          <w:p w14:paraId="016900CC" w14:textId="77777777" w:rsidR="00453AC9" w:rsidRDefault="00464172">
            <w:pPr>
              <w:keepNext/>
              <w:spacing w:before="20" w:after="20" w:line="240" w:lineRule="auto"/>
              <w:jc w:val="center"/>
            </w:pPr>
            <w:r>
              <w:rPr>
                <w:b/>
                <w:sz w:val="19"/>
              </w:rPr>
              <w:t xml:space="preserve">Hasil yang </w:t>
            </w:r>
            <w:r>
              <w:rPr>
                <w:b/>
                <w:sz w:val="19"/>
              </w:rPr>
              <w:t>diharapkan</w:t>
            </w:r>
          </w:p>
        </w:tc>
        <w:tc>
          <w:tcPr>
            <w:tcW w:w="988" w:type="dxa"/>
            <w:shd w:val="clear" w:color="auto" w:fill="D9D9D9"/>
          </w:tcPr>
          <w:p w14:paraId="34504DFA" w14:textId="77777777" w:rsidR="00453AC9" w:rsidRDefault="00464172">
            <w:pPr>
              <w:keepNext/>
              <w:spacing w:before="20" w:after="20" w:line="240" w:lineRule="auto"/>
              <w:jc w:val="center"/>
            </w:pPr>
            <w:r>
              <w:rPr>
                <w:b/>
                <w:sz w:val="19"/>
              </w:rPr>
              <w:t>Teknik</w:t>
            </w:r>
          </w:p>
        </w:tc>
      </w:tr>
      <w:tr w:rsidR="00453AC9" w14:paraId="3985CA23" w14:textId="77777777">
        <w:trPr>
          <w:jc w:val="center"/>
        </w:trPr>
        <w:tc>
          <w:tcPr>
            <w:tcW w:w="762" w:type="dxa"/>
          </w:tcPr>
          <w:p w14:paraId="43F34CE7" w14:textId="77777777" w:rsidR="00453AC9" w:rsidRDefault="00464172">
            <w:pPr>
              <w:keepNext/>
              <w:spacing w:before="20" w:after="20" w:line="240" w:lineRule="auto"/>
            </w:pPr>
            <w:r>
              <w:rPr>
                <w:sz w:val="19"/>
              </w:rPr>
              <w:t>KU-01</w:t>
            </w:r>
          </w:p>
        </w:tc>
        <w:tc>
          <w:tcPr>
            <w:tcW w:w="1295" w:type="dxa"/>
          </w:tcPr>
          <w:p w14:paraId="67DA1A63" w14:textId="77777777" w:rsidR="00453AC9" w:rsidRDefault="00464172">
            <w:pPr>
              <w:keepNext/>
              <w:spacing w:before="20" w:after="20" w:line="240" w:lineRule="auto"/>
            </w:pPr>
            <w:r>
              <w:rPr>
                <w:sz w:val="19"/>
              </w:rPr>
              <w:t>F-01</w:t>
            </w:r>
          </w:p>
        </w:tc>
        <w:tc>
          <w:tcPr>
            <w:tcW w:w="2451" w:type="dxa"/>
          </w:tcPr>
          <w:p w14:paraId="35332FAB" w14:textId="77777777" w:rsidR="00453AC9" w:rsidRDefault="00464172">
            <w:pPr>
              <w:keepNext/>
              <w:spacing w:before="20" w:after="20" w:line="240" w:lineRule="auto"/>
            </w:pPr>
            <w:r>
              <w:rPr>
                <w:sz w:val="19"/>
              </w:rPr>
              <w:t>Registrasi dengan email baru dan kata sandi sah</w:t>
            </w:r>
          </w:p>
        </w:tc>
        <w:tc>
          <w:tcPr>
            <w:tcW w:w="2440" w:type="dxa"/>
          </w:tcPr>
          <w:p w14:paraId="07B87596" w14:textId="77777777" w:rsidR="00453AC9" w:rsidRDefault="00464172">
            <w:pPr>
              <w:keepNext/>
              <w:spacing w:before="20" w:after="20" w:line="240" w:lineRule="auto"/>
            </w:pPr>
            <w:r>
              <w:rPr>
                <w:sz w:val="19"/>
              </w:rPr>
              <w:t>Akun terbentuk; pengguna diarahkan sesuai peran</w:t>
            </w:r>
          </w:p>
        </w:tc>
        <w:tc>
          <w:tcPr>
            <w:tcW w:w="988" w:type="dxa"/>
          </w:tcPr>
          <w:p w14:paraId="4A83B363" w14:textId="77777777" w:rsidR="00453AC9" w:rsidRDefault="00464172">
            <w:pPr>
              <w:keepNext/>
              <w:spacing w:before="20" w:after="20" w:line="240" w:lineRule="auto"/>
            </w:pPr>
            <w:r>
              <w:rPr>
                <w:sz w:val="19"/>
              </w:rPr>
              <w:t>Partisi</w:t>
            </w:r>
          </w:p>
        </w:tc>
      </w:tr>
      <w:tr w:rsidR="00453AC9" w14:paraId="1A58EA37" w14:textId="77777777">
        <w:trPr>
          <w:jc w:val="center"/>
        </w:trPr>
        <w:tc>
          <w:tcPr>
            <w:tcW w:w="762" w:type="dxa"/>
          </w:tcPr>
          <w:p w14:paraId="5CA86D24" w14:textId="77777777" w:rsidR="00453AC9" w:rsidRDefault="00464172">
            <w:pPr>
              <w:spacing w:before="20" w:after="20" w:line="240" w:lineRule="auto"/>
            </w:pPr>
            <w:r>
              <w:rPr>
                <w:sz w:val="19"/>
              </w:rPr>
              <w:t>KU-02</w:t>
            </w:r>
          </w:p>
        </w:tc>
        <w:tc>
          <w:tcPr>
            <w:tcW w:w="1295" w:type="dxa"/>
          </w:tcPr>
          <w:p w14:paraId="446FE268" w14:textId="77777777" w:rsidR="00453AC9" w:rsidRDefault="00464172">
            <w:pPr>
              <w:spacing w:before="20" w:after="20" w:line="240" w:lineRule="auto"/>
            </w:pPr>
            <w:r>
              <w:rPr>
                <w:sz w:val="19"/>
              </w:rPr>
              <w:t>F-01</w:t>
            </w:r>
          </w:p>
        </w:tc>
        <w:tc>
          <w:tcPr>
            <w:tcW w:w="2451" w:type="dxa"/>
          </w:tcPr>
          <w:p w14:paraId="134D91F1" w14:textId="77777777" w:rsidR="00453AC9" w:rsidRDefault="00464172">
            <w:pPr>
              <w:spacing w:before="20" w:after="20" w:line="240" w:lineRule="auto"/>
            </w:pPr>
            <w:r>
              <w:rPr>
                <w:sz w:val="19"/>
              </w:rPr>
              <w:t>Registrasi dengan email yang sudah terdaftar</w:t>
            </w:r>
          </w:p>
        </w:tc>
        <w:tc>
          <w:tcPr>
            <w:tcW w:w="2440" w:type="dxa"/>
          </w:tcPr>
          <w:p w14:paraId="21E47C15" w14:textId="77777777" w:rsidR="00453AC9" w:rsidRDefault="00464172">
            <w:pPr>
              <w:spacing w:before="20" w:after="20" w:line="240" w:lineRule="auto"/>
            </w:pPr>
            <w:r>
              <w:rPr>
                <w:sz w:val="19"/>
              </w:rPr>
              <w:t>Pesan galat; akun tidak terbentuk</w:t>
            </w:r>
          </w:p>
        </w:tc>
        <w:tc>
          <w:tcPr>
            <w:tcW w:w="988" w:type="dxa"/>
          </w:tcPr>
          <w:p w14:paraId="5578E794" w14:textId="77777777" w:rsidR="00453AC9" w:rsidRDefault="00464172">
            <w:pPr>
              <w:spacing w:before="20" w:after="20" w:line="240" w:lineRule="auto"/>
            </w:pPr>
            <w:r>
              <w:rPr>
                <w:sz w:val="19"/>
              </w:rPr>
              <w:t>Partisi</w:t>
            </w:r>
          </w:p>
        </w:tc>
      </w:tr>
      <w:tr w:rsidR="00453AC9" w14:paraId="39139815" w14:textId="77777777">
        <w:trPr>
          <w:jc w:val="center"/>
        </w:trPr>
        <w:tc>
          <w:tcPr>
            <w:tcW w:w="762" w:type="dxa"/>
          </w:tcPr>
          <w:p w14:paraId="601E0477" w14:textId="77777777" w:rsidR="00453AC9" w:rsidRDefault="00464172">
            <w:pPr>
              <w:spacing w:before="20" w:after="20" w:line="240" w:lineRule="auto"/>
            </w:pPr>
            <w:r>
              <w:rPr>
                <w:sz w:val="19"/>
              </w:rPr>
              <w:t>KU-03</w:t>
            </w:r>
          </w:p>
        </w:tc>
        <w:tc>
          <w:tcPr>
            <w:tcW w:w="1295" w:type="dxa"/>
          </w:tcPr>
          <w:p w14:paraId="7A9E23D1" w14:textId="77777777" w:rsidR="00453AC9" w:rsidRDefault="00464172">
            <w:pPr>
              <w:spacing w:before="20" w:after="20" w:line="240" w:lineRule="auto"/>
            </w:pPr>
            <w:r>
              <w:rPr>
                <w:sz w:val="19"/>
              </w:rPr>
              <w:t>F-01</w:t>
            </w:r>
          </w:p>
        </w:tc>
        <w:tc>
          <w:tcPr>
            <w:tcW w:w="2451" w:type="dxa"/>
          </w:tcPr>
          <w:p w14:paraId="1FD0F9EC" w14:textId="77777777" w:rsidR="00453AC9" w:rsidRDefault="00464172">
            <w:pPr>
              <w:spacing w:before="20" w:after="20" w:line="240" w:lineRule="auto"/>
            </w:pPr>
            <w:r>
              <w:rPr>
                <w:sz w:val="19"/>
              </w:rPr>
              <w:t xml:space="preserve">Login </w:t>
            </w:r>
            <w:r>
              <w:rPr>
                <w:sz w:val="19"/>
              </w:rPr>
              <w:t>dengan kata sandi salah</w:t>
            </w:r>
          </w:p>
        </w:tc>
        <w:tc>
          <w:tcPr>
            <w:tcW w:w="2440" w:type="dxa"/>
          </w:tcPr>
          <w:p w14:paraId="2F1082EA" w14:textId="77777777" w:rsidR="00453AC9" w:rsidRDefault="00464172">
            <w:pPr>
              <w:spacing w:before="20" w:after="20" w:line="240" w:lineRule="auto"/>
            </w:pPr>
            <w:r>
              <w:rPr>
                <w:sz w:val="19"/>
              </w:rPr>
              <w:t>Pesan umum "email atau kata sandi salah"</w:t>
            </w:r>
          </w:p>
        </w:tc>
        <w:tc>
          <w:tcPr>
            <w:tcW w:w="988" w:type="dxa"/>
          </w:tcPr>
          <w:p w14:paraId="277B1CFB" w14:textId="77777777" w:rsidR="00453AC9" w:rsidRDefault="00464172">
            <w:pPr>
              <w:spacing w:before="20" w:after="20" w:line="240" w:lineRule="auto"/>
            </w:pPr>
            <w:r>
              <w:rPr>
                <w:sz w:val="19"/>
              </w:rPr>
              <w:t>Partisi</w:t>
            </w:r>
          </w:p>
        </w:tc>
      </w:tr>
      <w:tr w:rsidR="00453AC9" w14:paraId="7D347963" w14:textId="77777777">
        <w:trPr>
          <w:jc w:val="center"/>
        </w:trPr>
        <w:tc>
          <w:tcPr>
            <w:tcW w:w="762" w:type="dxa"/>
          </w:tcPr>
          <w:p w14:paraId="3FBE41BC" w14:textId="77777777" w:rsidR="00453AC9" w:rsidRDefault="00464172">
            <w:pPr>
              <w:spacing w:before="20" w:after="20" w:line="240" w:lineRule="auto"/>
            </w:pPr>
            <w:r>
              <w:rPr>
                <w:sz w:val="19"/>
              </w:rPr>
              <w:t>KU-04</w:t>
            </w:r>
          </w:p>
        </w:tc>
        <w:tc>
          <w:tcPr>
            <w:tcW w:w="1295" w:type="dxa"/>
          </w:tcPr>
          <w:p w14:paraId="00EC968D" w14:textId="77777777" w:rsidR="00453AC9" w:rsidRDefault="00464172">
            <w:pPr>
              <w:spacing w:before="20" w:after="20" w:line="240" w:lineRule="auto"/>
            </w:pPr>
            <w:r>
              <w:rPr>
                <w:sz w:val="19"/>
              </w:rPr>
              <w:t>F-02</w:t>
            </w:r>
          </w:p>
        </w:tc>
        <w:tc>
          <w:tcPr>
            <w:tcW w:w="2451" w:type="dxa"/>
          </w:tcPr>
          <w:p w14:paraId="0F585D1E" w14:textId="77777777" w:rsidR="00453AC9" w:rsidRDefault="00464172">
            <w:pPr>
              <w:spacing w:before="20" w:after="20" w:line="240" w:lineRule="auto"/>
            </w:pPr>
            <w:r>
              <w:rPr>
                <w:sz w:val="19"/>
              </w:rPr>
              <w:t>Membuka daftar survei saat ada dan tidak ada survei aktif</w:t>
            </w:r>
          </w:p>
        </w:tc>
        <w:tc>
          <w:tcPr>
            <w:tcW w:w="2440" w:type="dxa"/>
          </w:tcPr>
          <w:p w14:paraId="4BF8FCB9" w14:textId="77777777" w:rsidR="00453AC9" w:rsidRDefault="00464172">
            <w:pPr>
              <w:spacing w:before="20" w:after="20" w:line="240" w:lineRule="auto"/>
            </w:pPr>
            <w:r>
              <w:rPr>
                <w:sz w:val="19"/>
              </w:rPr>
              <w:t>Kartu survei tampil; keadaan kosong tampil bila tidak ada</w:t>
            </w:r>
          </w:p>
        </w:tc>
        <w:tc>
          <w:tcPr>
            <w:tcW w:w="988" w:type="dxa"/>
          </w:tcPr>
          <w:p w14:paraId="2A042CB9" w14:textId="77777777" w:rsidR="00453AC9" w:rsidRDefault="00464172">
            <w:pPr>
              <w:spacing w:before="20" w:after="20" w:line="240" w:lineRule="auto"/>
            </w:pPr>
            <w:r>
              <w:rPr>
                <w:sz w:val="19"/>
              </w:rPr>
              <w:t>Partisi</w:t>
            </w:r>
          </w:p>
        </w:tc>
      </w:tr>
      <w:tr w:rsidR="00453AC9" w14:paraId="0F9EAB4D" w14:textId="77777777">
        <w:trPr>
          <w:jc w:val="center"/>
        </w:trPr>
        <w:tc>
          <w:tcPr>
            <w:tcW w:w="762" w:type="dxa"/>
          </w:tcPr>
          <w:p w14:paraId="6121D668" w14:textId="77777777" w:rsidR="00453AC9" w:rsidRDefault="00464172">
            <w:pPr>
              <w:spacing w:before="20" w:after="20" w:line="240" w:lineRule="auto"/>
            </w:pPr>
            <w:r>
              <w:rPr>
                <w:sz w:val="19"/>
              </w:rPr>
              <w:t>KU-05</w:t>
            </w:r>
          </w:p>
        </w:tc>
        <w:tc>
          <w:tcPr>
            <w:tcW w:w="1295" w:type="dxa"/>
          </w:tcPr>
          <w:p w14:paraId="6A2B2EF7" w14:textId="77777777" w:rsidR="00453AC9" w:rsidRDefault="00464172">
            <w:pPr>
              <w:spacing w:before="20" w:after="20" w:line="240" w:lineRule="auto"/>
            </w:pPr>
            <w:r>
              <w:rPr>
                <w:sz w:val="19"/>
              </w:rPr>
              <w:t>F-02a</w:t>
            </w:r>
          </w:p>
        </w:tc>
        <w:tc>
          <w:tcPr>
            <w:tcW w:w="2451" w:type="dxa"/>
          </w:tcPr>
          <w:p w14:paraId="15B5BC1C" w14:textId="77777777" w:rsidR="00453AC9" w:rsidRDefault="00464172">
            <w:pPr>
              <w:spacing w:before="20" w:after="20" w:line="240" w:lineRule="auto"/>
            </w:pPr>
            <w:r>
              <w:rPr>
                <w:sz w:val="19"/>
              </w:rPr>
              <w:t xml:space="preserve">Memanggil GET </w:t>
            </w:r>
            <w:r>
              <w:rPr>
                <w:sz w:val="19"/>
              </w:rPr>
              <w:t xml:space="preserve">/public/foods/search tanpa </w:t>
            </w:r>
            <w:r>
              <w:rPr>
                <w:sz w:val="19"/>
              </w:rPr>
              <w:lastRenderedPageBreak/>
              <w:t>token</w:t>
            </w:r>
          </w:p>
        </w:tc>
        <w:tc>
          <w:tcPr>
            <w:tcW w:w="2440" w:type="dxa"/>
          </w:tcPr>
          <w:p w14:paraId="77FE33BE" w14:textId="77777777" w:rsidR="00453AC9" w:rsidRDefault="00464172">
            <w:pPr>
              <w:spacing w:before="20" w:after="20" w:line="240" w:lineRule="auto"/>
            </w:pPr>
            <w:r>
              <w:rPr>
                <w:sz w:val="19"/>
              </w:rPr>
              <w:lastRenderedPageBreak/>
              <w:t>Kode 200 dengan data</w:t>
            </w:r>
          </w:p>
        </w:tc>
        <w:tc>
          <w:tcPr>
            <w:tcW w:w="988" w:type="dxa"/>
          </w:tcPr>
          <w:p w14:paraId="6E13FB5A" w14:textId="77777777" w:rsidR="00453AC9" w:rsidRDefault="00464172">
            <w:pPr>
              <w:spacing w:before="20" w:after="20" w:line="240" w:lineRule="auto"/>
            </w:pPr>
            <w:r>
              <w:rPr>
                <w:sz w:val="19"/>
              </w:rPr>
              <w:t>Partisi</w:t>
            </w:r>
          </w:p>
        </w:tc>
      </w:tr>
      <w:tr w:rsidR="00453AC9" w14:paraId="243AF361" w14:textId="77777777">
        <w:trPr>
          <w:jc w:val="center"/>
        </w:trPr>
        <w:tc>
          <w:tcPr>
            <w:tcW w:w="762" w:type="dxa"/>
          </w:tcPr>
          <w:p w14:paraId="551E6956" w14:textId="77777777" w:rsidR="00453AC9" w:rsidRDefault="00464172">
            <w:pPr>
              <w:spacing w:before="20" w:after="20" w:line="240" w:lineRule="auto"/>
            </w:pPr>
            <w:r>
              <w:rPr>
                <w:sz w:val="19"/>
              </w:rPr>
              <w:t>KU-06</w:t>
            </w:r>
          </w:p>
        </w:tc>
        <w:tc>
          <w:tcPr>
            <w:tcW w:w="1295" w:type="dxa"/>
          </w:tcPr>
          <w:p w14:paraId="0ABBE335" w14:textId="77777777" w:rsidR="00453AC9" w:rsidRDefault="00464172">
            <w:pPr>
              <w:spacing w:before="20" w:after="20" w:line="240" w:lineRule="auto"/>
            </w:pPr>
            <w:r>
              <w:rPr>
                <w:sz w:val="19"/>
              </w:rPr>
              <w:t>F-02b</w:t>
            </w:r>
          </w:p>
        </w:tc>
        <w:tc>
          <w:tcPr>
            <w:tcW w:w="2451" w:type="dxa"/>
          </w:tcPr>
          <w:p w14:paraId="65082F5C" w14:textId="77777777" w:rsidR="00453AC9" w:rsidRDefault="00464172">
            <w:pPr>
              <w:spacing w:before="20" w:after="20" w:line="240" w:lineRule="auto"/>
            </w:pPr>
            <w:r>
              <w:rPr>
                <w:sz w:val="19"/>
              </w:rPr>
              <w:t>Memilih salah satu dari 13 kategori</w:t>
            </w:r>
          </w:p>
        </w:tc>
        <w:tc>
          <w:tcPr>
            <w:tcW w:w="2440" w:type="dxa"/>
          </w:tcPr>
          <w:p w14:paraId="060DC4BA" w14:textId="77777777" w:rsidR="00453AC9" w:rsidRDefault="00464172">
            <w:pPr>
              <w:spacing w:before="20" w:after="20" w:line="240" w:lineRule="auto"/>
            </w:pPr>
            <w:r>
              <w:rPr>
                <w:sz w:val="19"/>
              </w:rPr>
              <w:t>Daftar makanan kategori tersebut tampil</w:t>
            </w:r>
          </w:p>
        </w:tc>
        <w:tc>
          <w:tcPr>
            <w:tcW w:w="988" w:type="dxa"/>
          </w:tcPr>
          <w:p w14:paraId="5940C10D" w14:textId="77777777" w:rsidR="00453AC9" w:rsidRDefault="00464172">
            <w:pPr>
              <w:spacing w:before="20" w:after="20" w:line="240" w:lineRule="auto"/>
            </w:pPr>
            <w:r>
              <w:rPr>
                <w:sz w:val="19"/>
              </w:rPr>
              <w:t>Partisi</w:t>
            </w:r>
          </w:p>
        </w:tc>
      </w:tr>
      <w:tr w:rsidR="00453AC9" w14:paraId="26C72B8B" w14:textId="77777777">
        <w:trPr>
          <w:jc w:val="center"/>
        </w:trPr>
        <w:tc>
          <w:tcPr>
            <w:tcW w:w="762" w:type="dxa"/>
          </w:tcPr>
          <w:p w14:paraId="04979A0C" w14:textId="77777777" w:rsidR="00453AC9" w:rsidRDefault="00464172">
            <w:pPr>
              <w:spacing w:before="20" w:after="20" w:line="240" w:lineRule="auto"/>
            </w:pPr>
            <w:r>
              <w:rPr>
                <w:sz w:val="19"/>
              </w:rPr>
              <w:t>KU-07</w:t>
            </w:r>
          </w:p>
        </w:tc>
        <w:tc>
          <w:tcPr>
            <w:tcW w:w="1295" w:type="dxa"/>
          </w:tcPr>
          <w:p w14:paraId="46FD6E9D" w14:textId="77777777" w:rsidR="00453AC9" w:rsidRDefault="00464172">
            <w:pPr>
              <w:spacing w:before="20" w:after="20" w:line="240" w:lineRule="auto"/>
            </w:pPr>
            <w:r>
              <w:rPr>
                <w:sz w:val="19"/>
              </w:rPr>
              <w:t>F-02c</w:t>
            </w:r>
          </w:p>
        </w:tc>
        <w:tc>
          <w:tcPr>
            <w:tcW w:w="2451" w:type="dxa"/>
          </w:tcPr>
          <w:p w14:paraId="038955FB" w14:textId="77777777" w:rsidR="00453AC9" w:rsidRDefault="00464172">
            <w:pPr>
              <w:spacing w:before="20" w:after="20" w:line="240" w:lineRule="auto"/>
            </w:pPr>
            <w:r>
              <w:rPr>
                <w:sz w:val="19"/>
              </w:rPr>
              <w:t>Membuka makanan bertipe series dan range</w:t>
            </w:r>
          </w:p>
        </w:tc>
        <w:tc>
          <w:tcPr>
            <w:tcW w:w="2440" w:type="dxa"/>
          </w:tcPr>
          <w:p w14:paraId="46B42299" w14:textId="77777777" w:rsidR="00453AC9" w:rsidRDefault="00464172">
            <w:pPr>
              <w:spacing w:before="20" w:after="20" w:line="240" w:lineRule="auto"/>
            </w:pPr>
            <w:r>
              <w:rPr>
                <w:sz w:val="19"/>
              </w:rPr>
              <w:t>Penampil foto sesuai tipe, tabel berat, dan</w:t>
            </w:r>
            <w:r>
              <w:rPr>
                <w:sz w:val="19"/>
              </w:rPr>
              <w:t xml:space="preserve"> gizi per 100 g tampil</w:t>
            </w:r>
          </w:p>
        </w:tc>
        <w:tc>
          <w:tcPr>
            <w:tcW w:w="988" w:type="dxa"/>
          </w:tcPr>
          <w:p w14:paraId="07A02C11" w14:textId="77777777" w:rsidR="00453AC9" w:rsidRDefault="00464172">
            <w:pPr>
              <w:spacing w:before="20" w:after="20" w:line="240" w:lineRule="auto"/>
            </w:pPr>
            <w:r>
              <w:rPr>
                <w:sz w:val="19"/>
              </w:rPr>
              <w:t>Partisi</w:t>
            </w:r>
          </w:p>
        </w:tc>
      </w:tr>
      <w:tr w:rsidR="00453AC9" w14:paraId="09152A59" w14:textId="77777777">
        <w:trPr>
          <w:jc w:val="center"/>
        </w:trPr>
        <w:tc>
          <w:tcPr>
            <w:tcW w:w="762" w:type="dxa"/>
          </w:tcPr>
          <w:p w14:paraId="41DE4325" w14:textId="77777777" w:rsidR="00453AC9" w:rsidRDefault="00464172">
            <w:pPr>
              <w:spacing w:before="20" w:after="20" w:line="240" w:lineRule="auto"/>
            </w:pPr>
            <w:r>
              <w:rPr>
                <w:sz w:val="19"/>
              </w:rPr>
              <w:t>KU-08</w:t>
            </w:r>
          </w:p>
        </w:tc>
        <w:tc>
          <w:tcPr>
            <w:tcW w:w="1295" w:type="dxa"/>
          </w:tcPr>
          <w:p w14:paraId="06C2BF82" w14:textId="77777777" w:rsidR="00453AC9" w:rsidRDefault="00464172">
            <w:pPr>
              <w:spacing w:before="20" w:after="20" w:line="240" w:lineRule="auto"/>
            </w:pPr>
            <w:r>
              <w:rPr>
                <w:sz w:val="19"/>
              </w:rPr>
              <w:t>F-02d</w:t>
            </w:r>
          </w:p>
        </w:tc>
        <w:tc>
          <w:tcPr>
            <w:tcW w:w="2451" w:type="dxa"/>
          </w:tcPr>
          <w:p w14:paraId="78398244" w14:textId="77777777" w:rsidR="00453AC9" w:rsidRDefault="00464172">
            <w:pPr>
              <w:spacing w:before="20" w:after="20" w:line="240" w:lineRule="auto"/>
            </w:pPr>
            <w:r>
              <w:rPr>
                <w:sz w:val="19"/>
              </w:rPr>
              <w:t>Menandai makanan lalu memuat ulang halaman</w:t>
            </w:r>
          </w:p>
        </w:tc>
        <w:tc>
          <w:tcPr>
            <w:tcW w:w="2440" w:type="dxa"/>
          </w:tcPr>
          <w:p w14:paraId="514752B4" w14:textId="77777777" w:rsidR="00453AC9" w:rsidRDefault="00464172">
            <w:pPr>
              <w:spacing w:before="20" w:after="20" w:line="240" w:lineRule="auto"/>
            </w:pPr>
            <w:r>
              <w:rPr>
                <w:sz w:val="19"/>
              </w:rPr>
              <w:t>Penanda tetap tersimpan</w:t>
            </w:r>
          </w:p>
        </w:tc>
        <w:tc>
          <w:tcPr>
            <w:tcW w:w="988" w:type="dxa"/>
          </w:tcPr>
          <w:p w14:paraId="383CA1BA" w14:textId="77777777" w:rsidR="00453AC9" w:rsidRDefault="00464172">
            <w:pPr>
              <w:spacing w:before="20" w:after="20" w:line="240" w:lineRule="auto"/>
            </w:pPr>
            <w:r>
              <w:rPr>
                <w:sz w:val="19"/>
              </w:rPr>
              <w:t>Partisi</w:t>
            </w:r>
          </w:p>
        </w:tc>
      </w:tr>
      <w:tr w:rsidR="00453AC9" w14:paraId="41E13986" w14:textId="77777777">
        <w:trPr>
          <w:jc w:val="center"/>
        </w:trPr>
        <w:tc>
          <w:tcPr>
            <w:tcW w:w="762" w:type="dxa"/>
          </w:tcPr>
          <w:p w14:paraId="0C0660A4" w14:textId="77777777" w:rsidR="00453AC9" w:rsidRDefault="00464172">
            <w:pPr>
              <w:spacing w:before="20" w:after="20" w:line="240" w:lineRule="auto"/>
            </w:pPr>
            <w:r>
              <w:rPr>
                <w:sz w:val="19"/>
              </w:rPr>
              <w:t>KU-09</w:t>
            </w:r>
          </w:p>
        </w:tc>
        <w:tc>
          <w:tcPr>
            <w:tcW w:w="1295" w:type="dxa"/>
          </w:tcPr>
          <w:p w14:paraId="6BB631EB" w14:textId="77777777" w:rsidR="00453AC9" w:rsidRDefault="00464172">
            <w:pPr>
              <w:spacing w:before="20" w:after="20" w:line="240" w:lineRule="auto"/>
            </w:pPr>
            <w:r>
              <w:rPr>
                <w:sz w:val="19"/>
              </w:rPr>
              <w:t>F-03</w:t>
            </w:r>
          </w:p>
        </w:tc>
        <w:tc>
          <w:tcPr>
            <w:tcW w:w="2451" w:type="dxa"/>
          </w:tcPr>
          <w:p w14:paraId="47A5E301" w14:textId="77777777" w:rsidR="00453AC9" w:rsidRDefault="00464172">
            <w:pPr>
              <w:spacing w:before="20" w:after="20" w:line="240" w:lineRule="auto"/>
            </w:pPr>
            <w:r>
              <w:rPr>
                <w:sz w:val="19"/>
              </w:rPr>
              <w:t>Bergabung ke survei dengan alias baru dan alias yang sudah dipakai</w:t>
            </w:r>
          </w:p>
        </w:tc>
        <w:tc>
          <w:tcPr>
            <w:tcW w:w="2440" w:type="dxa"/>
          </w:tcPr>
          <w:p w14:paraId="42028716" w14:textId="77777777" w:rsidR="00453AC9" w:rsidRDefault="00464172">
            <w:pPr>
              <w:spacing w:before="20" w:after="20" w:line="240" w:lineRule="auto"/>
            </w:pPr>
            <w:r>
              <w:rPr>
                <w:sz w:val="19"/>
              </w:rPr>
              <w:t>Alias baru diterima; alias ganda ditolak</w:t>
            </w:r>
          </w:p>
        </w:tc>
        <w:tc>
          <w:tcPr>
            <w:tcW w:w="988" w:type="dxa"/>
          </w:tcPr>
          <w:p w14:paraId="76053C24" w14:textId="77777777" w:rsidR="00453AC9" w:rsidRDefault="00464172">
            <w:pPr>
              <w:spacing w:before="20" w:after="20" w:line="240" w:lineRule="auto"/>
            </w:pPr>
            <w:r>
              <w:rPr>
                <w:sz w:val="19"/>
              </w:rPr>
              <w:t>Partisi</w:t>
            </w:r>
          </w:p>
        </w:tc>
      </w:tr>
      <w:tr w:rsidR="00453AC9" w14:paraId="38942C40" w14:textId="77777777">
        <w:trPr>
          <w:jc w:val="center"/>
        </w:trPr>
        <w:tc>
          <w:tcPr>
            <w:tcW w:w="762" w:type="dxa"/>
          </w:tcPr>
          <w:p w14:paraId="78689AAD" w14:textId="77777777" w:rsidR="00453AC9" w:rsidRDefault="00464172">
            <w:pPr>
              <w:spacing w:before="20" w:after="20" w:line="240" w:lineRule="auto"/>
            </w:pPr>
            <w:r>
              <w:rPr>
                <w:sz w:val="19"/>
              </w:rPr>
              <w:t>KU-10</w:t>
            </w:r>
          </w:p>
        </w:tc>
        <w:tc>
          <w:tcPr>
            <w:tcW w:w="1295" w:type="dxa"/>
          </w:tcPr>
          <w:p w14:paraId="6002C63F" w14:textId="77777777" w:rsidR="00453AC9" w:rsidRDefault="00464172">
            <w:pPr>
              <w:spacing w:before="20" w:after="20" w:line="240" w:lineRule="auto"/>
            </w:pPr>
            <w:r>
              <w:rPr>
                <w:sz w:val="19"/>
              </w:rPr>
              <w:t>F-04</w:t>
            </w:r>
          </w:p>
        </w:tc>
        <w:tc>
          <w:tcPr>
            <w:tcW w:w="2451" w:type="dxa"/>
          </w:tcPr>
          <w:p w14:paraId="657C5233" w14:textId="77777777" w:rsidR="00453AC9" w:rsidRDefault="00464172">
            <w:pPr>
              <w:spacing w:before="20" w:after="20" w:line="240" w:lineRule="auto"/>
            </w:pPr>
            <w:r>
              <w:rPr>
                <w:sz w:val="19"/>
              </w:rPr>
              <w:t>Membuka langkah 1 pada survei dengan meals_config tertentu</w:t>
            </w:r>
          </w:p>
        </w:tc>
        <w:tc>
          <w:tcPr>
            <w:tcW w:w="2440" w:type="dxa"/>
          </w:tcPr>
          <w:p w14:paraId="6D6A5D45" w14:textId="77777777" w:rsidR="00453AC9" w:rsidRDefault="00464172">
            <w:pPr>
              <w:spacing w:before="20" w:after="20" w:line="240" w:lineRule="auto"/>
            </w:pPr>
            <w:r>
              <w:rPr>
                <w:sz w:val="19"/>
              </w:rPr>
              <w:t>Pilihan waktu makan dan jam bawaan sesuai konfigurasi</w:t>
            </w:r>
          </w:p>
        </w:tc>
        <w:tc>
          <w:tcPr>
            <w:tcW w:w="988" w:type="dxa"/>
          </w:tcPr>
          <w:p w14:paraId="24890BBE" w14:textId="77777777" w:rsidR="00453AC9" w:rsidRDefault="00464172">
            <w:pPr>
              <w:spacing w:before="20" w:after="20" w:line="240" w:lineRule="auto"/>
            </w:pPr>
            <w:r>
              <w:rPr>
                <w:sz w:val="19"/>
              </w:rPr>
              <w:t>Partisi</w:t>
            </w:r>
          </w:p>
        </w:tc>
      </w:tr>
      <w:tr w:rsidR="00453AC9" w14:paraId="7DF2C949" w14:textId="77777777">
        <w:trPr>
          <w:jc w:val="center"/>
        </w:trPr>
        <w:tc>
          <w:tcPr>
            <w:tcW w:w="762" w:type="dxa"/>
          </w:tcPr>
          <w:p w14:paraId="27725DE1" w14:textId="77777777" w:rsidR="00453AC9" w:rsidRDefault="00464172">
            <w:pPr>
              <w:spacing w:before="20" w:after="20" w:line="240" w:lineRule="auto"/>
            </w:pPr>
            <w:r>
              <w:rPr>
                <w:sz w:val="19"/>
              </w:rPr>
              <w:t>KU-11</w:t>
            </w:r>
          </w:p>
        </w:tc>
        <w:tc>
          <w:tcPr>
            <w:tcW w:w="1295" w:type="dxa"/>
          </w:tcPr>
          <w:p w14:paraId="69885747" w14:textId="77777777" w:rsidR="00453AC9" w:rsidRDefault="00464172">
            <w:pPr>
              <w:spacing w:before="20" w:after="20" w:line="240" w:lineRule="auto"/>
            </w:pPr>
            <w:r>
              <w:rPr>
                <w:sz w:val="19"/>
              </w:rPr>
              <w:t>F-05</w:t>
            </w:r>
          </w:p>
        </w:tc>
        <w:tc>
          <w:tcPr>
            <w:tcW w:w="2451" w:type="dxa"/>
          </w:tcPr>
          <w:p w14:paraId="2E893721" w14:textId="77777777" w:rsidR="00453AC9" w:rsidRDefault="00464172">
            <w:pPr>
              <w:spacing w:before="20" w:after="20" w:line="240" w:lineRule="auto"/>
            </w:pPr>
            <w:r>
              <w:rPr>
                <w:sz w:val="19"/>
              </w:rPr>
              <w:t>Mengetik kata kunci 2 karakter dan 3 karakter</w:t>
            </w:r>
          </w:p>
        </w:tc>
        <w:tc>
          <w:tcPr>
            <w:tcW w:w="2440" w:type="dxa"/>
          </w:tcPr>
          <w:p w14:paraId="6114BBE3" w14:textId="77777777" w:rsidR="00453AC9" w:rsidRDefault="00464172">
            <w:pPr>
              <w:spacing w:before="20" w:after="20" w:line="240" w:lineRule="auto"/>
            </w:pPr>
            <w:r>
              <w:rPr>
                <w:sz w:val="19"/>
              </w:rPr>
              <w:t xml:space="preserve">2 karakter: pencarian tidak dijalankan; 3 karakter: hasil </w:t>
            </w:r>
            <w:r>
              <w:rPr>
                <w:sz w:val="19"/>
              </w:rPr>
              <w:t>tampil</w:t>
            </w:r>
          </w:p>
        </w:tc>
        <w:tc>
          <w:tcPr>
            <w:tcW w:w="988" w:type="dxa"/>
          </w:tcPr>
          <w:p w14:paraId="7378D791" w14:textId="77777777" w:rsidR="00453AC9" w:rsidRDefault="00464172">
            <w:pPr>
              <w:spacing w:before="20" w:after="20" w:line="240" w:lineRule="auto"/>
            </w:pPr>
            <w:r>
              <w:rPr>
                <w:sz w:val="19"/>
              </w:rPr>
              <w:t>Nilai batas</w:t>
            </w:r>
          </w:p>
        </w:tc>
      </w:tr>
      <w:tr w:rsidR="00453AC9" w14:paraId="399EBB8C" w14:textId="77777777">
        <w:trPr>
          <w:jc w:val="center"/>
        </w:trPr>
        <w:tc>
          <w:tcPr>
            <w:tcW w:w="762" w:type="dxa"/>
          </w:tcPr>
          <w:p w14:paraId="66210036" w14:textId="77777777" w:rsidR="00453AC9" w:rsidRDefault="00464172">
            <w:pPr>
              <w:spacing w:before="20" w:after="20" w:line="240" w:lineRule="auto"/>
            </w:pPr>
            <w:r>
              <w:rPr>
                <w:sz w:val="19"/>
              </w:rPr>
              <w:t>KU-12</w:t>
            </w:r>
          </w:p>
        </w:tc>
        <w:tc>
          <w:tcPr>
            <w:tcW w:w="1295" w:type="dxa"/>
          </w:tcPr>
          <w:p w14:paraId="1B11F9DA" w14:textId="77777777" w:rsidR="00453AC9" w:rsidRDefault="00464172">
            <w:pPr>
              <w:spacing w:before="20" w:after="20" w:line="240" w:lineRule="auto"/>
            </w:pPr>
            <w:r>
              <w:rPr>
                <w:sz w:val="19"/>
              </w:rPr>
              <w:t>F-05</w:t>
            </w:r>
          </w:p>
        </w:tc>
        <w:tc>
          <w:tcPr>
            <w:tcW w:w="2451" w:type="dxa"/>
          </w:tcPr>
          <w:p w14:paraId="1BAAD8B2" w14:textId="77777777" w:rsidR="00453AC9" w:rsidRDefault="00464172">
            <w:pPr>
              <w:spacing w:before="20" w:after="20" w:line="240" w:lineRule="auto"/>
            </w:pPr>
            <w:r>
              <w:rPr>
                <w:sz w:val="19"/>
              </w:rPr>
              <w:t>Mengetik kata kunci dengan tanda kutip tidak berpasangan</w:t>
            </w:r>
          </w:p>
        </w:tc>
        <w:tc>
          <w:tcPr>
            <w:tcW w:w="2440" w:type="dxa"/>
          </w:tcPr>
          <w:p w14:paraId="0447D67F" w14:textId="77777777" w:rsidR="00453AC9" w:rsidRDefault="00464172">
            <w:pPr>
              <w:spacing w:before="20" w:after="20" w:line="240" w:lineRule="auto"/>
            </w:pPr>
            <w:r>
              <w:rPr>
                <w:sz w:val="19"/>
              </w:rPr>
              <w:t>Tidak terjadi galat; hasil atau keadaan kosong tampil</w:t>
            </w:r>
          </w:p>
        </w:tc>
        <w:tc>
          <w:tcPr>
            <w:tcW w:w="988" w:type="dxa"/>
          </w:tcPr>
          <w:p w14:paraId="52FC7198" w14:textId="77777777" w:rsidR="00453AC9" w:rsidRDefault="00464172">
            <w:pPr>
              <w:spacing w:before="20" w:after="20" w:line="240" w:lineRule="auto"/>
            </w:pPr>
            <w:r>
              <w:rPr>
                <w:sz w:val="19"/>
              </w:rPr>
              <w:t>Partisi</w:t>
            </w:r>
          </w:p>
        </w:tc>
      </w:tr>
      <w:tr w:rsidR="00453AC9" w14:paraId="26205384" w14:textId="77777777">
        <w:trPr>
          <w:jc w:val="center"/>
        </w:trPr>
        <w:tc>
          <w:tcPr>
            <w:tcW w:w="762" w:type="dxa"/>
          </w:tcPr>
          <w:p w14:paraId="198DAFD8" w14:textId="77777777" w:rsidR="00453AC9" w:rsidRDefault="00464172">
            <w:pPr>
              <w:spacing w:before="20" w:after="20" w:line="240" w:lineRule="auto"/>
            </w:pPr>
            <w:r>
              <w:rPr>
                <w:sz w:val="19"/>
              </w:rPr>
              <w:t>KU-13</w:t>
            </w:r>
          </w:p>
        </w:tc>
        <w:tc>
          <w:tcPr>
            <w:tcW w:w="1295" w:type="dxa"/>
          </w:tcPr>
          <w:p w14:paraId="6B9FBDF8" w14:textId="77777777" w:rsidR="00453AC9" w:rsidRDefault="00464172">
            <w:pPr>
              <w:spacing w:before="20" w:after="20" w:line="240" w:lineRule="auto"/>
            </w:pPr>
            <w:r>
              <w:rPr>
                <w:sz w:val="19"/>
              </w:rPr>
              <w:t>F-06</w:t>
            </w:r>
          </w:p>
        </w:tc>
        <w:tc>
          <w:tcPr>
            <w:tcW w:w="2451" w:type="dxa"/>
          </w:tcPr>
          <w:p w14:paraId="6A47BE64" w14:textId="77777777" w:rsidR="00453AC9" w:rsidRDefault="00464172">
            <w:pPr>
              <w:spacing w:before="20" w:after="20" w:line="240" w:lineRule="auto"/>
            </w:pPr>
            <w:r>
              <w:rPr>
                <w:sz w:val="19"/>
              </w:rPr>
              <w:t>Mencatat makanan yang tidak ditemukan</w:t>
            </w:r>
          </w:p>
        </w:tc>
        <w:tc>
          <w:tcPr>
            <w:tcW w:w="2440" w:type="dxa"/>
          </w:tcPr>
          <w:p w14:paraId="5D5FE05D" w14:textId="77777777" w:rsidR="00453AC9" w:rsidRDefault="00464172">
            <w:pPr>
              <w:spacing w:before="20" w:after="20" w:line="240" w:lineRule="auto"/>
            </w:pPr>
            <w:r>
              <w:rPr>
                <w:sz w:val="19"/>
              </w:rPr>
              <w:t>Item masuk missing_foods dengan penanda tanpa nilai gizi</w:t>
            </w:r>
          </w:p>
        </w:tc>
        <w:tc>
          <w:tcPr>
            <w:tcW w:w="988" w:type="dxa"/>
          </w:tcPr>
          <w:p w14:paraId="422F280D" w14:textId="77777777" w:rsidR="00453AC9" w:rsidRDefault="00464172">
            <w:pPr>
              <w:spacing w:before="20" w:after="20" w:line="240" w:lineRule="auto"/>
            </w:pPr>
            <w:r>
              <w:rPr>
                <w:sz w:val="19"/>
              </w:rPr>
              <w:t>Partisi</w:t>
            </w:r>
          </w:p>
        </w:tc>
      </w:tr>
      <w:tr w:rsidR="00453AC9" w14:paraId="20D04072" w14:textId="77777777">
        <w:trPr>
          <w:jc w:val="center"/>
        </w:trPr>
        <w:tc>
          <w:tcPr>
            <w:tcW w:w="762" w:type="dxa"/>
          </w:tcPr>
          <w:p w14:paraId="4130ABCC" w14:textId="77777777" w:rsidR="00453AC9" w:rsidRDefault="00464172">
            <w:pPr>
              <w:spacing w:before="20" w:after="20" w:line="240" w:lineRule="auto"/>
            </w:pPr>
            <w:r>
              <w:rPr>
                <w:sz w:val="19"/>
              </w:rPr>
              <w:t>KU-14</w:t>
            </w:r>
          </w:p>
        </w:tc>
        <w:tc>
          <w:tcPr>
            <w:tcW w:w="1295" w:type="dxa"/>
          </w:tcPr>
          <w:p w14:paraId="033B7779" w14:textId="77777777" w:rsidR="00453AC9" w:rsidRDefault="00464172">
            <w:pPr>
              <w:spacing w:before="20" w:after="20" w:line="240" w:lineRule="auto"/>
            </w:pPr>
            <w:r>
              <w:rPr>
                <w:sz w:val="19"/>
              </w:rPr>
              <w:t>F-07</w:t>
            </w:r>
          </w:p>
        </w:tc>
        <w:tc>
          <w:tcPr>
            <w:tcW w:w="2451" w:type="dxa"/>
          </w:tcPr>
          <w:p w14:paraId="1B62FF94" w14:textId="77777777" w:rsidR="00453AC9" w:rsidRDefault="00464172">
            <w:pPr>
              <w:spacing w:before="20" w:after="20" w:line="240" w:lineRule="auto"/>
            </w:pPr>
            <w:r>
              <w:rPr>
                <w:sz w:val="19"/>
              </w:rPr>
              <w:t>Memilih foto porsi B pada makanan series</w:t>
            </w:r>
          </w:p>
        </w:tc>
        <w:tc>
          <w:tcPr>
            <w:tcW w:w="2440" w:type="dxa"/>
          </w:tcPr>
          <w:p w14:paraId="3FF38119" w14:textId="77777777" w:rsidR="00453AC9" w:rsidRDefault="00464172">
            <w:pPr>
              <w:spacing w:before="20" w:after="20" w:line="240" w:lineRule="auto"/>
            </w:pPr>
            <w:r>
              <w:rPr>
                <w:sz w:val="19"/>
              </w:rPr>
              <w:t>Berat porsi B terpilih dan gizi porsi diperbarui</w:t>
            </w:r>
          </w:p>
        </w:tc>
        <w:tc>
          <w:tcPr>
            <w:tcW w:w="988" w:type="dxa"/>
          </w:tcPr>
          <w:p w14:paraId="7BAC6CA0" w14:textId="77777777" w:rsidR="00453AC9" w:rsidRDefault="00464172">
            <w:pPr>
              <w:spacing w:before="20" w:after="20" w:line="240" w:lineRule="auto"/>
            </w:pPr>
            <w:r>
              <w:rPr>
                <w:sz w:val="19"/>
              </w:rPr>
              <w:t>Partisi</w:t>
            </w:r>
          </w:p>
        </w:tc>
      </w:tr>
      <w:tr w:rsidR="00453AC9" w14:paraId="354CD143" w14:textId="77777777">
        <w:trPr>
          <w:jc w:val="center"/>
        </w:trPr>
        <w:tc>
          <w:tcPr>
            <w:tcW w:w="762" w:type="dxa"/>
          </w:tcPr>
          <w:p w14:paraId="704514E0" w14:textId="77777777" w:rsidR="00453AC9" w:rsidRDefault="00464172">
            <w:pPr>
              <w:spacing w:before="20" w:after="20" w:line="240" w:lineRule="auto"/>
            </w:pPr>
            <w:r>
              <w:rPr>
                <w:sz w:val="19"/>
              </w:rPr>
              <w:t>KU-15</w:t>
            </w:r>
          </w:p>
        </w:tc>
        <w:tc>
          <w:tcPr>
            <w:tcW w:w="1295" w:type="dxa"/>
          </w:tcPr>
          <w:p w14:paraId="253ECFCF" w14:textId="77777777" w:rsidR="00453AC9" w:rsidRDefault="00464172">
            <w:pPr>
              <w:spacing w:before="20" w:after="20" w:line="240" w:lineRule="auto"/>
            </w:pPr>
            <w:r>
              <w:rPr>
                <w:sz w:val="19"/>
              </w:rPr>
              <w:t>F-08</w:t>
            </w:r>
          </w:p>
        </w:tc>
        <w:tc>
          <w:tcPr>
            <w:tcW w:w="2451" w:type="dxa"/>
          </w:tcPr>
          <w:p w14:paraId="75B70A8B" w14:textId="77777777" w:rsidR="00453AC9" w:rsidRDefault="00464172">
            <w:pPr>
              <w:spacing w:before="20" w:after="20" w:line="240" w:lineRule="auto"/>
            </w:pPr>
            <w:r>
              <w:rPr>
                <w:sz w:val="19"/>
              </w:rPr>
              <w:t>Mengisi berat 0 g, 1 g, 5.000 g, dan 5.001 g</w:t>
            </w:r>
          </w:p>
        </w:tc>
        <w:tc>
          <w:tcPr>
            <w:tcW w:w="2440" w:type="dxa"/>
          </w:tcPr>
          <w:p w14:paraId="0A1C683E" w14:textId="77777777" w:rsidR="00453AC9" w:rsidRDefault="00464172">
            <w:pPr>
              <w:spacing w:before="20" w:after="20" w:line="240" w:lineRule="auto"/>
            </w:pPr>
            <w:r>
              <w:rPr>
                <w:sz w:val="19"/>
              </w:rPr>
              <w:t>0 dan 5.001 ditolak; 1 dan 5.000 diterima</w:t>
            </w:r>
          </w:p>
        </w:tc>
        <w:tc>
          <w:tcPr>
            <w:tcW w:w="988" w:type="dxa"/>
          </w:tcPr>
          <w:p w14:paraId="7ED7BBCE" w14:textId="77777777" w:rsidR="00453AC9" w:rsidRDefault="00464172">
            <w:pPr>
              <w:spacing w:before="20" w:after="20" w:line="240" w:lineRule="auto"/>
            </w:pPr>
            <w:r>
              <w:rPr>
                <w:sz w:val="19"/>
              </w:rPr>
              <w:t>Nilai batas</w:t>
            </w:r>
          </w:p>
        </w:tc>
      </w:tr>
      <w:tr w:rsidR="00453AC9" w14:paraId="083613AE" w14:textId="77777777">
        <w:trPr>
          <w:jc w:val="center"/>
        </w:trPr>
        <w:tc>
          <w:tcPr>
            <w:tcW w:w="762" w:type="dxa"/>
          </w:tcPr>
          <w:p w14:paraId="5F04C1E4" w14:textId="77777777" w:rsidR="00453AC9" w:rsidRDefault="00464172">
            <w:pPr>
              <w:spacing w:before="20" w:after="20" w:line="240" w:lineRule="auto"/>
            </w:pPr>
            <w:r>
              <w:rPr>
                <w:sz w:val="19"/>
              </w:rPr>
              <w:t>KU-16</w:t>
            </w:r>
          </w:p>
        </w:tc>
        <w:tc>
          <w:tcPr>
            <w:tcW w:w="1295" w:type="dxa"/>
          </w:tcPr>
          <w:p w14:paraId="548F3DC4" w14:textId="77777777" w:rsidR="00453AC9" w:rsidRDefault="00464172">
            <w:pPr>
              <w:spacing w:before="20" w:after="20" w:line="240" w:lineRule="auto"/>
            </w:pPr>
            <w:r>
              <w:rPr>
                <w:sz w:val="19"/>
              </w:rPr>
              <w:t>F-09</w:t>
            </w:r>
          </w:p>
        </w:tc>
        <w:tc>
          <w:tcPr>
            <w:tcW w:w="2451" w:type="dxa"/>
          </w:tcPr>
          <w:p w14:paraId="16415E4C" w14:textId="77777777" w:rsidR="00453AC9" w:rsidRDefault="00464172">
            <w:pPr>
              <w:spacing w:before="20" w:after="20" w:line="240" w:lineRule="auto"/>
            </w:pPr>
            <w:r>
              <w:rPr>
                <w:sz w:val="19"/>
              </w:rPr>
              <w:t>Menambah bahan tambahan dengan takaran dan satuan</w:t>
            </w:r>
          </w:p>
        </w:tc>
        <w:tc>
          <w:tcPr>
            <w:tcW w:w="2440" w:type="dxa"/>
          </w:tcPr>
          <w:p w14:paraId="64CB5822" w14:textId="77777777" w:rsidR="00453AC9" w:rsidRDefault="00464172">
            <w:pPr>
              <w:spacing w:before="20" w:after="20" w:line="240" w:lineRule="auto"/>
            </w:pPr>
            <w:r>
              <w:rPr>
                <w:sz w:val="19"/>
              </w:rPr>
              <w:t>Bahan tercatat pada waktu makan terkait</w:t>
            </w:r>
          </w:p>
        </w:tc>
        <w:tc>
          <w:tcPr>
            <w:tcW w:w="988" w:type="dxa"/>
          </w:tcPr>
          <w:p w14:paraId="6800F7FA" w14:textId="77777777" w:rsidR="00453AC9" w:rsidRDefault="00464172">
            <w:pPr>
              <w:spacing w:before="20" w:after="20" w:line="240" w:lineRule="auto"/>
            </w:pPr>
            <w:r>
              <w:rPr>
                <w:sz w:val="19"/>
              </w:rPr>
              <w:t>Partisi</w:t>
            </w:r>
          </w:p>
        </w:tc>
      </w:tr>
      <w:tr w:rsidR="00453AC9" w14:paraId="0F0CCC5B" w14:textId="77777777">
        <w:trPr>
          <w:jc w:val="center"/>
        </w:trPr>
        <w:tc>
          <w:tcPr>
            <w:tcW w:w="762" w:type="dxa"/>
          </w:tcPr>
          <w:p w14:paraId="1D9DB63B" w14:textId="77777777" w:rsidR="00453AC9" w:rsidRDefault="00464172">
            <w:pPr>
              <w:spacing w:before="20" w:after="20" w:line="240" w:lineRule="auto"/>
            </w:pPr>
            <w:r>
              <w:rPr>
                <w:sz w:val="19"/>
              </w:rPr>
              <w:t>KU-17</w:t>
            </w:r>
          </w:p>
        </w:tc>
        <w:tc>
          <w:tcPr>
            <w:tcW w:w="1295" w:type="dxa"/>
          </w:tcPr>
          <w:p w14:paraId="4664BBDE" w14:textId="77777777" w:rsidR="00453AC9" w:rsidRDefault="00464172">
            <w:pPr>
              <w:spacing w:before="20" w:after="20" w:line="240" w:lineRule="auto"/>
            </w:pPr>
            <w:r>
              <w:rPr>
                <w:sz w:val="19"/>
              </w:rPr>
              <w:t>F-10</w:t>
            </w:r>
          </w:p>
        </w:tc>
        <w:tc>
          <w:tcPr>
            <w:tcW w:w="2451" w:type="dxa"/>
          </w:tcPr>
          <w:p w14:paraId="21880399" w14:textId="77777777" w:rsidR="00453AC9" w:rsidRDefault="00464172">
            <w:pPr>
              <w:spacing w:before="20" w:after="20" w:line="240" w:lineRule="auto"/>
            </w:pPr>
            <w:r>
              <w:rPr>
                <w:sz w:val="19"/>
              </w:rPr>
              <w:t>Makanan dengan nilai per 100 g diketahui dan berat 150 g</w:t>
            </w:r>
          </w:p>
        </w:tc>
        <w:tc>
          <w:tcPr>
            <w:tcW w:w="2440" w:type="dxa"/>
          </w:tcPr>
          <w:p w14:paraId="79FED726" w14:textId="77777777" w:rsidR="00453AC9" w:rsidRDefault="00464172">
            <w:pPr>
              <w:spacing w:before="20" w:after="20" w:line="240" w:lineRule="auto"/>
            </w:pPr>
            <w:r>
              <w:rPr>
                <w:sz w:val="19"/>
              </w:rPr>
              <w:t>Nilai porsi = nilai per 100 g × 1,5 untuk keempat zat gizi</w:t>
            </w:r>
          </w:p>
        </w:tc>
        <w:tc>
          <w:tcPr>
            <w:tcW w:w="988" w:type="dxa"/>
          </w:tcPr>
          <w:p w14:paraId="4090D373" w14:textId="77777777" w:rsidR="00453AC9" w:rsidRDefault="00464172">
            <w:pPr>
              <w:spacing w:before="20" w:after="20" w:line="240" w:lineRule="auto"/>
            </w:pPr>
            <w:r>
              <w:rPr>
                <w:sz w:val="19"/>
              </w:rPr>
              <w:t>Partisi</w:t>
            </w:r>
          </w:p>
        </w:tc>
      </w:tr>
      <w:tr w:rsidR="00453AC9" w14:paraId="5DB9C450" w14:textId="77777777">
        <w:trPr>
          <w:jc w:val="center"/>
        </w:trPr>
        <w:tc>
          <w:tcPr>
            <w:tcW w:w="762" w:type="dxa"/>
          </w:tcPr>
          <w:p w14:paraId="79086FE9" w14:textId="77777777" w:rsidR="00453AC9" w:rsidRDefault="00464172">
            <w:pPr>
              <w:spacing w:before="20" w:after="20" w:line="240" w:lineRule="auto"/>
            </w:pPr>
            <w:r>
              <w:rPr>
                <w:sz w:val="19"/>
              </w:rPr>
              <w:t>KU-18</w:t>
            </w:r>
          </w:p>
        </w:tc>
        <w:tc>
          <w:tcPr>
            <w:tcW w:w="1295" w:type="dxa"/>
          </w:tcPr>
          <w:p w14:paraId="53BA27F8" w14:textId="77777777" w:rsidR="00453AC9" w:rsidRDefault="00464172">
            <w:pPr>
              <w:spacing w:before="20" w:after="20" w:line="240" w:lineRule="auto"/>
            </w:pPr>
            <w:r>
              <w:rPr>
                <w:sz w:val="19"/>
              </w:rPr>
              <w:t>F-11</w:t>
            </w:r>
          </w:p>
        </w:tc>
        <w:tc>
          <w:tcPr>
            <w:tcW w:w="2451" w:type="dxa"/>
          </w:tcPr>
          <w:p w14:paraId="279C2558" w14:textId="77777777" w:rsidR="00453AC9" w:rsidRDefault="00464172">
            <w:pPr>
              <w:spacing w:before="20" w:after="20" w:line="240" w:lineRule="auto"/>
            </w:pPr>
            <w:r>
              <w:rPr>
                <w:sz w:val="19"/>
              </w:rPr>
              <w:t>Membuka langkah tinjauan</w:t>
            </w:r>
          </w:p>
        </w:tc>
        <w:tc>
          <w:tcPr>
            <w:tcW w:w="2440" w:type="dxa"/>
          </w:tcPr>
          <w:p w14:paraId="2C51690D" w14:textId="77777777" w:rsidR="00453AC9" w:rsidRDefault="00464172">
            <w:pPr>
              <w:spacing w:before="20" w:after="20" w:line="240" w:lineRule="auto"/>
            </w:pPr>
            <w:r>
              <w:rPr>
                <w:sz w:val="19"/>
              </w:rPr>
              <w:t>Ringkasan per waktu makan dan total harian tampil</w:t>
            </w:r>
          </w:p>
        </w:tc>
        <w:tc>
          <w:tcPr>
            <w:tcW w:w="988" w:type="dxa"/>
          </w:tcPr>
          <w:p w14:paraId="4A37E785" w14:textId="77777777" w:rsidR="00453AC9" w:rsidRDefault="00464172">
            <w:pPr>
              <w:spacing w:before="20" w:after="20" w:line="240" w:lineRule="auto"/>
            </w:pPr>
            <w:r>
              <w:rPr>
                <w:sz w:val="19"/>
              </w:rPr>
              <w:t>Partisi</w:t>
            </w:r>
          </w:p>
        </w:tc>
      </w:tr>
      <w:tr w:rsidR="00453AC9" w14:paraId="41DDEA86" w14:textId="77777777">
        <w:trPr>
          <w:jc w:val="center"/>
        </w:trPr>
        <w:tc>
          <w:tcPr>
            <w:tcW w:w="762" w:type="dxa"/>
          </w:tcPr>
          <w:p w14:paraId="3AAD1997" w14:textId="77777777" w:rsidR="00453AC9" w:rsidRDefault="00464172">
            <w:pPr>
              <w:spacing w:before="20" w:after="20" w:line="240" w:lineRule="auto"/>
            </w:pPr>
            <w:r>
              <w:rPr>
                <w:sz w:val="19"/>
              </w:rPr>
              <w:t>KU-19</w:t>
            </w:r>
          </w:p>
        </w:tc>
        <w:tc>
          <w:tcPr>
            <w:tcW w:w="1295" w:type="dxa"/>
          </w:tcPr>
          <w:p w14:paraId="1DBB783F" w14:textId="77777777" w:rsidR="00453AC9" w:rsidRDefault="00464172">
            <w:pPr>
              <w:spacing w:before="20" w:after="20" w:line="240" w:lineRule="auto"/>
            </w:pPr>
            <w:r>
              <w:rPr>
                <w:sz w:val="19"/>
              </w:rPr>
              <w:t>F-12</w:t>
            </w:r>
          </w:p>
        </w:tc>
        <w:tc>
          <w:tcPr>
            <w:tcW w:w="2451" w:type="dxa"/>
          </w:tcPr>
          <w:p w14:paraId="3C00B9D1" w14:textId="77777777" w:rsidR="00453AC9" w:rsidRDefault="00464172">
            <w:pPr>
              <w:spacing w:before="20" w:after="20" w:line="240" w:lineRule="auto"/>
            </w:pPr>
            <w:r>
              <w:rPr>
                <w:sz w:val="19"/>
              </w:rPr>
              <w:t>Mengirim laporan tanpa waktu makan atau dengan porsi 0</w:t>
            </w:r>
          </w:p>
        </w:tc>
        <w:tc>
          <w:tcPr>
            <w:tcW w:w="2440" w:type="dxa"/>
          </w:tcPr>
          <w:p w14:paraId="02E551DC" w14:textId="77777777" w:rsidR="00453AC9" w:rsidRDefault="00464172">
            <w:pPr>
              <w:spacing w:before="20" w:after="20" w:line="240" w:lineRule="auto"/>
            </w:pPr>
            <w:r>
              <w:rPr>
                <w:sz w:val="19"/>
              </w:rPr>
              <w:t>Tombol kirim nonaktif disertai penyebab</w:t>
            </w:r>
          </w:p>
        </w:tc>
        <w:tc>
          <w:tcPr>
            <w:tcW w:w="988" w:type="dxa"/>
          </w:tcPr>
          <w:p w14:paraId="32820A9D" w14:textId="77777777" w:rsidR="00453AC9" w:rsidRDefault="00464172">
            <w:pPr>
              <w:spacing w:before="20" w:after="20" w:line="240" w:lineRule="auto"/>
            </w:pPr>
            <w:r>
              <w:rPr>
                <w:sz w:val="19"/>
              </w:rPr>
              <w:t>Partisi</w:t>
            </w:r>
          </w:p>
        </w:tc>
      </w:tr>
      <w:tr w:rsidR="00453AC9" w14:paraId="7E173429" w14:textId="77777777">
        <w:trPr>
          <w:jc w:val="center"/>
        </w:trPr>
        <w:tc>
          <w:tcPr>
            <w:tcW w:w="762" w:type="dxa"/>
          </w:tcPr>
          <w:p w14:paraId="797AFE14" w14:textId="77777777" w:rsidR="00453AC9" w:rsidRDefault="00464172">
            <w:pPr>
              <w:spacing w:before="20" w:after="20" w:line="240" w:lineRule="auto"/>
            </w:pPr>
            <w:r>
              <w:rPr>
                <w:sz w:val="19"/>
              </w:rPr>
              <w:t>KU-20</w:t>
            </w:r>
          </w:p>
        </w:tc>
        <w:tc>
          <w:tcPr>
            <w:tcW w:w="1295" w:type="dxa"/>
          </w:tcPr>
          <w:p w14:paraId="7E723894" w14:textId="77777777" w:rsidR="00453AC9" w:rsidRDefault="00464172">
            <w:pPr>
              <w:spacing w:before="20" w:after="20" w:line="240" w:lineRule="auto"/>
            </w:pPr>
            <w:r>
              <w:rPr>
                <w:sz w:val="19"/>
              </w:rPr>
              <w:t>F-13</w:t>
            </w:r>
          </w:p>
        </w:tc>
        <w:tc>
          <w:tcPr>
            <w:tcW w:w="2451" w:type="dxa"/>
          </w:tcPr>
          <w:p w14:paraId="7EF17495" w14:textId="77777777" w:rsidR="00453AC9" w:rsidRDefault="00464172">
            <w:pPr>
              <w:spacing w:before="20" w:after="20" w:line="240" w:lineRule="auto"/>
            </w:pPr>
            <w:r>
              <w:rPr>
                <w:sz w:val="19"/>
              </w:rPr>
              <w:t>Mengirim laporan valid</w:t>
            </w:r>
          </w:p>
        </w:tc>
        <w:tc>
          <w:tcPr>
            <w:tcW w:w="2440" w:type="dxa"/>
          </w:tcPr>
          <w:p w14:paraId="10126AD9" w14:textId="77777777" w:rsidR="00453AC9" w:rsidRDefault="00464172">
            <w:pPr>
              <w:spacing w:before="20" w:after="20" w:line="240" w:lineRule="auto"/>
            </w:pPr>
            <w:r>
              <w:rPr>
                <w:sz w:val="19"/>
              </w:rPr>
              <w:t>Entri survey_submission</w:t>
            </w:r>
            <w:r>
              <w:rPr>
                <w:sz w:val="19"/>
              </w:rPr>
              <w:t>s terbentuk dan submission_id diterima</w:t>
            </w:r>
          </w:p>
        </w:tc>
        <w:tc>
          <w:tcPr>
            <w:tcW w:w="988" w:type="dxa"/>
          </w:tcPr>
          <w:p w14:paraId="2D99BDE8" w14:textId="77777777" w:rsidR="00453AC9" w:rsidRDefault="00464172">
            <w:pPr>
              <w:spacing w:before="20" w:after="20" w:line="240" w:lineRule="auto"/>
            </w:pPr>
            <w:r>
              <w:rPr>
                <w:sz w:val="19"/>
              </w:rPr>
              <w:t>Partisi</w:t>
            </w:r>
          </w:p>
        </w:tc>
      </w:tr>
      <w:tr w:rsidR="00453AC9" w14:paraId="701C1A90" w14:textId="77777777">
        <w:trPr>
          <w:jc w:val="center"/>
        </w:trPr>
        <w:tc>
          <w:tcPr>
            <w:tcW w:w="762" w:type="dxa"/>
          </w:tcPr>
          <w:p w14:paraId="5B3902A7" w14:textId="77777777" w:rsidR="00453AC9" w:rsidRDefault="00464172">
            <w:pPr>
              <w:spacing w:before="20" w:after="20" w:line="240" w:lineRule="auto"/>
            </w:pPr>
            <w:r>
              <w:rPr>
                <w:sz w:val="19"/>
              </w:rPr>
              <w:t>KU-21</w:t>
            </w:r>
          </w:p>
        </w:tc>
        <w:tc>
          <w:tcPr>
            <w:tcW w:w="1295" w:type="dxa"/>
          </w:tcPr>
          <w:p w14:paraId="3527A0F4" w14:textId="77777777" w:rsidR="00453AC9" w:rsidRDefault="00464172">
            <w:pPr>
              <w:spacing w:before="20" w:after="20" w:line="240" w:lineRule="auto"/>
            </w:pPr>
            <w:r>
              <w:rPr>
                <w:sz w:val="19"/>
              </w:rPr>
              <w:t>F-14</w:t>
            </w:r>
          </w:p>
        </w:tc>
        <w:tc>
          <w:tcPr>
            <w:tcW w:w="2451" w:type="dxa"/>
          </w:tcPr>
          <w:p w14:paraId="4C5673C7" w14:textId="77777777" w:rsidR="00453AC9" w:rsidRDefault="00464172">
            <w:pPr>
              <w:spacing w:before="20" w:after="20" w:line="240" w:lineRule="auto"/>
            </w:pPr>
            <w:r>
              <w:rPr>
                <w:sz w:val="19"/>
              </w:rPr>
              <w:t>Memuat ulang halaman di tengah langkah 3</w:t>
            </w:r>
          </w:p>
        </w:tc>
        <w:tc>
          <w:tcPr>
            <w:tcW w:w="2440" w:type="dxa"/>
          </w:tcPr>
          <w:p w14:paraId="2BA4698B" w14:textId="77777777" w:rsidR="00453AC9" w:rsidRDefault="00464172">
            <w:pPr>
              <w:spacing w:before="20" w:after="20" w:line="240" w:lineRule="auto"/>
            </w:pPr>
            <w:r>
              <w:rPr>
                <w:sz w:val="19"/>
              </w:rPr>
              <w:t>Isian dan langkah dipulihkan dari sesi lokal</w:t>
            </w:r>
          </w:p>
        </w:tc>
        <w:tc>
          <w:tcPr>
            <w:tcW w:w="988" w:type="dxa"/>
          </w:tcPr>
          <w:p w14:paraId="5D71C193" w14:textId="77777777" w:rsidR="00453AC9" w:rsidRDefault="00464172">
            <w:pPr>
              <w:spacing w:before="20" w:after="20" w:line="240" w:lineRule="auto"/>
            </w:pPr>
            <w:r>
              <w:rPr>
                <w:sz w:val="19"/>
              </w:rPr>
              <w:t>Partisi</w:t>
            </w:r>
          </w:p>
        </w:tc>
      </w:tr>
      <w:tr w:rsidR="00453AC9" w14:paraId="00103FF6" w14:textId="77777777">
        <w:trPr>
          <w:jc w:val="center"/>
        </w:trPr>
        <w:tc>
          <w:tcPr>
            <w:tcW w:w="762" w:type="dxa"/>
          </w:tcPr>
          <w:p w14:paraId="0133F150" w14:textId="77777777" w:rsidR="00453AC9" w:rsidRDefault="00464172">
            <w:pPr>
              <w:spacing w:before="20" w:after="20" w:line="240" w:lineRule="auto"/>
            </w:pPr>
            <w:r>
              <w:rPr>
                <w:sz w:val="19"/>
              </w:rPr>
              <w:t>KU-22</w:t>
            </w:r>
          </w:p>
        </w:tc>
        <w:tc>
          <w:tcPr>
            <w:tcW w:w="1295" w:type="dxa"/>
          </w:tcPr>
          <w:p w14:paraId="40BD4C39" w14:textId="77777777" w:rsidR="00453AC9" w:rsidRDefault="00464172">
            <w:pPr>
              <w:spacing w:before="20" w:after="20" w:line="240" w:lineRule="auto"/>
            </w:pPr>
            <w:r>
              <w:rPr>
                <w:sz w:val="19"/>
              </w:rPr>
              <w:t>F-15</w:t>
            </w:r>
          </w:p>
        </w:tc>
        <w:tc>
          <w:tcPr>
            <w:tcW w:w="2451" w:type="dxa"/>
          </w:tcPr>
          <w:p w14:paraId="39220F75" w14:textId="77777777" w:rsidR="00453AC9" w:rsidRDefault="00464172">
            <w:pPr>
              <w:spacing w:before="20" w:after="20" w:line="240" w:lineRule="auto"/>
            </w:pPr>
            <w:r>
              <w:rPr>
                <w:sz w:val="19"/>
              </w:rPr>
              <w:t xml:space="preserve">Membuka halaman </w:t>
            </w:r>
            <w:r>
              <w:rPr>
                <w:i/>
                <w:sz w:val="19"/>
              </w:rPr>
              <w:t>recall</w:t>
            </w:r>
          </w:p>
        </w:tc>
        <w:tc>
          <w:tcPr>
            <w:tcW w:w="2440" w:type="dxa"/>
          </w:tcPr>
          <w:p w14:paraId="6AB7DE42" w14:textId="77777777" w:rsidR="00453AC9" w:rsidRDefault="00464172">
            <w:pPr>
              <w:spacing w:before="20" w:after="20" w:line="240" w:lineRule="auto"/>
            </w:pPr>
            <w:r>
              <w:rPr>
                <w:sz w:val="19"/>
              </w:rPr>
              <w:t>Klien tergabung ke ruang recall-{token}</w:t>
            </w:r>
          </w:p>
        </w:tc>
        <w:tc>
          <w:tcPr>
            <w:tcW w:w="988" w:type="dxa"/>
          </w:tcPr>
          <w:p w14:paraId="2AD67341" w14:textId="77777777" w:rsidR="00453AC9" w:rsidRDefault="00464172">
            <w:pPr>
              <w:spacing w:before="20" w:after="20" w:line="240" w:lineRule="auto"/>
            </w:pPr>
            <w:r>
              <w:rPr>
                <w:sz w:val="19"/>
              </w:rPr>
              <w:t>Partisi</w:t>
            </w:r>
          </w:p>
        </w:tc>
      </w:tr>
      <w:tr w:rsidR="00453AC9" w14:paraId="2BF38131" w14:textId="77777777">
        <w:trPr>
          <w:jc w:val="center"/>
        </w:trPr>
        <w:tc>
          <w:tcPr>
            <w:tcW w:w="762" w:type="dxa"/>
          </w:tcPr>
          <w:p w14:paraId="0A726E74" w14:textId="77777777" w:rsidR="00453AC9" w:rsidRDefault="00464172">
            <w:pPr>
              <w:spacing w:before="20" w:after="20" w:line="240" w:lineRule="auto"/>
            </w:pPr>
            <w:r>
              <w:rPr>
                <w:sz w:val="19"/>
              </w:rPr>
              <w:t>KU-23</w:t>
            </w:r>
          </w:p>
        </w:tc>
        <w:tc>
          <w:tcPr>
            <w:tcW w:w="1295" w:type="dxa"/>
          </w:tcPr>
          <w:p w14:paraId="63040074" w14:textId="77777777" w:rsidR="00453AC9" w:rsidRDefault="00464172">
            <w:pPr>
              <w:spacing w:before="20" w:after="20" w:line="240" w:lineRule="auto"/>
            </w:pPr>
            <w:r>
              <w:rPr>
                <w:sz w:val="19"/>
              </w:rPr>
              <w:t>F-16</w:t>
            </w:r>
          </w:p>
        </w:tc>
        <w:tc>
          <w:tcPr>
            <w:tcW w:w="2451" w:type="dxa"/>
          </w:tcPr>
          <w:p w14:paraId="2B923EFF" w14:textId="77777777" w:rsidR="00453AC9" w:rsidRDefault="00464172">
            <w:pPr>
              <w:spacing w:before="20" w:after="20" w:line="240" w:lineRule="auto"/>
            </w:pPr>
            <w:r>
              <w:rPr>
                <w:sz w:val="19"/>
              </w:rPr>
              <w:t xml:space="preserve">Dua </w:t>
            </w:r>
            <w:r>
              <w:rPr>
                <w:sz w:val="19"/>
              </w:rPr>
              <w:t>pengguna berada di ruang yang sama</w:t>
            </w:r>
          </w:p>
        </w:tc>
        <w:tc>
          <w:tcPr>
            <w:tcW w:w="2440" w:type="dxa"/>
          </w:tcPr>
          <w:p w14:paraId="248790A2" w14:textId="77777777" w:rsidR="00453AC9" w:rsidRDefault="00464172">
            <w:pPr>
              <w:spacing w:before="20" w:after="20" w:line="240" w:lineRule="auto"/>
            </w:pPr>
            <w:r>
              <w:rPr>
                <w:sz w:val="19"/>
              </w:rPr>
              <w:t>Masing-masing melihat avatar pengguna lain</w:t>
            </w:r>
          </w:p>
        </w:tc>
        <w:tc>
          <w:tcPr>
            <w:tcW w:w="988" w:type="dxa"/>
          </w:tcPr>
          <w:p w14:paraId="7FC46213" w14:textId="77777777" w:rsidR="00453AC9" w:rsidRDefault="00464172">
            <w:pPr>
              <w:spacing w:before="20" w:after="20" w:line="240" w:lineRule="auto"/>
            </w:pPr>
            <w:r>
              <w:rPr>
                <w:sz w:val="19"/>
              </w:rPr>
              <w:t>Partisi</w:t>
            </w:r>
          </w:p>
        </w:tc>
      </w:tr>
      <w:tr w:rsidR="00453AC9" w14:paraId="2F0FFFB8" w14:textId="77777777">
        <w:trPr>
          <w:jc w:val="center"/>
        </w:trPr>
        <w:tc>
          <w:tcPr>
            <w:tcW w:w="762" w:type="dxa"/>
          </w:tcPr>
          <w:p w14:paraId="37B00C3E" w14:textId="77777777" w:rsidR="00453AC9" w:rsidRDefault="00464172">
            <w:pPr>
              <w:spacing w:before="20" w:after="20" w:line="240" w:lineRule="auto"/>
            </w:pPr>
            <w:r>
              <w:rPr>
                <w:sz w:val="19"/>
              </w:rPr>
              <w:t>KU-24</w:t>
            </w:r>
          </w:p>
        </w:tc>
        <w:tc>
          <w:tcPr>
            <w:tcW w:w="1295" w:type="dxa"/>
          </w:tcPr>
          <w:p w14:paraId="77D27F63" w14:textId="77777777" w:rsidR="00453AC9" w:rsidRDefault="00464172">
            <w:pPr>
              <w:spacing w:before="20" w:after="20" w:line="240" w:lineRule="auto"/>
            </w:pPr>
            <w:r>
              <w:rPr>
                <w:sz w:val="19"/>
              </w:rPr>
              <w:t>F-17</w:t>
            </w:r>
          </w:p>
        </w:tc>
        <w:tc>
          <w:tcPr>
            <w:tcW w:w="2451" w:type="dxa"/>
          </w:tcPr>
          <w:p w14:paraId="616DE323" w14:textId="77777777" w:rsidR="00453AC9" w:rsidRDefault="00464172">
            <w:pPr>
              <w:spacing w:before="20" w:after="20" w:line="240" w:lineRule="auto"/>
            </w:pPr>
            <w:r>
              <w:rPr>
                <w:sz w:val="19"/>
              </w:rPr>
              <w:t>Pengguna A menggerakkan kursor</w:t>
            </w:r>
          </w:p>
        </w:tc>
        <w:tc>
          <w:tcPr>
            <w:tcW w:w="2440" w:type="dxa"/>
          </w:tcPr>
          <w:p w14:paraId="4FAF9E64" w14:textId="77777777" w:rsidR="00453AC9" w:rsidRDefault="00464172">
            <w:pPr>
              <w:spacing w:before="20" w:after="20" w:line="240" w:lineRule="auto"/>
            </w:pPr>
            <w:r>
              <w:rPr>
                <w:sz w:val="19"/>
              </w:rPr>
              <w:t>Kursor A tampil bergerak pada layar B</w:t>
            </w:r>
          </w:p>
        </w:tc>
        <w:tc>
          <w:tcPr>
            <w:tcW w:w="988" w:type="dxa"/>
          </w:tcPr>
          <w:p w14:paraId="1F5C32A7" w14:textId="77777777" w:rsidR="00453AC9" w:rsidRDefault="00464172">
            <w:pPr>
              <w:spacing w:before="20" w:after="20" w:line="240" w:lineRule="auto"/>
            </w:pPr>
            <w:r>
              <w:rPr>
                <w:sz w:val="19"/>
              </w:rPr>
              <w:t>Partisi</w:t>
            </w:r>
          </w:p>
        </w:tc>
      </w:tr>
      <w:tr w:rsidR="00453AC9" w14:paraId="1ECB98B4" w14:textId="77777777">
        <w:trPr>
          <w:jc w:val="center"/>
        </w:trPr>
        <w:tc>
          <w:tcPr>
            <w:tcW w:w="762" w:type="dxa"/>
          </w:tcPr>
          <w:p w14:paraId="13D20186" w14:textId="77777777" w:rsidR="00453AC9" w:rsidRDefault="00464172">
            <w:pPr>
              <w:spacing w:before="20" w:after="20" w:line="240" w:lineRule="auto"/>
            </w:pPr>
            <w:r>
              <w:rPr>
                <w:sz w:val="19"/>
              </w:rPr>
              <w:t>KU-25</w:t>
            </w:r>
          </w:p>
        </w:tc>
        <w:tc>
          <w:tcPr>
            <w:tcW w:w="1295" w:type="dxa"/>
          </w:tcPr>
          <w:p w14:paraId="7A9136AF" w14:textId="77777777" w:rsidR="00453AC9" w:rsidRDefault="00464172">
            <w:pPr>
              <w:spacing w:before="20" w:after="20" w:line="240" w:lineRule="auto"/>
            </w:pPr>
            <w:r>
              <w:rPr>
                <w:sz w:val="19"/>
              </w:rPr>
              <w:t>F-18</w:t>
            </w:r>
          </w:p>
        </w:tc>
        <w:tc>
          <w:tcPr>
            <w:tcW w:w="2451" w:type="dxa"/>
          </w:tcPr>
          <w:p w14:paraId="2FEBE2F1" w14:textId="77777777" w:rsidR="00453AC9" w:rsidRDefault="00464172">
            <w:pPr>
              <w:spacing w:before="20" w:after="20" w:line="240" w:lineRule="auto"/>
            </w:pPr>
            <w:r>
              <w:rPr>
                <w:sz w:val="19"/>
              </w:rPr>
              <w:t>B mengikuti A, lalu A berpindah dari langkah 2 ke 3</w:t>
            </w:r>
          </w:p>
        </w:tc>
        <w:tc>
          <w:tcPr>
            <w:tcW w:w="2440" w:type="dxa"/>
          </w:tcPr>
          <w:p w14:paraId="076E0BB3" w14:textId="77777777" w:rsidR="00453AC9" w:rsidRDefault="00464172">
            <w:pPr>
              <w:spacing w:before="20" w:after="20" w:line="240" w:lineRule="auto"/>
            </w:pPr>
            <w:r>
              <w:rPr>
                <w:sz w:val="19"/>
              </w:rPr>
              <w:t xml:space="preserve">B </w:t>
            </w:r>
            <w:r>
              <w:rPr>
                <w:sz w:val="19"/>
              </w:rPr>
              <w:t>berpindah ke langkah 3 tanpa interaksi</w:t>
            </w:r>
          </w:p>
        </w:tc>
        <w:tc>
          <w:tcPr>
            <w:tcW w:w="988" w:type="dxa"/>
          </w:tcPr>
          <w:p w14:paraId="23C384D5" w14:textId="77777777" w:rsidR="00453AC9" w:rsidRDefault="00464172">
            <w:pPr>
              <w:spacing w:before="20" w:after="20" w:line="240" w:lineRule="auto"/>
            </w:pPr>
            <w:r>
              <w:rPr>
                <w:sz w:val="19"/>
              </w:rPr>
              <w:t>Partisi</w:t>
            </w:r>
          </w:p>
        </w:tc>
      </w:tr>
      <w:tr w:rsidR="00453AC9" w14:paraId="651FDBAE" w14:textId="77777777">
        <w:trPr>
          <w:jc w:val="center"/>
        </w:trPr>
        <w:tc>
          <w:tcPr>
            <w:tcW w:w="762" w:type="dxa"/>
          </w:tcPr>
          <w:p w14:paraId="03ADE326" w14:textId="77777777" w:rsidR="00453AC9" w:rsidRDefault="00464172">
            <w:pPr>
              <w:spacing w:before="20" w:after="20" w:line="240" w:lineRule="auto"/>
            </w:pPr>
            <w:r>
              <w:rPr>
                <w:sz w:val="19"/>
              </w:rPr>
              <w:t>KU-26</w:t>
            </w:r>
          </w:p>
        </w:tc>
        <w:tc>
          <w:tcPr>
            <w:tcW w:w="1295" w:type="dxa"/>
          </w:tcPr>
          <w:p w14:paraId="40EFCD4C" w14:textId="77777777" w:rsidR="00453AC9" w:rsidRDefault="00464172">
            <w:pPr>
              <w:spacing w:before="20" w:after="20" w:line="240" w:lineRule="auto"/>
            </w:pPr>
            <w:r>
              <w:rPr>
                <w:sz w:val="19"/>
              </w:rPr>
              <w:t>F-18</w:t>
            </w:r>
          </w:p>
        </w:tc>
        <w:tc>
          <w:tcPr>
            <w:tcW w:w="2451" w:type="dxa"/>
          </w:tcPr>
          <w:p w14:paraId="4AA3A1B1" w14:textId="77777777" w:rsidR="00453AC9" w:rsidRDefault="00464172">
            <w:pPr>
              <w:spacing w:before="20" w:after="20" w:line="240" w:lineRule="auto"/>
            </w:pPr>
            <w:r>
              <w:rPr>
                <w:sz w:val="19"/>
              </w:rPr>
              <w:t xml:space="preserve">B mengikuti A, lalu A hanya </w:t>
            </w:r>
            <w:r>
              <w:rPr>
                <w:sz w:val="19"/>
              </w:rPr>
              <w:lastRenderedPageBreak/>
              <w:t>menggulir</w:t>
            </w:r>
          </w:p>
        </w:tc>
        <w:tc>
          <w:tcPr>
            <w:tcW w:w="2440" w:type="dxa"/>
          </w:tcPr>
          <w:p w14:paraId="027EEF47" w14:textId="77777777" w:rsidR="00453AC9" w:rsidRDefault="00464172">
            <w:pPr>
              <w:spacing w:before="20" w:after="20" w:line="240" w:lineRule="auto"/>
            </w:pPr>
            <w:r>
              <w:rPr>
                <w:sz w:val="19"/>
              </w:rPr>
              <w:lastRenderedPageBreak/>
              <w:t xml:space="preserve">B tetap pada langkah yang </w:t>
            </w:r>
            <w:r>
              <w:rPr>
                <w:sz w:val="19"/>
              </w:rPr>
              <w:lastRenderedPageBreak/>
              <w:t>sama dengan A dan posisi gulir mengikuti</w:t>
            </w:r>
          </w:p>
        </w:tc>
        <w:tc>
          <w:tcPr>
            <w:tcW w:w="988" w:type="dxa"/>
          </w:tcPr>
          <w:p w14:paraId="5AAE2074" w14:textId="77777777" w:rsidR="00453AC9" w:rsidRDefault="00464172">
            <w:pPr>
              <w:spacing w:before="20" w:after="20" w:line="240" w:lineRule="auto"/>
            </w:pPr>
            <w:r>
              <w:rPr>
                <w:sz w:val="19"/>
              </w:rPr>
              <w:lastRenderedPageBreak/>
              <w:t>Partisi</w:t>
            </w:r>
          </w:p>
        </w:tc>
      </w:tr>
      <w:tr w:rsidR="00453AC9" w14:paraId="22676F29" w14:textId="77777777">
        <w:trPr>
          <w:jc w:val="center"/>
        </w:trPr>
        <w:tc>
          <w:tcPr>
            <w:tcW w:w="762" w:type="dxa"/>
          </w:tcPr>
          <w:p w14:paraId="123B9561" w14:textId="77777777" w:rsidR="00453AC9" w:rsidRDefault="00464172">
            <w:pPr>
              <w:spacing w:before="20" w:after="20" w:line="240" w:lineRule="auto"/>
            </w:pPr>
            <w:r>
              <w:rPr>
                <w:sz w:val="19"/>
              </w:rPr>
              <w:t>KU-27</w:t>
            </w:r>
          </w:p>
        </w:tc>
        <w:tc>
          <w:tcPr>
            <w:tcW w:w="1295" w:type="dxa"/>
          </w:tcPr>
          <w:p w14:paraId="12DE64AF" w14:textId="77777777" w:rsidR="00453AC9" w:rsidRDefault="00464172">
            <w:pPr>
              <w:spacing w:before="20" w:after="20" w:line="240" w:lineRule="auto"/>
            </w:pPr>
            <w:r>
              <w:rPr>
                <w:sz w:val="19"/>
              </w:rPr>
              <w:t>F-18</w:t>
            </w:r>
          </w:p>
        </w:tc>
        <w:tc>
          <w:tcPr>
            <w:tcW w:w="2451" w:type="dxa"/>
          </w:tcPr>
          <w:p w14:paraId="78C95B1F" w14:textId="77777777" w:rsidR="00453AC9" w:rsidRDefault="00464172">
            <w:pPr>
              <w:spacing w:before="20" w:after="20" w:line="240" w:lineRule="auto"/>
            </w:pPr>
            <w:r>
              <w:rPr>
                <w:sz w:val="19"/>
              </w:rPr>
              <w:t>C bergabung belakangan dan mengikuti A</w:t>
            </w:r>
          </w:p>
        </w:tc>
        <w:tc>
          <w:tcPr>
            <w:tcW w:w="2440" w:type="dxa"/>
          </w:tcPr>
          <w:p w14:paraId="5FB9B463" w14:textId="77777777" w:rsidR="00453AC9" w:rsidRDefault="00464172">
            <w:pPr>
              <w:spacing w:before="20" w:after="20" w:line="240" w:lineRule="auto"/>
            </w:pPr>
            <w:r>
              <w:rPr>
                <w:sz w:val="19"/>
              </w:rPr>
              <w:t xml:space="preserve">C langsung mendarat pada </w:t>
            </w:r>
            <w:r>
              <w:rPr>
                <w:sz w:val="19"/>
              </w:rPr>
              <w:t>langkah A saat ini</w:t>
            </w:r>
          </w:p>
        </w:tc>
        <w:tc>
          <w:tcPr>
            <w:tcW w:w="988" w:type="dxa"/>
          </w:tcPr>
          <w:p w14:paraId="724A2B2E" w14:textId="77777777" w:rsidR="00453AC9" w:rsidRDefault="00464172">
            <w:pPr>
              <w:spacing w:before="20" w:after="20" w:line="240" w:lineRule="auto"/>
            </w:pPr>
            <w:r>
              <w:rPr>
                <w:sz w:val="19"/>
              </w:rPr>
              <w:t>Partisi</w:t>
            </w:r>
          </w:p>
        </w:tc>
      </w:tr>
      <w:tr w:rsidR="00453AC9" w14:paraId="7BE6AF6B" w14:textId="77777777">
        <w:trPr>
          <w:jc w:val="center"/>
        </w:trPr>
        <w:tc>
          <w:tcPr>
            <w:tcW w:w="762" w:type="dxa"/>
          </w:tcPr>
          <w:p w14:paraId="75203DA6" w14:textId="77777777" w:rsidR="00453AC9" w:rsidRDefault="00464172">
            <w:pPr>
              <w:spacing w:before="20" w:after="20" w:line="240" w:lineRule="auto"/>
            </w:pPr>
            <w:r>
              <w:rPr>
                <w:sz w:val="19"/>
              </w:rPr>
              <w:t>KU-28</w:t>
            </w:r>
          </w:p>
        </w:tc>
        <w:tc>
          <w:tcPr>
            <w:tcW w:w="1295" w:type="dxa"/>
          </w:tcPr>
          <w:p w14:paraId="70EA0DA0" w14:textId="77777777" w:rsidR="00453AC9" w:rsidRDefault="00464172">
            <w:pPr>
              <w:spacing w:before="20" w:after="20" w:line="240" w:lineRule="auto"/>
            </w:pPr>
            <w:r>
              <w:rPr>
                <w:sz w:val="19"/>
              </w:rPr>
              <w:t>F-19</w:t>
            </w:r>
          </w:p>
        </w:tc>
        <w:tc>
          <w:tcPr>
            <w:tcW w:w="2451" w:type="dxa"/>
          </w:tcPr>
          <w:p w14:paraId="5E19AAEF" w14:textId="77777777" w:rsidR="00453AC9" w:rsidRDefault="00464172">
            <w:pPr>
              <w:spacing w:before="20" w:after="20" w:line="240" w:lineRule="auto"/>
            </w:pPr>
            <w:r>
              <w:rPr>
                <w:sz w:val="19"/>
              </w:rPr>
              <w:t>Owner menerbitkan undangan viewer lalu tautan dibuka setelah kedaluwarsa</w:t>
            </w:r>
          </w:p>
        </w:tc>
        <w:tc>
          <w:tcPr>
            <w:tcW w:w="2440" w:type="dxa"/>
          </w:tcPr>
          <w:p w14:paraId="19BF7DC0" w14:textId="77777777" w:rsidR="00453AC9" w:rsidRDefault="00464172">
            <w:pPr>
              <w:spacing w:before="20" w:after="20" w:line="240" w:lineRule="auto"/>
            </w:pPr>
            <w:r>
              <w:rPr>
                <w:sz w:val="19"/>
              </w:rPr>
              <w:t>Undangan sah diterima; undangan kedaluwarsa ditolak</w:t>
            </w:r>
          </w:p>
        </w:tc>
        <w:tc>
          <w:tcPr>
            <w:tcW w:w="988" w:type="dxa"/>
          </w:tcPr>
          <w:p w14:paraId="6247E9F1" w14:textId="77777777" w:rsidR="00453AC9" w:rsidRDefault="00464172">
            <w:pPr>
              <w:spacing w:before="20" w:after="20" w:line="240" w:lineRule="auto"/>
            </w:pPr>
            <w:r>
              <w:rPr>
                <w:sz w:val="19"/>
              </w:rPr>
              <w:t>Partisi</w:t>
            </w:r>
          </w:p>
        </w:tc>
      </w:tr>
      <w:tr w:rsidR="00453AC9" w14:paraId="0F810907" w14:textId="77777777">
        <w:trPr>
          <w:jc w:val="center"/>
        </w:trPr>
        <w:tc>
          <w:tcPr>
            <w:tcW w:w="762" w:type="dxa"/>
          </w:tcPr>
          <w:p w14:paraId="5BE49926" w14:textId="77777777" w:rsidR="00453AC9" w:rsidRDefault="00464172">
            <w:pPr>
              <w:spacing w:before="20" w:after="20" w:line="240" w:lineRule="auto"/>
            </w:pPr>
            <w:r>
              <w:rPr>
                <w:sz w:val="19"/>
              </w:rPr>
              <w:t>KU-29</w:t>
            </w:r>
          </w:p>
        </w:tc>
        <w:tc>
          <w:tcPr>
            <w:tcW w:w="1295" w:type="dxa"/>
          </w:tcPr>
          <w:p w14:paraId="6BD43B9E" w14:textId="77777777" w:rsidR="00453AC9" w:rsidRDefault="00464172">
            <w:pPr>
              <w:spacing w:before="20" w:after="20" w:line="240" w:lineRule="auto"/>
            </w:pPr>
            <w:r>
              <w:rPr>
                <w:sz w:val="19"/>
              </w:rPr>
              <w:t>F-20</w:t>
            </w:r>
          </w:p>
        </w:tc>
        <w:tc>
          <w:tcPr>
            <w:tcW w:w="2451" w:type="dxa"/>
          </w:tcPr>
          <w:p w14:paraId="47FFFD0E" w14:textId="77777777" w:rsidR="00453AC9" w:rsidRDefault="00464172">
            <w:pPr>
              <w:spacing w:before="20" w:after="20" w:line="240" w:lineRule="auto"/>
            </w:pPr>
            <w:r>
              <w:rPr>
                <w:sz w:val="19"/>
              </w:rPr>
              <w:t>Viewer mencoba menggambar melalui antarmuka</w:t>
            </w:r>
          </w:p>
        </w:tc>
        <w:tc>
          <w:tcPr>
            <w:tcW w:w="2440" w:type="dxa"/>
          </w:tcPr>
          <w:p w14:paraId="429BE837" w14:textId="77777777" w:rsidR="00453AC9" w:rsidRDefault="00464172">
            <w:pPr>
              <w:spacing w:before="20" w:after="20" w:line="240" w:lineRule="auto"/>
            </w:pPr>
            <w:r>
              <w:rPr>
                <w:sz w:val="19"/>
              </w:rPr>
              <w:t xml:space="preserve">Alat kanvas nonaktif dan </w:t>
            </w:r>
            <w:r>
              <w:rPr>
                <w:sz w:val="19"/>
              </w:rPr>
              <w:t>strip penjelas tampil</w:t>
            </w:r>
          </w:p>
        </w:tc>
        <w:tc>
          <w:tcPr>
            <w:tcW w:w="988" w:type="dxa"/>
          </w:tcPr>
          <w:p w14:paraId="72284F8F" w14:textId="77777777" w:rsidR="00453AC9" w:rsidRDefault="00464172">
            <w:pPr>
              <w:spacing w:before="20" w:after="20" w:line="240" w:lineRule="auto"/>
            </w:pPr>
            <w:r>
              <w:rPr>
                <w:sz w:val="19"/>
              </w:rPr>
              <w:t>Partisi</w:t>
            </w:r>
          </w:p>
        </w:tc>
      </w:tr>
      <w:tr w:rsidR="00453AC9" w14:paraId="5FF445F7" w14:textId="77777777">
        <w:trPr>
          <w:jc w:val="center"/>
        </w:trPr>
        <w:tc>
          <w:tcPr>
            <w:tcW w:w="762" w:type="dxa"/>
          </w:tcPr>
          <w:p w14:paraId="6444108E" w14:textId="77777777" w:rsidR="00453AC9" w:rsidRDefault="00464172">
            <w:pPr>
              <w:spacing w:before="20" w:after="20" w:line="240" w:lineRule="auto"/>
            </w:pPr>
            <w:r>
              <w:rPr>
                <w:sz w:val="19"/>
              </w:rPr>
              <w:t>KU-30</w:t>
            </w:r>
          </w:p>
        </w:tc>
        <w:tc>
          <w:tcPr>
            <w:tcW w:w="1295" w:type="dxa"/>
          </w:tcPr>
          <w:p w14:paraId="223C0E93" w14:textId="77777777" w:rsidR="00453AC9" w:rsidRDefault="00464172">
            <w:pPr>
              <w:spacing w:before="20" w:after="20" w:line="240" w:lineRule="auto"/>
            </w:pPr>
            <w:r>
              <w:rPr>
                <w:sz w:val="19"/>
              </w:rPr>
              <w:t>F-20</w:t>
            </w:r>
          </w:p>
        </w:tc>
        <w:tc>
          <w:tcPr>
            <w:tcW w:w="2451" w:type="dxa"/>
          </w:tcPr>
          <w:p w14:paraId="7507E1F5" w14:textId="77777777" w:rsidR="00453AC9" w:rsidRDefault="00464172">
            <w:pPr>
              <w:spacing w:before="20" w:after="20" w:line="240" w:lineRule="auto"/>
            </w:pPr>
            <w:r>
              <w:rPr>
                <w:sz w:val="19"/>
              </w:rPr>
              <w:t>Viewer mengirim pesan canvas_draw_start secara manual melalui konsol</w:t>
            </w:r>
          </w:p>
        </w:tc>
        <w:tc>
          <w:tcPr>
            <w:tcW w:w="2440" w:type="dxa"/>
          </w:tcPr>
          <w:p w14:paraId="4A747BEC" w14:textId="77777777" w:rsidR="00453AC9" w:rsidRDefault="00464172">
            <w:pPr>
              <w:spacing w:before="20" w:after="20" w:line="240" w:lineRule="auto"/>
            </w:pPr>
            <w:r>
              <w:rPr>
                <w:sz w:val="19"/>
              </w:rPr>
              <w:t>Hub menolak dan pesan tidak disiarkan</w:t>
            </w:r>
          </w:p>
        </w:tc>
        <w:tc>
          <w:tcPr>
            <w:tcW w:w="988" w:type="dxa"/>
          </w:tcPr>
          <w:p w14:paraId="71C2F9C1" w14:textId="77777777" w:rsidR="00453AC9" w:rsidRDefault="00464172">
            <w:pPr>
              <w:spacing w:before="20" w:after="20" w:line="240" w:lineRule="auto"/>
            </w:pPr>
            <w:r>
              <w:rPr>
                <w:sz w:val="19"/>
              </w:rPr>
              <w:t>Partisi</w:t>
            </w:r>
          </w:p>
        </w:tc>
      </w:tr>
      <w:tr w:rsidR="00453AC9" w14:paraId="490DE697" w14:textId="77777777">
        <w:trPr>
          <w:jc w:val="center"/>
        </w:trPr>
        <w:tc>
          <w:tcPr>
            <w:tcW w:w="762" w:type="dxa"/>
          </w:tcPr>
          <w:p w14:paraId="392D0174" w14:textId="77777777" w:rsidR="00453AC9" w:rsidRDefault="00464172">
            <w:pPr>
              <w:spacing w:before="20" w:after="20" w:line="240" w:lineRule="auto"/>
            </w:pPr>
            <w:r>
              <w:rPr>
                <w:sz w:val="19"/>
              </w:rPr>
              <w:t>KU-31</w:t>
            </w:r>
          </w:p>
        </w:tc>
        <w:tc>
          <w:tcPr>
            <w:tcW w:w="1295" w:type="dxa"/>
          </w:tcPr>
          <w:p w14:paraId="0E9D8820" w14:textId="77777777" w:rsidR="00453AC9" w:rsidRDefault="00464172">
            <w:pPr>
              <w:spacing w:before="20" w:after="20" w:line="240" w:lineRule="auto"/>
            </w:pPr>
            <w:r>
              <w:rPr>
                <w:sz w:val="19"/>
              </w:rPr>
              <w:t>F-20, NF-10</w:t>
            </w:r>
          </w:p>
        </w:tc>
        <w:tc>
          <w:tcPr>
            <w:tcW w:w="2451" w:type="dxa"/>
          </w:tcPr>
          <w:p w14:paraId="4C7BE3F4" w14:textId="77777777" w:rsidR="00453AC9" w:rsidRDefault="00464172">
            <w:pPr>
              <w:spacing w:before="20" w:after="20" w:line="240" w:lineRule="auto"/>
            </w:pPr>
            <w:r>
              <w:rPr>
                <w:sz w:val="19"/>
              </w:rPr>
              <w:t>Viewer membuka ulang halaman dengan tautan editor</w:t>
            </w:r>
          </w:p>
        </w:tc>
        <w:tc>
          <w:tcPr>
            <w:tcW w:w="2440" w:type="dxa"/>
          </w:tcPr>
          <w:p w14:paraId="47E4E78C" w14:textId="77777777" w:rsidR="00453AC9" w:rsidRDefault="00464172">
            <w:pPr>
              <w:spacing w:before="20" w:after="20" w:line="240" w:lineRule="auto"/>
            </w:pPr>
            <w:r>
              <w:rPr>
                <w:sz w:val="19"/>
              </w:rPr>
              <w:t>Peran tetap viewer</w:t>
            </w:r>
          </w:p>
        </w:tc>
        <w:tc>
          <w:tcPr>
            <w:tcW w:w="988" w:type="dxa"/>
          </w:tcPr>
          <w:p w14:paraId="3393D2E2" w14:textId="77777777" w:rsidR="00453AC9" w:rsidRDefault="00464172">
            <w:pPr>
              <w:spacing w:before="20" w:after="20" w:line="240" w:lineRule="auto"/>
            </w:pPr>
            <w:r>
              <w:rPr>
                <w:sz w:val="19"/>
              </w:rPr>
              <w:t>Partisi</w:t>
            </w:r>
          </w:p>
        </w:tc>
      </w:tr>
      <w:tr w:rsidR="00453AC9" w14:paraId="2FAA7A4C" w14:textId="77777777">
        <w:trPr>
          <w:jc w:val="center"/>
        </w:trPr>
        <w:tc>
          <w:tcPr>
            <w:tcW w:w="762" w:type="dxa"/>
          </w:tcPr>
          <w:p w14:paraId="35541B6D" w14:textId="77777777" w:rsidR="00453AC9" w:rsidRDefault="00464172">
            <w:pPr>
              <w:spacing w:before="20" w:after="20" w:line="240" w:lineRule="auto"/>
            </w:pPr>
            <w:r>
              <w:rPr>
                <w:sz w:val="19"/>
              </w:rPr>
              <w:t>KU-32</w:t>
            </w:r>
          </w:p>
        </w:tc>
        <w:tc>
          <w:tcPr>
            <w:tcW w:w="1295" w:type="dxa"/>
          </w:tcPr>
          <w:p w14:paraId="76AD0600" w14:textId="77777777" w:rsidR="00453AC9" w:rsidRDefault="00464172">
            <w:pPr>
              <w:spacing w:before="20" w:after="20" w:line="240" w:lineRule="auto"/>
            </w:pPr>
            <w:r>
              <w:rPr>
                <w:sz w:val="19"/>
              </w:rPr>
              <w:t>F-20</w:t>
            </w:r>
          </w:p>
        </w:tc>
        <w:tc>
          <w:tcPr>
            <w:tcW w:w="2451" w:type="dxa"/>
          </w:tcPr>
          <w:p w14:paraId="66CC334C" w14:textId="77777777" w:rsidR="00453AC9" w:rsidRDefault="00464172">
            <w:pPr>
              <w:spacing w:before="20" w:after="20" w:line="240" w:lineRule="auto"/>
            </w:pPr>
            <w:r>
              <w:rPr>
                <w:sz w:val="19"/>
              </w:rPr>
              <w:t>Mengirim pesan perubahan sebelum peran diterima</w:t>
            </w:r>
          </w:p>
        </w:tc>
        <w:tc>
          <w:tcPr>
            <w:tcW w:w="2440" w:type="dxa"/>
          </w:tcPr>
          <w:p w14:paraId="42D8C9D8" w14:textId="77777777" w:rsidR="00453AC9" w:rsidRDefault="00464172">
            <w:pPr>
              <w:spacing w:before="20" w:after="20" w:line="240" w:lineRule="auto"/>
            </w:pPr>
            <w:r>
              <w:rPr>
                <w:sz w:val="19"/>
              </w:rPr>
              <w:t>Pesan ditolak (</w:t>
            </w:r>
            <w:r>
              <w:rPr>
                <w:i/>
                <w:sz w:val="19"/>
              </w:rPr>
              <w:t>fail-closed</w:t>
            </w:r>
            <w:r>
              <w:rPr>
                <w:sz w:val="19"/>
              </w:rPr>
              <w:t>)</w:t>
            </w:r>
          </w:p>
        </w:tc>
        <w:tc>
          <w:tcPr>
            <w:tcW w:w="988" w:type="dxa"/>
          </w:tcPr>
          <w:p w14:paraId="11C43824" w14:textId="77777777" w:rsidR="00453AC9" w:rsidRDefault="00464172">
            <w:pPr>
              <w:spacing w:before="20" w:after="20" w:line="240" w:lineRule="auto"/>
            </w:pPr>
            <w:r>
              <w:rPr>
                <w:sz w:val="19"/>
              </w:rPr>
              <w:t>Partisi</w:t>
            </w:r>
          </w:p>
        </w:tc>
      </w:tr>
      <w:tr w:rsidR="00453AC9" w14:paraId="713AFA31" w14:textId="77777777">
        <w:trPr>
          <w:jc w:val="center"/>
        </w:trPr>
        <w:tc>
          <w:tcPr>
            <w:tcW w:w="762" w:type="dxa"/>
          </w:tcPr>
          <w:p w14:paraId="3A227872" w14:textId="77777777" w:rsidR="00453AC9" w:rsidRDefault="00464172">
            <w:pPr>
              <w:spacing w:before="20" w:after="20" w:line="240" w:lineRule="auto"/>
            </w:pPr>
            <w:r>
              <w:rPr>
                <w:sz w:val="19"/>
              </w:rPr>
              <w:t>KU-33</w:t>
            </w:r>
          </w:p>
        </w:tc>
        <w:tc>
          <w:tcPr>
            <w:tcW w:w="1295" w:type="dxa"/>
          </w:tcPr>
          <w:p w14:paraId="57738827" w14:textId="77777777" w:rsidR="00453AC9" w:rsidRDefault="00464172">
            <w:pPr>
              <w:spacing w:before="20" w:after="20" w:line="240" w:lineRule="auto"/>
            </w:pPr>
            <w:r>
              <w:rPr>
                <w:sz w:val="19"/>
              </w:rPr>
              <w:t>F-21</w:t>
            </w:r>
          </w:p>
        </w:tc>
        <w:tc>
          <w:tcPr>
            <w:tcW w:w="2451" w:type="dxa"/>
          </w:tcPr>
          <w:p w14:paraId="063B18BD" w14:textId="77777777" w:rsidR="00453AC9" w:rsidRDefault="00464172">
            <w:pPr>
              <w:spacing w:before="20" w:after="20" w:line="240" w:lineRule="auto"/>
            </w:pPr>
            <w:r>
              <w:rPr>
                <w:sz w:val="19"/>
              </w:rPr>
              <w:t>Peserta bergabung dan menggambar</w:t>
            </w:r>
          </w:p>
        </w:tc>
        <w:tc>
          <w:tcPr>
            <w:tcW w:w="2440" w:type="dxa"/>
          </w:tcPr>
          <w:p w14:paraId="2430B299" w14:textId="77777777" w:rsidR="00453AC9" w:rsidRDefault="00464172">
            <w:pPr>
              <w:spacing w:before="20" w:after="20" w:line="240" w:lineRule="auto"/>
            </w:pPr>
            <w:r>
              <w:rPr>
                <w:sz w:val="19"/>
              </w:rPr>
              <w:t>Entri aktivitas tampil pada umpan</w:t>
            </w:r>
          </w:p>
        </w:tc>
        <w:tc>
          <w:tcPr>
            <w:tcW w:w="988" w:type="dxa"/>
          </w:tcPr>
          <w:p w14:paraId="7B406A4D" w14:textId="77777777" w:rsidR="00453AC9" w:rsidRDefault="00464172">
            <w:pPr>
              <w:spacing w:before="20" w:after="20" w:line="240" w:lineRule="auto"/>
            </w:pPr>
            <w:r>
              <w:rPr>
                <w:sz w:val="19"/>
              </w:rPr>
              <w:t>Partisi</w:t>
            </w:r>
          </w:p>
        </w:tc>
      </w:tr>
      <w:tr w:rsidR="00453AC9" w14:paraId="52BC0E0C" w14:textId="77777777">
        <w:trPr>
          <w:jc w:val="center"/>
        </w:trPr>
        <w:tc>
          <w:tcPr>
            <w:tcW w:w="762" w:type="dxa"/>
          </w:tcPr>
          <w:p w14:paraId="7E9D0B21" w14:textId="77777777" w:rsidR="00453AC9" w:rsidRDefault="00464172">
            <w:pPr>
              <w:spacing w:before="20" w:after="20" w:line="240" w:lineRule="auto"/>
            </w:pPr>
            <w:r>
              <w:rPr>
                <w:sz w:val="19"/>
              </w:rPr>
              <w:t>KU-34</w:t>
            </w:r>
          </w:p>
        </w:tc>
        <w:tc>
          <w:tcPr>
            <w:tcW w:w="1295" w:type="dxa"/>
          </w:tcPr>
          <w:p w14:paraId="69C0EF64" w14:textId="77777777" w:rsidR="00453AC9" w:rsidRDefault="00464172">
            <w:pPr>
              <w:spacing w:before="20" w:after="20" w:line="240" w:lineRule="auto"/>
            </w:pPr>
            <w:r>
              <w:rPr>
                <w:sz w:val="19"/>
              </w:rPr>
              <w:t>F-23</w:t>
            </w:r>
          </w:p>
        </w:tc>
        <w:tc>
          <w:tcPr>
            <w:tcW w:w="2451" w:type="dxa"/>
          </w:tcPr>
          <w:p w14:paraId="29ACB9A7" w14:textId="77777777" w:rsidR="00453AC9" w:rsidRDefault="00464172">
            <w:pPr>
              <w:spacing w:before="20" w:after="20" w:line="240" w:lineRule="auto"/>
            </w:pPr>
            <w:r>
              <w:rPr>
                <w:sz w:val="19"/>
              </w:rPr>
              <w:t>Menekan "Analisis dengan AI" pada laporan baru</w:t>
            </w:r>
          </w:p>
        </w:tc>
        <w:tc>
          <w:tcPr>
            <w:tcW w:w="2440" w:type="dxa"/>
          </w:tcPr>
          <w:p w14:paraId="625B0BD7" w14:textId="77777777" w:rsidR="00453AC9" w:rsidRDefault="00464172">
            <w:pPr>
              <w:spacing w:before="20" w:after="20" w:line="240" w:lineRule="auto"/>
            </w:pPr>
            <w:r>
              <w:rPr>
                <w:sz w:val="19"/>
              </w:rPr>
              <w:t>Rekomendasi tampil dengan source: "groq"</w:t>
            </w:r>
          </w:p>
        </w:tc>
        <w:tc>
          <w:tcPr>
            <w:tcW w:w="988" w:type="dxa"/>
          </w:tcPr>
          <w:p w14:paraId="59E21E95" w14:textId="77777777" w:rsidR="00453AC9" w:rsidRDefault="00464172">
            <w:pPr>
              <w:spacing w:before="20" w:after="20" w:line="240" w:lineRule="auto"/>
            </w:pPr>
            <w:r>
              <w:rPr>
                <w:sz w:val="19"/>
              </w:rPr>
              <w:t>Partisi</w:t>
            </w:r>
          </w:p>
        </w:tc>
      </w:tr>
      <w:tr w:rsidR="00453AC9" w14:paraId="14DB2F44" w14:textId="77777777">
        <w:trPr>
          <w:jc w:val="center"/>
        </w:trPr>
        <w:tc>
          <w:tcPr>
            <w:tcW w:w="762" w:type="dxa"/>
          </w:tcPr>
          <w:p w14:paraId="1373CCFC" w14:textId="77777777" w:rsidR="00453AC9" w:rsidRDefault="00464172">
            <w:pPr>
              <w:spacing w:before="20" w:after="20" w:line="240" w:lineRule="auto"/>
            </w:pPr>
            <w:r>
              <w:rPr>
                <w:sz w:val="19"/>
              </w:rPr>
              <w:t>KU-35</w:t>
            </w:r>
          </w:p>
        </w:tc>
        <w:tc>
          <w:tcPr>
            <w:tcW w:w="1295" w:type="dxa"/>
          </w:tcPr>
          <w:p w14:paraId="5C8BA53B" w14:textId="77777777" w:rsidR="00453AC9" w:rsidRDefault="00464172">
            <w:pPr>
              <w:spacing w:before="20" w:after="20" w:line="240" w:lineRule="auto"/>
            </w:pPr>
            <w:r>
              <w:rPr>
                <w:sz w:val="19"/>
              </w:rPr>
              <w:t>F-24</w:t>
            </w:r>
          </w:p>
        </w:tc>
        <w:tc>
          <w:tcPr>
            <w:tcW w:w="2451" w:type="dxa"/>
          </w:tcPr>
          <w:p w14:paraId="744E9F6C" w14:textId="77777777" w:rsidR="00453AC9" w:rsidRDefault="00464172">
            <w:pPr>
              <w:spacing w:before="20" w:after="20" w:line="240" w:lineRule="auto"/>
            </w:pPr>
            <w:r>
              <w:rPr>
                <w:sz w:val="19"/>
              </w:rPr>
              <w:t>Memeriksa ai_result_logs setelah KU-34</w:t>
            </w:r>
          </w:p>
        </w:tc>
        <w:tc>
          <w:tcPr>
            <w:tcW w:w="2440" w:type="dxa"/>
          </w:tcPr>
          <w:p w14:paraId="0746EE05" w14:textId="77777777" w:rsidR="00453AC9" w:rsidRDefault="00464172">
            <w:pPr>
              <w:spacing w:before="20" w:after="20" w:line="240" w:lineRule="auto"/>
            </w:pPr>
            <w:r>
              <w:rPr>
                <w:sz w:val="19"/>
              </w:rPr>
              <w:t>Model, token, dan latensi tercatat</w:t>
            </w:r>
          </w:p>
        </w:tc>
        <w:tc>
          <w:tcPr>
            <w:tcW w:w="988" w:type="dxa"/>
          </w:tcPr>
          <w:p w14:paraId="4725EBFD" w14:textId="77777777" w:rsidR="00453AC9" w:rsidRDefault="00464172">
            <w:pPr>
              <w:spacing w:before="20" w:after="20" w:line="240" w:lineRule="auto"/>
            </w:pPr>
            <w:r>
              <w:rPr>
                <w:sz w:val="19"/>
              </w:rPr>
              <w:t>Partisi</w:t>
            </w:r>
          </w:p>
        </w:tc>
      </w:tr>
      <w:tr w:rsidR="00453AC9" w14:paraId="19BEC6CB" w14:textId="77777777">
        <w:trPr>
          <w:jc w:val="center"/>
        </w:trPr>
        <w:tc>
          <w:tcPr>
            <w:tcW w:w="762" w:type="dxa"/>
          </w:tcPr>
          <w:p w14:paraId="37B0FBD3" w14:textId="77777777" w:rsidR="00453AC9" w:rsidRDefault="00464172">
            <w:pPr>
              <w:spacing w:before="20" w:after="20" w:line="240" w:lineRule="auto"/>
            </w:pPr>
            <w:r>
              <w:rPr>
                <w:sz w:val="19"/>
              </w:rPr>
              <w:t>KU-36</w:t>
            </w:r>
          </w:p>
        </w:tc>
        <w:tc>
          <w:tcPr>
            <w:tcW w:w="1295" w:type="dxa"/>
          </w:tcPr>
          <w:p w14:paraId="1BB9A95E" w14:textId="77777777" w:rsidR="00453AC9" w:rsidRDefault="00464172">
            <w:pPr>
              <w:spacing w:before="20" w:after="20" w:line="240" w:lineRule="auto"/>
            </w:pPr>
            <w:r>
              <w:rPr>
                <w:sz w:val="19"/>
              </w:rPr>
              <w:t>F-25</w:t>
            </w:r>
          </w:p>
        </w:tc>
        <w:tc>
          <w:tcPr>
            <w:tcW w:w="2451" w:type="dxa"/>
          </w:tcPr>
          <w:p w14:paraId="3CA33B36" w14:textId="77777777" w:rsidR="00453AC9" w:rsidRDefault="00464172">
            <w:pPr>
              <w:spacing w:before="20" w:after="20" w:line="240" w:lineRule="auto"/>
            </w:pPr>
            <w:r>
              <w:rPr>
                <w:sz w:val="19"/>
              </w:rPr>
              <w:t>Meminta analisis yang sama untuk kedua kalinya</w:t>
            </w:r>
          </w:p>
        </w:tc>
        <w:tc>
          <w:tcPr>
            <w:tcW w:w="2440" w:type="dxa"/>
          </w:tcPr>
          <w:p w14:paraId="5D236C12" w14:textId="77777777" w:rsidR="00453AC9" w:rsidRDefault="00464172">
            <w:pPr>
              <w:spacing w:before="20" w:after="20" w:line="240" w:lineRule="auto"/>
            </w:pPr>
            <w:r>
              <w:rPr>
                <w:sz w:val="19"/>
              </w:rPr>
              <w:t xml:space="preserve">Hasil tampil dengan source: "cache" tanpa </w:t>
            </w:r>
            <w:r>
              <w:rPr>
                <w:sz w:val="19"/>
              </w:rPr>
              <w:t>panggilan Groq</w:t>
            </w:r>
          </w:p>
        </w:tc>
        <w:tc>
          <w:tcPr>
            <w:tcW w:w="988" w:type="dxa"/>
          </w:tcPr>
          <w:p w14:paraId="32F5C622" w14:textId="77777777" w:rsidR="00453AC9" w:rsidRDefault="00464172">
            <w:pPr>
              <w:spacing w:before="20" w:after="20" w:line="240" w:lineRule="auto"/>
            </w:pPr>
            <w:r>
              <w:rPr>
                <w:sz w:val="19"/>
              </w:rPr>
              <w:t>Partisi</w:t>
            </w:r>
          </w:p>
        </w:tc>
      </w:tr>
      <w:tr w:rsidR="00453AC9" w14:paraId="4E9948AB" w14:textId="77777777">
        <w:trPr>
          <w:jc w:val="center"/>
        </w:trPr>
        <w:tc>
          <w:tcPr>
            <w:tcW w:w="762" w:type="dxa"/>
          </w:tcPr>
          <w:p w14:paraId="46DD1550" w14:textId="77777777" w:rsidR="00453AC9" w:rsidRDefault="00464172">
            <w:pPr>
              <w:spacing w:before="20" w:after="20" w:line="240" w:lineRule="auto"/>
            </w:pPr>
            <w:r>
              <w:rPr>
                <w:sz w:val="19"/>
              </w:rPr>
              <w:t>KU-37</w:t>
            </w:r>
          </w:p>
        </w:tc>
        <w:tc>
          <w:tcPr>
            <w:tcW w:w="1295" w:type="dxa"/>
          </w:tcPr>
          <w:p w14:paraId="2A87876A" w14:textId="77777777" w:rsidR="00453AC9" w:rsidRDefault="00464172">
            <w:pPr>
              <w:spacing w:before="20" w:after="20" w:line="240" w:lineRule="auto"/>
            </w:pPr>
            <w:r>
              <w:rPr>
                <w:sz w:val="19"/>
              </w:rPr>
              <w:t>F-26</w:t>
            </w:r>
          </w:p>
        </w:tc>
        <w:tc>
          <w:tcPr>
            <w:tcW w:w="2451" w:type="dxa"/>
          </w:tcPr>
          <w:p w14:paraId="2C62AFD2" w14:textId="77777777" w:rsidR="00453AC9" w:rsidRDefault="00464172">
            <w:pPr>
              <w:spacing w:before="20" w:after="20" w:line="240" w:lineRule="auto"/>
            </w:pPr>
            <w:r>
              <w:rPr>
                <w:sz w:val="19"/>
              </w:rPr>
              <w:t>Mensimulasikan respons LLM yang bukan JSON sah</w:t>
            </w:r>
          </w:p>
        </w:tc>
        <w:tc>
          <w:tcPr>
            <w:tcW w:w="2440" w:type="dxa"/>
          </w:tcPr>
          <w:p w14:paraId="60FFDB9C" w14:textId="77777777" w:rsidR="00453AC9" w:rsidRDefault="00464172">
            <w:pPr>
              <w:spacing w:before="20" w:after="20" w:line="240" w:lineRule="auto"/>
            </w:pPr>
            <w:r>
              <w:rPr>
                <w:sz w:val="19"/>
              </w:rPr>
              <w:t>Pesan galat ramah; ringkasan gizi tetap tampil</w:t>
            </w:r>
          </w:p>
        </w:tc>
        <w:tc>
          <w:tcPr>
            <w:tcW w:w="988" w:type="dxa"/>
          </w:tcPr>
          <w:p w14:paraId="5298E515" w14:textId="77777777" w:rsidR="00453AC9" w:rsidRDefault="00464172">
            <w:pPr>
              <w:spacing w:before="20" w:after="20" w:line="240" w:lineRule="auto"/>
            </w:pPr>
            <w:r>
              <w:rPr>
                <w:sz w:val="19"/>
              </w:rPr>
              <w:t>Partisi</w:t>
            </w:r>
          </w:p>
        </w:tc>
      </w:tr>
      <w:tr w:rsidR="00453AC9" w14:paraId="69B0B5DA" w14:textId="77777777">
        <w:trPr>
          <w:jc w:val="center"/>
        </w:trPr>
        <w:tc>
          <w:tcPr>
            <w:tcW w:w="762" w:type="dxa"/>
          </w:tcPr>
          <w:p w14:paraId="6985B37E" w14:textId="77777777" w:rsidR="00453AC9" w:rsidRDefault="00464172">
            <w:pPr>
              <w:spacing w:before="20" w:after="20" w:line="240" w:lineRule="auto"/>
            </w:pPr>
            <w:r>
              <w:rPr>
                <w:sz w:val="19"/>
              </w:rPr>
              <w:t>KU-38</w:t>
            </w:r>
          </w:p>
        </w:tc>
        <w:tc>
          <w:tcPr>
            <w:tcW w:w="1295" w:type="dxa"/>
          </w:tcPr>
          <w:p w14:paraId="4943CDC7" w14:textId="77777777" w:rsidR="00453AC9" w:rsidRDefault="00464172">
            <w:pPr>
              <w:spacing w:before="20" w:after="20" w:line="240" w:lineRule="auto"/>
            </w:pPr>
            <w:r>
              <w:rPr>
                <w:sz w:val="19"/>
              </w:rPr>
              <w:t>F-27</w:t>
            </w:r>
          </w:p>
        </w:tc>
        <w:tc>
          <w:tcPr>
            <w:tcW w:w="2451" w:type="dxa"/>
          </w:tcPr>
          <w:p w14:paraId="493A1F70" w14:textId="77777777" w:rsidR="00453AC9" w:rsidRDefault="00464172">
            <w:pPr>
              <w:spacing w:before="20" w:after="20" w:line="240" w:lineRule="auto"/>
            </w:pPr>
            <w:r>
              <w:rPr>
                <w:sz w:val="19"/>
              </w:rPr>
              <w:t>Membuat survei dengan slug baru dan slug yang sudah ada</w:t>
            </w:r>
          </w:p>
        </w:tc>
        <w:tc>
          <w:tcPr>
            <w:tcW w:w="2440" w:type="dxa"/>
          </w:tcPr>
          <w:p w14:paraId="55D4E4DA" w14:textId="77777777" w:rsidR="00453AC9" w:rsidRDefault="00464172">
            <w:pPr>
              <w:spacing w:before="20" w:after="20" w:line="240" w:lineRule="auto"/>
            </w:pPr>
            <w:r>
              <w:rPr>
                <w:sz w:val="19"/>
              </w:rPr>
              <w:t>Slug baru tersimpan; slug ganda ditolak</w:t>
            </w:r>
          </w:p>
        </w:tc>
        <w:tc>
          <w:tcPr>
            <w:tcW w:w="988" w:type="dxa"/>
          </w:tcPr>
          <w:p w14:paraId="635C5EE0" w14:textId="77777777" w:rsidR="00453AC9" w:rsidRDefault="00464172">
            <w:pPr>
              <w:spacing w:before="20" w:after="20" w:line="240" w:lineRule="auto"/>
            </w:pPr>
            <w:r>
              <w:rPr>
                <w:sz w:val="19"/>
              </w:rPr>
              <w:t>Partisi</w:t>
            </w:r>
          </w:p>
        </w:tc>
      </w:tr>
      <w:tr w:rsidR="00453AC9" w14:paraId="5443F225" w14:textId="77777777">
        <w:trPr>
          <w:jc w:val="center"/>
        </w:trPr>
        <w:tc>
          <w:tcPr>
            <w:tcW w:w="762" w:type="dxa"/>
          </w:tcPr>
          <w:p w14:paraId="3B3D5D6A" w14:textId="77777777" w:rsidR="00453AC9" w:rsidRDefault="00464172">
            <w:pPr>
              <w:spacing w:before="20" w:after="20" w:line="240" w:lineRule="auto"/>
            </w:pPr>
            <w:r>
              <w:rPr>
                <w:sz w:val="19"/>
              </w:rPr>
              <w:t>KU-39</w:t>
            </w:r>
          </w:p>
        </w:tc>
        <w:tc>
          <w:tcPr>
            <w:tcW w:w="1295" w:type="dxa"/>
          </w:tcPr>
          <w:p w14:paraId="3C357098" w14:textId="77777777" w:rsidR="00453AC9" w:rsidRDefault="00464172">
            <w:pPr>
              <w:spacing w:before="20" w:after="20" w:line="240" w:lineRule="auto"/>
            </w:pPr>
            <w:r>
              <w:rPr>
                <w:sz w:val="19"/>
              </w:rPr>
              <w:t>F-28</w:t>
            </w:r>
          </w:p>
        </w:tc>
        <w:tc>
          <w:tcPr>
            <w:tcW w:w="2451" w:type="dxa"/>
          </w:tcPr>
          <w:p w14:paraId="692D3CD3" w14:textId="77777777" w:rsidR="00453AC9" w:rsidRDefault="00464172">
            <w:pPr>
              <w:spacing w:before="20" w:after="20" w:line="240" w:lineRule="auto"/>
            </w:pPr>
            <w:r>
              <w:rPr>
                <w:sz w:val="19"/>
              </w:rPr>
              <w:t>Menambah makanan dan nilai gizinya</w:t>
            </w:r>
          </w:p>
        </w:tc>
        <w:tc>
          <w:tcPr>
            <w:tcW w:w="2440" w:type="dxa"/>
          </w:tcPr>
          <w:p w14:paraId="0783610B" w14:textId="77777777" w:rsidR="00453AC9" w:rsidRDefault="00464172">
            <w:pPr>
              <w:spacing w:before="20" w:after="20" w:line="240" w:lineRule="auto"/>
            </w:pPr>
            <w:r>
              <w:rPr>
                <w:sz w:val="19"/>
              </w:rPr>
              <w:t xml:space="preserve">Makanan dapat dicari pada </w:t>
            </w:r>
            <w:r>
              <w:rPr>
                <w:i/>
                <w:sz w:val="19"/>
              </w:rPr>
              <w:t>wizard</w:t>
            </w:r>
          </w:p>
        </w:tc>
        <w:tc>
          <w:tcPr>
            <w:tcW w:w="988" w:type="dxa"/>
          </w:tcPr>
          <w:p w14:paraId="562E962C" w14:textId="77777777" w:rsidR="00453AC9" w:rsidRDefault="00464172">
            <w:pPr>
              <w:spacing w:before="20" w:after="20" w:line="240" w:lineRule="auto"/>
            </w:pPr>
            <w:r>
              <w:rPr>
                <w:sz w:val="19"/>
              </w:rPr>
              <w:t>Partisi</w:t>
            </w:r>
          </w:p>
        </w:tc>
      </w:tr>
      <w:tr w:rsidR="00453AC9" w14:paraId="3D7328A4" w14:textId="77777777">
        <w:trPr>
          <w:jc w:val="center"/>
        </w:trPr>
        <w:tc>
          <w:tcPr>
            <w:tcW w:w="762" w:type="dxa"/>
          </w:tcPr>
          <w:p w14:paraId="4DAD5F51" w14:textId="77777777" w:rsidR="00453AC9" w:rsidRDefault="00464172">
            <w:pPr>
              <w:spacing w:before="20" w:after="20" w:line="240" w:lineRule="auto"/>
            </w:pPr>
            <w:r>
              <w:rPr>
                <w:sz w:val="19"/>
              </w:rPr>
              <w:t>KU-40</w:t>
            </w:r>
          </w:p>
        </w:tc>
        <w:tc>
          <w:tcPr>
            <w:tcW w:w="1295" w:type="dxa"/>
          </w:tcPr>
          <w:p w14:paraId="0F2E7328" w14:textId="77777777" w:rsidR="00453AC9" w:rsidRDefault="00464172">
            <w:pPr>
              <w:spacing w:before="20" w:after="20" w:line="240" w:lineRule="auto"/>
            </w:pPr>
            <w:r>
              <w:rPr>
                <w:sz w:val="19"/>
              </w:rPr>
              <w:t>F-29</w:t>
            </w:r>
          </w:p>
        </w:tc>
        <w:tc>
          <w:tcPr>
            <w:tcW w:w="2451" w:type="dxa"/>
          </w:tcPr>
          <w:p w14:paraId="04047903" w14:textId="77777777" w:rsidR="00453AC9" w:rsidRDefault="00464172">
            <w:pPr>
              <w:spacing w:before="20" w:after="20" w:line="240" w:lineRule="auto"/>
            </w:pPr>
            <w:r>
              <w:rPr>
                <w:sz w:val="19"/>
              </w:rPr>
              <w:t xml:space="preserve">Membuat set </w:t>
            </w:r>
            <w:r>
              <w:rPr>
                <w:i/>
                <w:sz w:val="19"/>
              </w:rPr>
              <w:t>as served</w:t>
            </w:r>
            <w:r>
              <w:rPr>
                <w:sz w:val="19"/>
              </w:rPr>
              <w:t xml:space="preserve"> berisi 4 foto berlabel A–D</w:t>
            </w:r>
          </w:p>
        </w:tc>
        <w:tc>
          <w:tcPr>
            <w:tcW w:w="2440" w:type="dxa"/>
          </w:tcPr>
          <w:p w14:paraId="3AA31366" w14:textId="77777777" w:rsidR="00453AC9" w:rsidRDefault="00464172">
            <w:pPr>
              <w:spacing w:before="20" w:after="20" w:line="240" w:lineRule="auto"/>
            </w:pPr>
            <w:r>
              <w:rPr>
                <w:sz w:val="19"/>
              </w:rPr>
              <w:t>Set tampil berurutan pada langkah porsi</w:t>
            </w:r>
          </w:p>
        </w:tc>
        <w:tc>
          <w:tcPr>
            <w:tcW w:w="988" w:type="dxa"/>
          </w:tcPr>
          <w:p w14:paraId="1D2C0972" w14:textId="77777777" w:rsidR="00453AC9" w:rsidRDefault="00464172">
            <w:pPr>
              <w:spacing w:before="20" w:after="20" w:line="240" w:lineRule="auto"/>
            </w:pPr>
            <w:r>
              <w:rPr>
                <w:sz w:val="19"/>
              </w:rPr>
              <w:t>Partisi</w:t>
            </w:r>
          </w:p>
        </w:tc>
      </w:tr>
      <w:tr w:rsidR="00453AC9" w14:paraId="32BC9AA7" w14:textId="77777777">
        <w:trPr>
          <w:jc w:val="center"/>
        </w:trPr>
        <w:tc>
          <w:tcPr>
            <w:tcW w:w="762" w:type="dxa"/>
          </w:tcPr>
          <w:p w14:paraId="05EAE756" w14:textId="77777777" w:rsidR="00453AC9" w:rsidRDefault="00464172">
            <w:pPr>
              <w:spacing w:before="20" w:after="20" w:line="240" w:lineRule="auto"/>
            </w:pPr>
            <w:r>
              <w:rPr>
                <w:sz w:val="19"/>
              </w:rPr>
              <w:t>KU-41</w:t>
            </w:r>
          </w:p>
        </w:tc>
        <w:tc>
          <w:tcPr>
            <w:tcW w:w="1295" w:type="dxa"/>
          </w:tcPr>
          <w:p w14:paraId="1FB973DC" w14:textId="77777777" w:rsidR="00453AC9" w:rsidRDefault="00464172">
            <w:pPr>
              <w:spacing w:before="20" w:after="20" w:line="240" w:lineRule="auto"/>
            </w:pPr>
            <w:r>
              <w:rPr>
                <w:sz w:val="19"/>
              </w:rPr>
              <w:t>F-30</w:t>
            </w:r>
          </w:p>
        </w:tc>
        <w:tc>
          <w:tcPr>
            <w:tcW w:w="2451" w:type="dxa"/>
          </w:tcPr>
          <w:p w14:paraId="289E7971" w14:textId="77777777" w:rsidR="00453AC9" w:rsidRDefault="00464172">
            <w:pPr>
              <w:spacing w:before="20" w:after="20" w:line="240" w:lineRule="auto"/>
            </w:pPr>
            <w:r>
              <w:rPr>
                <w:sz w:val="19"/>
              </w:rPr>
              <w:t xml:space="preserve">Menggambar poligon 2 titik dan 3 </w:t>
            </w:r>
            <w:r>
              <w:rPr>
                <w:sz w:val="19"/>
              </w:rPr>
              <w:t>titik</w:t>
            </w:r>
          </w:p>
        </w:tc>
        <w:tc>
          <w:tcPr>
            <w:tcW w:w="2440" w:type="dxa"/>
          </w:tcPr>
          <w:p w14:paraId="62A5B891" w14:textId="77777777" w:rsidR="00453AC9" w:rsidRDefault="00464172">
            <w:pPr>
              <w:spacing w:before="20" w:after="20" w:line="240" w:lineRule="auto"/>
            </w:pPr>
            <w:r>
              <w:rPr>
                <w:sz w:val="19"/>
              </w:rPr>
              <w:t>2 titik tidak disimpan; 3 titik tersimpan dan tertaut ke makanan</w:t>
            </w:r>
          </w:p>
        </w:tc>
        <w:tc>
          <w:tcPr>
            <w:tcW w:w="988" w:type="dxa"/>
          </w:tcPr>
          <w:p w14:paraId="0AA68EB0" w14:textId="77777777" w:rsidR="00453AC9" w:rsidRDefault="00464172">
            <w:pPr>
              <w:spacing w:before="20" w:after="20" w:line="240" w:lineRule="auto"/>
            </w:pPr>
            <w:r>
              <w:rPr>
                <w:sz w:val="19"/>
              </w:rPr>
              <w:t>Nilai batas</w:t>
            </w:r>
          </w:p>
        </w:tc>
      </w:tr>
      <w:tr w:rsidR="00453AC9" w14:paraId="2EFFD52C" w14:textId="77777777">
        <w:trPr>
          <w:jc w:val="center"/>
        </w:trPr>
        <w:tc>
          <w:tcPr>
            <w:tcW w:w="762" w:type="dxa"/>
          </w:tcPr>
          <w:p w14:paraId="0885D2A9" w14:textId="77777777" w:rsidR="00453AC9" w:rsidRDefault="00464172">
            <w:pPr>
              <w:spacing w:before="20" w:after="20" w:line="240" w:lineRule="auto"/>
            </w:pPr>
            <w:r>
              <w:rPr>
                <w:sz w:val="19"/>
              </w:rPr>
              <w:t>KU-42</w:t>
            </w:r>
          </w:p>
        </w:tc>
        <w:tc>
          <w:tcPr>
            <w:tcW w:w="1295" w:type="dxa"/>
          </w:tcPr>
          <w:p w14:paraId="10EF56A5" w14:textId="77777777" w:rsidR="00453AC9" w:rsidRDefault="00464172">
            <w:pPr>
              <w:spacing w:before="20" w:after="20" w:line="240" w:lineRule="auto"/>
            </w:pPr>
            <w:r>
              <w:rPr>
                <w:sz w:val="19"/>
              </w:rPr>
              <w:t>F-31</w:t>
            </w:r>
          </w:p>
        </w:tc>
        <w:tc>
          <w:tcPr>
            <w:tcW w:w="2451" w:type="dxa"/>
          </w:tcPr>
          <w:p w14:paraId="48DBA2BA" w14:textId="77777777" w:rsidR="00453AC9" w:rsidRDefault="00464172">
            <w:pPr>
              <w:spacing w:before="20" w:after="20" w:line="240" w:lineRule="auto"/>
            </w:pPr>
            <w:r>
              <w:rPr>
                <w:sz w:val="19"/>
              </w:rPr>
              <w:t>Menerbitkan lalu menarik terbitan anotasi</w:t>
            </w:r>
          </w:p>
        </w:tc>
        <w:tc>
          <w:tcPr>
            <w:tcW w:w="2440" w:type="dxa"/>
          </w:tcPr>
          <w:p w14:paraId="2CFE888C" w14:textId="77777777" w:rsidR="00453AC9" w:rsidRDefault="00464172">
            <w:pPr>
              <w:spacing w:before="20" w:after="20" w:line="240" w:lineRule="auto"/>
            </w:pPr>
            <w:r>
              <w:rPr>
                <w:sz w:val="19"/>
              </w:rPr>
              <w:t>Area tampil saat published dan hilang saat kembali draft</w:t>
            </w:r>
          </w:p>
        </w:tc>
        <w:tc>
          <w:tcPr>
            <w:tcW w:w="988" w:type="dxa"/>
          </w:tcPr>
          <w:p w14:paraId="3BC92792" w14:textId="77777777" w:rsidR="00453AC9" w:rsidRDefault="00464172">
            <w:pPr>
              <w:spacing w:before="20" w:after="20" w:line="240" w:lineRule="auto"/>
            </w:pPr>
            <w:r>
              <w:rPr>
                <w:sz w:val="19"/>
              </w:rPr>
              <w:t>Partisi</w:t>
            </w:r>
          </w:p>
        </w:tc>
      </w:tr>
      <w:tr w:rsidR="00453AC9" w14:paraId="33DB6139" w14:textId="77777777">
        <w:trPr>
          <w:jc w:val="center"/>
        </w:trPr>
        <w:tc>
          <w:tcPr>
            <w:tcW w:w="762" w:type="dxa"/>
          </w:tcPr>
          <w:p w14:paraId="27A1B740" w14:textId="77777777" w:rsidR="00453AC9" w:rsidRDefault="00464172">
            <w:pPr>
              <w:spacing w:before="20" w:after="20" w:line="240" w:lineRule="auto"/>
            </w:pPr>
            <w:r>
              <w:rPr>
                <w:sz w:val="19"/>
              </w:rPr>
              <w:t>KU-43</w:t>
            </w:r>
          </w:p>
        </w:tc>
        <w:tc>
          <w:tcPr>
            <w:tcW w:w="1295" w:type="dxa"/>
          </w:tcPr>
          <w:p w14:paraId="01FFE9EC" w14:textId="77777777" w:rsidR="00453AC9" w:rsidRDefault="00464172">
            <w:pPr>
              <w:spacing w:before="20" w:after="20" w:line="240" w:lineRule="auto"/>
            </w:pPr>
            <w:r>
              <w:rPr>
                <w:sz w:val="19"/>
              </w:rPr>
              <w:t>F-32</w:t>
            </w:r>
          </w:p>
        </w:tc>
        <w:tc>
          <w:tcPr>
            <w:tcW w:w="2451" w:type="dxa"/>
          </w:tcPr>
          <w:p w14:paraId="51BDA3C7" w14:textId="77777777" w:rsidR="00453AC9" w:rsidRDefault="00464172">
            <w:pPr>
              <w:spacing w:before="20" w:after="20" w:line="240" w:lineRule="auto"/>
            </w:pPr>
            <w:r>
              <w:rPr>
                <w:sz w:val="19"/>
              </w:rPr>
              <w:t>Mengekspor laporan satu survei</w:t>
            </w:r>
          </w:p>
        </w:tc>
        <w:tc>
          <w:tcPr>
            <w:tcW w:w="2440" w:type="dxa"/>
          </w:tcPr>
          <w:p w14:paraId="7340E71A" w14:textId="77777777" w:rsidR="00453AC9" w:rsidRDefault="00464172">
            <w:pPr>
              <w:spacing w:before="20" w:after="20" w:line="240" w:lineRule="auto"/>
            </w:pPr>
            <w:r>
              <w:rPr>
                <w:sz w:val="19"/>
              </w:rPr>
              <w:t>Berkas CSV berisi seluruh laporan survei tersebut</w:t>
            </w:r>
          </w:p>
        </w:tc>
        <w:tc>
          <w:tcPr>
            <w:tcW w:w="988" w:type="dxa"/>
          </w:tcPr>
          <w:p w14:paraId="1BEED12D" w14:textId="77777777" w:rsidR="00453AC9" w:rsidRDefault="00464172">
            <w:pPr>
              <w:spacing w:before="20" w:after="20" w:line="240" w:lineRule="auto"/>
            </w:pPr>
            <w:r>
              <w:rPr>
                <w:sz w:val="19"/>
              </w:rPr>
              <w:t>Partisi</w:t>
            </w:r>
          </w:p>
        </w:tc>
      </w:tr>
      <w:tr w:rsidR="00453AC9" w14:paraId="01F2BC3B" w14:textId="77777777">
        <w:trPr>
          <w:jc w:val="center"/>
        </w:trPr>
        <w:tc>
          <w:tcPr>
            <w:tcW w:w="762" w:type="dxa"/>
          </w:tcPr>
          <w:p w14:paraId="022D9231" w14:textId="77777777" w:rsidR="00453AC9" w:rsidRDefault="00464172">
            <w:pPr>
              <w:spacing w:before="20" w:after="20" w:line="240" w:lineRule="auto"/>
            </w:pPr>
            <w:r>
              <w:rPr>
                <w:sz w:val="19"/>
              </w:rPr>
              <w:t>KU-44</w:t>
            </w:r>
          </w:p>
        </w:tc>
        <w:tc>
          <w:tcPr>
            <w:tcW w:w="1295" w:type="dxa"/>
          </w:tcPr>
          <w:p w14:paraId="294E040B" w14:textId="77777777" w:rsidR="00453AC9" w:rsidRDefault="00464172">
            <w:pPr>
              <w:spacing w:before="20" w:after="20" w:line="240" w:lineRule="auto"/>
            </w:pPr>
            <w:r>
              <w:rPr>
                <w:sz w:val="19"/>
              </w:rPr>
              <w:t>F-33</w:t>
            </w:r>
          </w:p>
        </w:tc>
        <w:tc>
          <w:tcPr>
            <w:tcW w:w="2451" w:type="dxa"/>
          </w:tcPr>
          <w:p w14:paraId="30FDF437" w14:textId="77777777" w:rsidR="00453AC9" w:rsidRDefault="00464172">
            <w:pPr>
              <w:spacing w:before="20" w:after="20" w:line="240" w:lineRule="auto"/>
            </w:pPr>
            <w:r>
              <w:rPr>
                <w:sz w:val="19"/>
              </w:rPr>
              <w:t>Menutup editor setelah menggambar tanpa menekan simpan</w:t>
            </w:r>
          </w:p>
        </w:tc>
        <w:tc>
          <w:tcPr>
            <w:tcW w:w="2440" w:type="dxa"/>
          </w:tcPr>
          <w:p w14:paraId="198EA0C6" w14:textId="77777777" w:rsidR="00453AC9" w:rsidRDefault="00464172">
            <w:pPr>
              <w:spacing w:before="20" w:after="20" w:line="240" w:lineRule="auto"/>
            </w:pPr>
            <w:r>
              <w:rPr>
                <w:sz w:val="19"/>
              </w:rPr>
              <w:t>Poligon tetap ada saat editor dibuka kembali</w:t>
            </w:r>
          </w:p>
        </w:tc>
        <w:tc>
          <w:tcPr>
            <w:tcW w:w="988" w:type="dxa"/>
          </w:tcPr>
          <w:p w14:paraId="0FBA87A7" w14:textId="77777777" w:rsidR="00453AC9" w:rsidRDefault="00464172">
            <w:pPr>
              <w:spacing w:before="20" w:after="20" w:line="240" w:lineRule="auto"/>
            </w:pPr>
            <w:r>
              <w:rPr>
                <w:sz w:val="19"/>
              </w:rPr>
              <w:t>Partisi</w:t>
            </w:r>
          </w:p>
        </w:tc>
      </w:tr>
      <w:tr w:rsidR="00453AC9" w14:paraId="42CE34BB" w14:textId="77777777">
        <w:trPr>
          <w:jc w:val="center"/>
        </w:trPr>
        <w:tc>
          <w:tcPr>
            <w:tcW w:w="762" w:type="dxa"/>
          </w:tcPr>
          <w:p w14:paraId="582BDD80" w14:textId="77777777" w:rsidR="00453AC9" w:rsidRDefault="00464172">
            <w:pPr>
              <w:spacing w:before="20" w:after="20" w:line="240" w:lineRule="auto"/>
            </w:pPr>
            <w:r>
              <w:rPr>
                <w:sz w:val="19"/>
              </w:rPr>
              <w:t>KU-45</w:t>
            </w:r>
          </w:p>
        </w:tc>
        <w:tc>
          <w:tcPr>
            <w:tcW w:w="1295" w:type="dxa"/>
          </w:tcPr>
          <w:p w14:paraId="25DD6EF1" w14:textId="77777777" w:rsidR="00453AC9" w:rsidRDefault="00464172">
            <w:pPr>
              <w:spacing w:before="20" w:after="20" w:line="240" w:lineRule="auto"/>
            </w:pPr>
            <w:r>
              <w:rPr>
                <w:sz w:val="19"/>
              </w:rPr>
              <w:t>F-34</w:t>
            </w:r>
          </w:p>
        </w:tc>
        <w:tc>
          <w:tcPr>
            <w:tcW w:w="2451" w:type="dxa"/>
          </w:tcPr>
          <w:p w14:paraId="3AF5CC32" w14:textId="77777777" w:rsidR="00453AC9" w:rsidRDefault="00464172">
            <w:pPr>
              <w:spacing w:before="20" w:after="20" w:line="240" w:lineRule="auto"/>
            </w:pPr>
            <w:r>
              <w:rPr>
                <w:sz w:val="19"/>
              </w:rPr>
              <w:t>Mengirim laporan dengan peramban dalam mode luring</w:t>
            </w:r>
          </w:p>
        </w:tc>
        <w:tc>
          <w:tcPr>
            <w:tcW w:w="2440" w:type="dxa"/>
          </w:tcPr>
          <w:p w14:paraId="02A7804C" w14:textId="77777777" w:rsidR="00453AC9" w:rsidRDefault="00464172">
            <w:pPr>
              <w:spacing w:before="20" w:after="20" w:line="240" w:lineRule="auto"/>
            </w:pPr>
            <w:r>
              <w:rPr>
                <w:sz w:val="19"/>
              </w:rPr>
              <w:t xml:space="preserve">Laporan </w:t>
            </w:r>
            <w:r>
              <w:rPr>
                <w:sz w:val="19"/>
              </w:rPr>
              <w:t>tersimpan di antrean berstatus PENDING</w:t>
            </w:r>
          </w:p>
        </w:tc>
        <w:tc>
          <w:tcPr>
            <w:tcW w:w="988" w:type="dxa"/>
          </w:tcPr>
          <w:p w14:paraId="6EF186D3" w14:textId="77777777" w:rsidR="00453AC9" w:rsidRDefault="00464172">
            <w:pPr>
              <w:spacing w:before="20" w:after="20" w:line="240" w:lineRule="auto"/>
            </w:pPr>
            <w:r>
              <w:rPr>
                <w:sz w:val="19"/>
              </w:rPr>
              <w:t>Partisi</w:t>
            </w:r>
          </w:p>
        </w:tc>
      </w:tr>
      <w:tr w:rsidR="00453AC9" w14:paraId="4B52A494" w14:textId="77777777">
        <w:trPr>
          <w:jc w:val="center"/>
        </w:trPr>
        <w:tc>
          <w:tcPr>
            <w:tcW w:w="762" w:type="dxa"/>
          </w:tcPr>
          <w:p w14:paraId="7BC9BFDF" w14:textId="77777777" w:rsidR="00453AC9" w:rsidRDefault="00464172">
            <w:pPr>
              <w:spacing w:before="20" w:after="20" w:line="240" w:lineRule="auto"/>
            </w:pPr>
            <w:r>
              <w:rPr>
                <w:sz w:val="19"/>
              </w:rPr>
              <w:t>KU-46</w:t>
            </w:r>
          </w:p>
        </w:tc>
        <w:tc>
          <w:tcPr>
            <w:tcW w:w="1295" w:type="dxa"/>
          </w:tcPr>
          <w:p w14:paraId="05D2DB55" w14:textId="77777777" w:rsidR="00453AC9" w:rsidRDefault="00464172">
            <w:pPr>
              <w:spacing w:before="20" w:after="20" w:line="240" w:lineRule="auto"/>
            </w:pPr>
            <w:r>
              <w:rPr>
                <w:sz w:val="19"/>
              </w:rPr>
              <w:t>F-35</w:t>
            </w:r>
          </w:p>
        </w:tc>
        <w:tc>
          <w:tcPr>
            <w:tcW w:w="2451" w:type="dxa"/>
          </w:tcPr>
          <w:p w14:paraId="0534EF2D" w14:textId="77777777" w:rsidR="00453AC9" w:rsidRDefault="00464172">
            <w:pPr>
              <w:spacing w:before="20" w:after="20" w:line="240" w:lineRule="auto"/>
            </w:pPr>
            <w:r>
              <w:rPr>
                <w:sz w:val="19"/>
              </w:rPr>
              <w:t>Memulihkan koneksi setelah KU-45</w:t>
            </w:r>
          </w:p>
        </w:tc>
        <w:tc>
          <w:tcPr>
            <w:tcW w:w="2440" w:type="dxa"/>
          </w:tcPr>
          <w:p w14:paraId="5AC833AA" w14:textId="77777777" w:rsidR="00453AC9" w:rsidRDefault="00464172">
            <w:pPr>
              <w:spacing w:before="20" w:after="20" w:line="240" w:lineRule="auto"/>
            </w:pPr>
            <w:r>
              <w:rPr>
                <w:sz w:val="19"/>
              </w:rPr>
              <w:t>Antrean terkirim otomatis dan kosong</w:t>
            </w:r>
          </w:p>
        </w:tc>
        <w:tc>
          <w:tcPr>
            <w:tcW w:w="988" w:type="dxa"/>
          </w:tcPr>
          <w:p w14:paraId="4D72E1F0" w14:textId="77777777" w:rsidR="00453AC9" w:rsidRDefault="00464172">
            <w:pPr>
              <w:spacing w:before="20" w:after="20" w:line="240" w:lineRule="auto"/>
            </w:pPr>
            <w:r>
              <w:rPr>
                <w:sz w:val="19"/>
              </w:rPr>
              <w:t>Partisi</w:t>
            </w:r>
          </w:p>
        </w:tc>
      </w:tr>
      <w:tr w:rsidR="00453AC9" w14:paraId="2F51856C" w14:textId="77777777">
        <w:trPr>
          <w:jc w:val="center"/>
        </w:trPr>
        <w:tc>
          <w:tcPr>
            <w:tcW w:w="762" w:type="dxa"/>
          </w:tcPr>
          <w:p w14:paraId="3C80AD4A" w14:textId="77777777" w:rsidR="00453AC9" w:rsidRDefault="00464172">
            <w:pPr>
              <w:spacing w:before="20" w:after="20" w:line="240" w:lineRule="auto"/>
            </w:pPr>
            <w:r>
              <w:rPr>
                <w:sz w:val="19"/>
              </w:rPr>
              <w:t>KU-47</w:t>
            </w:r>
          </w:p>
        </w:tc>
        <w:tc>
          <w:tcPr>
            <w:tcW w:w="1295" w:type="dxa"/>
          </w:tcPr>
          <w:p w14:paraId="2F84BC76" w14:textId="77777777" w:rsidR="00453AC9" w:rsidRDefault="00464172">
            <w:pPr>
              <w:spacing w:before="20" w:after="20" w:line="240" w:lineRule="auto"/>
            </w:pPr>
            <w:r>
              <w:rPr>
                <w:sz w:val="19"/>
              </w:rPr>
              <w:t>F-36</w:t>
            </w:r>
          </w:p>
        </w:tc>
        <w:tc>
          <w:tcPr>
            <w:tcW w:w="2451" w:type="dxa"/>
          </w:tcPr>
          <w:p w14:paraId="123EC6C6" w14:textId="77777777" w:rsidR="00453AC9" w:rsidRDefault="00464172">
            <w:pPr>
              <w:spacing w:before="20" w:after="20" w:line="240" w:lineRule="auto"/>
            </w:pPr>
            <w:r>
              <w:rPr>
                <w:sz w:val="19"/>
              </w:rPr>
              <w:t>Mengirim local_id yang sama dua kali</w:t>
            </w:r>
          </w:p>
        </w:tc>
        <w:tc>
          <w:tcPr>
            <w:tcW w:w="2440" w:type="dxa"/>
          </w:tcPr>
          <w:p w14:paraId="0D5C4D7C" w14:textId="77777777" w:rsidR="00453AC9" w:rsidRDefault="00464172">
            <w:pPr>
              <w:spacing w:before="20" w:after="20" w:line="240" w:lineRule="auto"/>
            </w:pPr>
            <w:r>
              <w:rPr>
                <w:sz w:val="19"/>
              </w:rPr>
              <w:t xml:space="preserve">Hanya satu laporan tersimpan; pengiriman kedua </w:t>
            </w:r>
            <w:r>
              <w:rPr>
                <w:sz w:val="19"/>
              </w:rPr>
              <w:lastRenderedPageBreak/>
              <w:t>berstatus SKIPPED</w:t>
            </w:r>
          </w:p>
        </w:tc>
        <w:tc>
          <w:tcPr>
            <w:tcW w:w="988" w:type="dxa"/>
          </w:tcPr>
          <w:p w14:paraId="29154053" w14:textId="77777777" w:rsidR="00453AC9" w:rsidRDefault="00464172">
            <w:pPr>
              <w:spacing w:before="20" w:after="20" w:line="240" w:lineRule="auto"/>
            </w:pPr>
            <w:r>
              <w:rPr>
                <w:sz w:val="19"/>
              </w:rPr>
              <w:lastRenderedPageBreak/>
              <w:t>Parti</w:t>
            </w:r>
            <w:r>
              <w:rPr>
                <w:sz w:val="19"/>
              </w:rPr>
              <w:t>si</w:t>
            </w:r>
          </w:p>
        </w:tc>
      </w:tr>
      <w:tr w:rsidR="00453AC9" w14:paraId="4FEC18A1" w14:textId="77777777">
        <w:trPr>
          <w:jc w:val="center"/>
        </w:trPr>
        <w:tc>
          <w:tcPr>
            <w:tcW w:w="762" w:type="dxa"/>
          </w:tcPr>
          <w:p w14:paraId="65784ED5" w14:textId="77777777" w:rsidR="00453AC9" w:rsidRDefault="00464172">
            <w:pPr>
              <w:spacing w:before="20" w:after="20" w:line="240" w:lineRule="auto"/>
            </w:pPr>
            <w:r>
              <w:rPr>
                <w:sz w:val="19"/>
              </w:rPr>
              <w:t>KU-48</w:t>
            </w:r>
          </w:p>
        </w:tc>
        <w:tc>
          <w:tcPr>
            <w:tcW w:w="1295" w:type="dxa"/>
          </w:tcPr>
          <w:p w14:paraId="53752FF9" w14:textId="77777777" w:rsidR="00453AC9" w:rsidRDefault="00464172">
            <w:pPr>
              <w:spacing w:before="20" w:after="20" w:line="240" w:lineRule="auto"/>
            </w:pPr>
            <w:r>
              <w:rPr>
                <w:sz w:val="19"/>
              </w:rPr>
              <w:t>F-37</w:t>
            </w:r>
          </w:p>
        </w:tc>
        <w:tc>
          <w:tcPr>
            <w:tcW w:w="2451" w:type="dxa"/>
          </w:tcPr>
          <w:p w14:paraId="51BE4131" w14:textId="77777777" w:rsidR="00453AC9" w:rsidRDefault="00464172">
            <w:pPr>
              <w:spacing w:before="20" w:after="20" w:line="240" w:lineRule="auto"/>
            </w:pPr>
            <w:r>
              <w:rPr>
                <w:sz w:val="19"/>
              </w:rPr>
              <w:t>Mengubah status jaringan dan isi antrean</w:t>
            </w:r>
          </w:p>
        </w:tc>
        <w:tc>
          <w:tcPr>
            <w:tcW w:w="2440" w:type="dxa"/>
          </w:tcPr>
          <w:p w14:paraId="0AD7D78F" w14:textId="77777777" w:rsidR="00453AC9" w:rsidRDefault="00464172">
            <w:pPr>
              <w:spacing w:before="20" w:after="20" w:line="240" w:lineRule="auto"/>
            </w:pPr>
            <w:r>
              <w:rPr>
                <w:sz w:val="19"/>
              </w:rPr>
              <w:t>Indikator koneksi dan jumlah antrean berubah sesuai</w:t>
            </w:r>
          </w:p>
        </w:tc>
        <w:tc>
          <w:tcPr>
            <w:tcW w:w="988" w:type="dxa"/>
          </w:tcPr>
          <w:p w14:paraId="15754BDD" w14:textId="77777777" w:rsidR="00453AC9" w:rsidRDefault="00464172">
            <w:pPr>
              <w:spacing w:before="20" w:after="20" w:line="240" w:lineRule="auto"/>
            </w:pPr>
            <w:r>
              <w:rPr>
                <w:sz w:val="19"/>
              </w:rPr>
              <w:t>Partisi</w:t>
            </w:r>
          </w:p>
        </w:tc>
      </w:tr>
      <w:tr w:rsidR="00453AC9" w14:paraId="5C50EB81" w14:textId="77777777">
        <w:trPr>
          <w:jc w:val="center"/>
        </w:trPr>
        <w:tc>
          <w:tcPr>
            <w:tcW w:w="762" w:type="dxa"/>
          </w:tcPr>
          <w:p w14:paraId="2F79ACEF" w14:textId="77777777" w:rsidR="00453AC9" w:rsidRDefault="00464172">
            <w:pPr>
              <w:spacing w:before="20" w:after="20" w:line="240" w:lineRule="auto"/>
            </w:pPr>
            <w:r>
              <w:rPr>
                <w:sz w:val="19"/>
              </w:rPr>
              <w:t>KU-49</w:t>
            </w:r>
          </w:p>
        </w:tc>
        <w:tc>
          <w:tcPr>
            <w:tcW w:w="1295" w:type="dxa"/>
          </w:tcPr>
          <w:p w14:paraId="69EC1B7F" w14:textId="77777777" w:rsidR="00453AC9" w:rsidRDefault="00464172">
            <w:pPr>
              <w:spacing w:before="20" w:after="20" w:line="240" w:lineRule="auto"/>
            </w:pPr>
            <w:r>
              <w:rPr>
                <w:sz w:val="19"/>
              </w:rPr>
              <w:t>F-38</w:t>
            </w:r>
          </w:p>
        </w:tc>
        <w:tc>
          <w:tcPr>
            <w:tcW w:w="2451" w:type="dxa"/>
          </w:tcPr>
          <w:p w14:paraId="21E7CCB4" w14:textId="77777777" w:rsidR="00453AC9" w:rsidRDefault="00464172">
            <w:pPr>
              <w:spacing w:before="20" w:after="20" w:line="240" w:lineRule="auto"/>
            </w:pPr>
            <w:r>
              <w:rPr>
                <w:sz w:val="19"/>
              </w:rPr>
              <w:t>Memasang PWA lalu membuka tanpa koneksi</w:t>
            </w:r>
          </w:p>
        </w:tc>
        <w:tc>
          <w:tcPr>
            <w:tcW w:w="2440" w:type="dxa"/>
          </w:tcPr>
          <w:p w14:paraId="54A4C8A4" w14:textId="77777777" w:rsidR="00453AC9" w:rsidRDefault="00464172">
            <w:pPr>
              <w:spacing w:before="20" w:after="20" w:line="240" w:lineRule="auto"/>
            </w:pPr>
            <w:r>
              <w:rPr>
                <w:sz w:val="19"/>
              </w:rPr>
              <w:t>Kerangka halaman tampil dari cache</w:t>
            </w:r>
          </w:p>
        </w:tc>
        <w:tc>
          <w:tcPr>
            <w:tcW w:w="988" w:type="dxa"/>
          </w:tcPr>
          <w:p w14:paraId="50B21EB5" w14:textId="77777777" w:rsidR="00453AC9" w:rsidRDefault="00464172">
            <w:pPr>
              <w:spacing w:before="20" w:after="20" w:line="240" w:lineRule="auto"/>
            </w:pPr>
            <w:r>
              <w:rPr>
                <w:sz w:val="19"/>
              </w:rPr>
              <w:t>Partisi</w:t>
            </w:r>
          </w:p>
        </w:tc>
      </w:tr>
      <w:tr w:rsidR="00453AC9" w14:paraId="213FB6A6" w14:textId="77777777">
        <w:trPr>
          <w:jc w:val="center"/>
        </w:trPr>
        <w:tc>
          <w:tcPr>
            <w:tcW w:w="762" w:type="dxa"/>
          </w:tcPr>
          <w:p w14:paraId="2767A754" w14:textId="77777777" w:rsidR="00453AC9" w:rsidRDefault="00464172">
            <w:pPr>
              <w:spacing w:before="20" w:after="20" w:line="240" w:lineRule="auto"/>
            </w:pPr>
            <w:r>
              <w:rPr>
                <w:sz w:val="19"/>
              </w:rPr>
              <w:t>KU-50</w:t>
            </w:r>
          </w:p>
        </w:tc>
        <w:tc>
          <w:tcPr>
            <w:tcW w:w="1295" w:type="dxa"/>
          </w:tcPr>
          <w:p w14:paraId="4E8B17D5" w14:textId="77777777" w:rsidR="00453AC9" w:rsidRDefault="00464172">
            <w:pPr>
              <w:spacing w:before="20" w:after="20" w:line="240" w:lineRule="auto"/>
            </w:pPr>
            <w:r>
              <w:rPr>
                <w:sz w:val="19"/>
              </w:rPr>
              <w:t>F-39</w:t>
            </w:r>
          </w:p>
        </w:tc>
        <w:tc>
          <w:tcPr>
            <w:tcW w:w="2451" w:type="dxa"/>
          </w:tcPr>
          <w:p w14:paraId="491E29CF" w14:textId="77777777" w:rsidR="00453AC9" w:rsidRDefault="00464172">
            <w:pPr>
              <w:spacing w:before="20" w:after="20" w:line="240" w:lineRule="auto"/>
            </w:pPr>
            <w:r>
              <w:rPr>
                <w:sz w:val="19"/>
              </w:rPr>
              <w:t xml:space="preserve">Mengirim laporan dengan </w:t>
            </w:r>
            <w:r>
              <w:rPr>
                <w:sz w:val="19"/>
              </w:rPr>
              <w:t>total gizi dan participant_id yang dimanipulasi</w:t>
            </w:r>
          </w:p>
        </w:tc>
        <w:tc>
          <w:tcPr>
            <w:tcW w:w="2440" w:type="dxa"/>
          </w:tcPr>
          <w:p w14:paraId="2536C577" w14:textId="77777777" w:rsidR="00453AC9" w:rsidRDefault="00464172">
            <w:pPr>
              <w:spacing w:before="20" w:after="20" w:line="240" w:lineRule="auto"/>
            </w:pPr>
            <w:r>
              <w:rPr>
                <w:sz w:val="19"/>
              </w:rPr>
              <w:t>Server memakai partisipan dari login dan total hasil hitung ulang</w:t>
            </w:r>
          </w:p>
        </w:tc>
        <w:tc>
          <w:tcPr>
            <w:tcW w:w="988" w:type="dxa"/>
          </w:tcPr>
          <w:p w14:paraId="414222D9" w14:textId="77777777" w:rsidR="00453AC9" w:rsidRDefault="00464172">
            <w:pPr>
              <w:spacing w:before="20" w:after="20" w:line="240" w:lineRule="auto"/>
            </w:pPr>
            <w:r>
              <w:rPr>
                <w:sz w:val="19"/>
              </w:rPr>
              <w:t>Partisi</w:t>
            </w:r>
          </w:p>
        </w:tc>
      </w:tr>
      <w:tr w:rsidR="00453AC9" w14:paraId="2589F6C4" w14:textId="77777777">
        <w:trPr>
          <w:jc w:val="center"/>
        </w:trPr>
        <w:tc>
          <w:tcPr>
            <w:tcW w:w="762" w:type="dxa"/>
          </w:tcPr>
          <w:p w14:paraId="244ED3A6" w14:textId="77777777" w:rsidR="00453AC9" w:rsidRDefault="00464172">
            <w:pPr>
              <w:spacing w:before="20" w:after="20" w:line="240" w:lineRule="auto"/>
            </w:pPr>
            <w:r>
              <w:rPr>
                <w:sz w:val="19"/>
              </w:rPr>
              <w:t>KU-51</w:t>
            </w:r>
          </w:p>
        </w:tc>
        <w:tc>
          <w:tcPr>
            <w:tcW w:w="1295" w:type="dxa"/>
          </w:tcPr>
          <w:p w14:paraId="7F1A5CDF" w14:textId="77777777" w:rsidR="00453AC9" w:rsidRDefault="00464172">
            <w:pPr>
              <w:spacing w:before="20" w:after="20" w:line="240" w:lineRule="auto"/>
            </w:pPr>
            <w:r>
              <w:rPr>
                <w:sz w:val="19"/>
              </w:rPr>
              <w:t>F-40</w:t>
            </w:r>
          </w:p>
        </w:tc>
        <w:tc>
          <w:tcPr>
            <w:tcW w:w="2451" w:type="dxa"/>
          </w:tcPr>
          <w:p w14:paraId="3169C17C" w14:textId="77777777" w:rsidR="00453AC9" w:rsidRDefault="00464172">
            <w:pPr>
              <w:spacing w:before="20" w:after="20" w:line="240" w:lineRule="auto"/>
            </w:pPr>
            <w:r>
              <w:rPr>
                <w:sz w:val="19"/>
              </w:rPr>
              <w:t>Editor menggambar persegi pada foto porsi</w:t>
            </w:r>
          </w:p>
        </w:tc>
        <w:tc>
          <w:tcPr>
            <w:tcW w:w="2440" w:type="dxa"/>
          </w:tcPr>
          <w:p w14:paraId="4130903B" w14:textId="77777777" w:rsidR="00453AC9" w:rsidRDefault="00464172">
            <w:pPr>
              <w:spacing w:before="20" w:after="20" w:line="240" w:lineRule="auto"/>
            </w:pPr>
            <w:r>
              <w:rPr>
                <w:sz w:val="19"/>
              </w:rPr>
              <w:t>Persegi tampil pada seluruh peserta di foto yang sama</w:t>
            </w:r>
          </w:p>
        </w:tc>
        <w:tc>
          <w:tcPr>
            <w:tcW w:w="988" w:type="dxa"/>
          </w:tcPr>
          <w:p w14:paraId="7F1A0DA2" w14:textId="77777777" w:rsidR="00453AC9" w:rsidRDefault="00464172">
            <w:pPr>
              <w:spacing w:before="20" w:after="20" w:line="240" w:lineRule="auto"/>
            </w:pPr>
            <w:r>
              <w:rPr>
                <w:sz w:val="19"/>
              </w:rPr>
              <w:t>Partisi</w:t>
            </w:r>
          </w:p>
        </w:tc>
      </w:tr>
      <w:tr w:rsidR="00453AC9" w14:paraId="4FF79971" w14:textId="77777777">
        <w:trPr>
          <w:jc w:val="center"/>
        </w:trPr>
        <w:tc>
          <w:tcPr>
            <w:tcW w:w="762" w:type="dxa"/>
          </w:tcPr>
          <w:p w14:paraId="38CC7ADF" w14:textId="77777777" w:rsidR="00453AC9" w:rsidRDefault="00464172">
            <w:pPr>
              <w:spacing w:before="20" w:after="20" w:line="240" w:lineRule="auto"/>
            </w:pPr>
            <w:r>
              <w:rPr>
                <w:sz w:val="19"/>
              </w:rPr>
              <w:t>KU-52</w:t>
            </w:r>
          </w:p>
        </w:tc>
        <w:tc>
          <w:tcPr>
            <w:tcW w:w="1295" w:type="dxa"/>
          </w:tcPr>
          <w:p w14:paraId="1792834C" w14:textId="77777777" w:rsidR="00453AC9" w:rsidRDefault="00464172">
            <w:pPr>
              <w:spacing w:before="20" w:after="20" w:line="240" w:lineRule="auto"/>
            </w:pPr>
            <w:r>
              <w:rPr>
                <w:sz w:val="19"/>
              </w:rPr>
              <w:t>F-41</w:t>
            </w:r>
          </w:p>
        </w:tc>
        <w:tc>
          <w:tcPr>
            <w:tcW w:w="2451" w:type="dxa"/>
          </w:tcPr>
          <w:p w14:paraId="6AC3BC9E" w14:textId="77777777" w:rsidR="00453AC9" w:rsidRDefault="00464172">
            <w:pPr>
              <w:spacing w:before="20" w:after="20" w:line="240" w:lineRule="auto"/>
            </w:pPr>
            <w:r>
              <w:rPr>
                <w:sz w:val="19"/>
              </w:rPr>
              <w:t>Memakai penunjuk laser</w:t>
            </w:r>
          </w:p>
        </w:tc>
        <w:tc>
          <w:tcPr>
            <w:tcW w:w="2440" w:type="dxa"/>
          </w:tcPr>
          <w:p w14:paraId="7227FA92" w14:textId="77777777" w:rsidR="00453AC9" w:rsidRDefault="00464172">
            <w:pPr>
              <w:spacing w:before="20" w:after="20" w:line="240" w:lineRule="auto"/>
            </w:pPr>
            <w:r>
              <w:rPr>
                <w:sz w:val="19"/>
              </w:rPr>
              <w:t>Jejak laser tampil lalu memudar otomatis</w:t>
            </w:r>
          </w:p>
        </w:tc>
        <w:tc>
          <w:tcPr>
            <w:tcW w:w="988" w:type="dxa"/>
          </w:tcPr>
          <w:p w14:paraId="02C4B8F1" w14:textId="77777777" w:rsidR="00453AC9" w:rsidRDefault="00464172">
            <w:pPr>
              <w:spacing w:before="20" w:after="20" w:line="240" w:lineRule="auto"/>
            </w:pPr>
            <w:r>
              <w:rPr>
                <w:sz w:val="19"/>
              </w:rPr>
              <w:t>Partisi</w:t>
            </w:r>
          </w:p>
        </w:tc>
      </w:tr>
      <w:tr w:rsidR="00453AC9" w14:paraId="0B016016" w14:textId="77777777">
        <w:trPr>
          <w:jc w:val="center"/>
        </w:trPr>
        <w:tc>
          <w:tcPr>
            <w:tcW w:w="762" w:type="dxa"/>
          </w:tcPr>
          <w:p w14:paraId="68C65E1D" w14:textId="77777777" w:rsidR="00453AC9" w:rsidRDefault="00464172">
            <w:pPr>
              <w:spacing w:before="20" w:after="20" w:line="240" w:lineRule="auto"/>
            </w:pPr>
            <w:r>
              <w:rPr>
                <w:sz w:val="19"/>
              </w:rPr>
              <w:t>KU-53</w:t>
            </w:r>
          </w:p>
        </w:tc>
        <w:tc>
          <w:tcPr>
            <w:tcW w:w="1295" w:type="dxa"/>
          </w:tcPr>
          <w:p w14:paraId="1D157C1E" w14:textId="77777777" w:rsidR="00453AC9" w:rsidRDefault="00464172">
            <w:pPr>
              <w:spacing w:before="20" w:after="20" w:line="240" w:lineRule="auto"/>
            </w:pPr>
            <w:r>
              <w:rPr>
                <w:sz w:val="19"/>
              </w:rPr>
              <w:t>F-42</w:t>
            </w:r>
          </w:p>
        </w:tc>
        <w:tc>
          <w:tcPr>
            <w:tcW w:w="2451" w:type="dxa"/>
          </w:tcPr>
          <w:p w14:paraId="5C474EDB" w14:textId="77777777" w:rsidR="00453AC9" w:rsidRDefault="00464172">
            <w:pPr>
              <w:spacing w:before="20" w:after="20" w:line="240" w:lineRule="auto"/>
            </w:pPr>
            <w:r>
              <w:rPr>
                <w:sz w:val="19"/>
              </w:rPr>
              <w:t>Peserta bergabung setelah ada coretan</w:t>
            </w:r>
          </w:p>
        </w:tc>
        <w:tc>
          <w:tcPr>
            <w:tcW w:w="2440" w:type="dxa"/>
          </w:tcPr>
          <w:p w14:paraId="36A91E19" w14:textId="77777777" w:rsidR="00453AC9" w:rsidRDefault="00464172">
            <w:pPr>
              <w:spacing w:before="20" w:after="20" w:line="240" w:lineRule="auto"/>
            </w:pPr>
            <w:r>
              <w:rPr>
                <w:sz w:val="19"/>
              </w:rPr>
              <w:t>Coretan aktif langsung tampil</w:t>
            </w:r>
          </w:p>
        </w:tc>
        <w:tc>
          <w:tcPr>
            <w:tcW w:w="988" w:type="dxa"/>
          </w:tcPr>
          <w:p w14:paraId="10F46633" w14:textId="77777777" w:rsidR="00453AC9" w:rsidRDefault="00464172">
            <w:pPr>
              <w:spacing w:before="20" w:after="20" w:line="240" w:lineRule="auto"/>
            </w:pPr>
            <w:r>
              <w:rPr>
                <w:sz w:val="19"/>
              </w:rPr>
              <w:t>Partisi</w:t>
            </w:r>
          </w:p>
        </w:tc>
      </w:tr>
      <w:tr w:rsidR="00453AC9" w14:paraId="30F48238" w14:textId="77777777">
        <w:trPr>
          <w:jc w:val="center"/>
        </w:trPr>
        <w:tc>
          <w:tcPr>
            <w:tcW w:w="762" w:type="dxa"/>
          </w:tcPr>
          <w:p w14:paraId="4ECFF040" w14:textId="77777777" w:rsidR="00453AC9" w:rsidRDefault="00464172">
            <w:pPr>
              <w:spacing w:before="20" w:after="20" w:line="240" w:lineRule="auto"/>
            </w:pPr>
            <w:r>
              <w:rPr>
                <w:sz w:val="19"/>
              </w:rPr>
              <w:t>KU-54</w:t>
            </w:r>
          </w:p>
        </w:tc>
        <w:tc>
          <w:tcPr>
            <w:tcW w:w="1295" w:type="dxa"/>
          </w:tcPr>
          <w:p w14:paraId="1A40B34D" w14:textId="77777777" w:rsidR="00453AC9" w:rsidRDefault="00464172">
            <w:pPr>
              <w:spacing w:before="20" w:after="20" w:line="240" w:lineRule="auto"/>
            </w:pPr>
            <w:r>
              <w:rPr>
                <w:sz w:val="19"/>
              </w:rPr>
              <w:t>F-43</w:t>
            </w:r>
          </w:p>
        </w:tc>
        <w:tc>
          <w:tcPr>
            <w:tcW w:w="2451" w:type="dxa"/>
          </w:tcPr>
          <w:p w14:paraId="3F2B419A" w14:textId="77777777" w:rsidR="00453AC9" w:rsidRDefault="00464172">
            <w:pPr>
              <w:spacing w:before="20" w:after="20" w:line="240" w:lineRule="auto"/>
            </w:pPr>
            <w:r>
              <w:rPr>
                <w:sz w:val="19"/>
              </w:rPr>
              <w:t>Mengirim obrolan kursor</w:t>
            </w:r>
          </w:p>
        </w:tc>
        <w:tc>
          <w:tcPr>
            <w:tcW w:w="2440" w:type="dxa"/>
          </w:tcPr>
          <w:p w14:paraId="7980865C" w14:textId="77777777" w:rsidR="00453AC9" w:rsidRDefault="00464172">
            <w:pPr>
              <w:spacing w:before="20" w:after="20" w:line="240" w:lineRule="auto"/>
            </w:pPr>
            <w:r>
              <w:rPr>
                <w:sz w:val="19"/>
              </w:rPr>
              <w:t>Pesan tampil di dekat kursor pengirim lalu hilang</w:t>
            </w:r>
          </w:p>
        </w:tc>
        <w:tc>
          <w:tcPr>
            <w:tcW w:w="988" w:type="dxa"/>
          </w:tcPr>
          <w:p w14:paraId="52AF7A52" w14:textId="77777777" w:rsidR="00453AC9" w:rsidRDefault="00464172">
            <w:pPr>
              <w:spacing w:before="20" w:after="20" w:line="240" w:lineRule="auto"/>
            </w:pPr>
            <w:r>
              <w:rPr>
                <w:sz w:val="19"/>
              </w:rPr>
              <w:t>Partisi</w:t>
            </w:r>
          </w:p>
        </w:tc>
      </w:tr>
      <w:tr w:rsidR="00453AC9" w14:paraId="418B4ECA" w14:textId="77777777">
        <w:trPr>
          <w:jc w:val="center"/>
        </w:trPr>
        <w:tc>
          <w:tcPr>
            <w:tcW w:w="762" w:type="dxa"/>
          </w:tcPr>
          <w:p w14:paraId="2F345D6F" w14:textId="77777777" w:rsidR="00453AC9" w:rsidRDefault="00464172">
            <w:pPr>
              <w:spacing w:before="20" w:after="20" w:line="240" w:lineRule="auto"/>
            </w:pPr>
            <w:r>
              <w:rPr>
                <w:sz w:val="19"/>
              </w:rPr>
              <w:t>KU-55</w:t>
            </w:r>
          </w:p>
        </w:tc>
        <w:tc>
          <w:tcPr>
            <w:tcW w:w="1295" w:type="dxa"/>
          </w:tcPr>
          <w:p w14:paraId="06F142EB" w14:textId="77777777" w:rsidR="00453AC9" w:rsidRDefault="00464172">
            <w:pPr>
              <w:spacing w:before="20" w:after="20" w:line="240" w:lineRule="auto"/>
            </w:pPr>
            <w:r>
              <w:rPr>
                <w:sz w:val="19"/>
              </w:rPr>
              <w:t>F-45</w:t>
            </w:r>
          </w:p>
        </w:tc>
        <w:tc>
          <w:tcPr>
            <w:tcW w:w="2451" w:type="dxa"/>
          </w:tcPr>
          <w:p w14:paraId="70A0F1CF" w14:textId="77777777" w:rsidR="00453AC9" w:rsidRDefault="00464172">
            <w:pPr>
              <w:spacing w:before="20" w:after="20" w:line="240" w:lineRule="auto"/>
            </w:pPr>
            <w:r>
              <w:rPr>
                <w:sz w:val="19"/>
              </w:rPr>
              <w:t>Mengganti kata sandi dengan kata sandi lama yang salah dan yang benar</w:t>
            </w:r>
          </w:p>
        </w:tc>
        <w:tc>
          <w:tcPr>
            <w:tcW w:w="2440" w:type="dxa"/>
          </w:tcPr>
          <w:p w14:paraId="69697421" w14:textId="77777777" w:rsidR="00453AC9" w:rsidRDefault="00464172">
            <w:pPr>
              <w:spacing w:before="20" w:after="20" w:line="240" w:lineRule="auto"/>
            </w:pPr>
            <w:r>
              <w:rPr>
                <w:sz w:val="19"/>
              </w:rPr>
              <w:t>Salah: ditolak; benar: kata sandi berubah</w:t>
            </w:r>
          </w:p>
        </w:tc>
        <w:tc>
          <w:tcPr>
            <w:tcW w:w="988" w:type="dxa"/>
          </w:tcPr>
          <w:p w14:paraId="0D98FF6A" w14:textId="77777777" w:rsidR="00453AC9" w:rsidRDefault="00464172">
            <w:pPr>
              <w:spacing w:before="20" w:after="20" w:line="240" w:lineRule="auto"/>
            </w:pPr>
            <w:r>
              <w:rPr>
                <w:sz w:val="19"/>
              </w:rPr>
              <w:t>Partisi</w:t>
            </w:r>
          </w:p>
        </w:tc>
      </w:tr>
      <w:tr w:rsidR="00453AC9" w14:paraId="043AC5E1" w14:textId="77777777">
        <w:trPr>
          <w:jc w:val="center"/>
        </w:trPr>
        <w:tc>
          <w:tcPr>
            <w:tcW w:w="762" w:type="dxa"/>
          </w:tcPr>
          <w:p w14:paraId="185A6796" w14:textId="77777777" w:rsidR="00453AC9" w:rsidRDefault="00464172">
            <w:pPr>
              <w:spacing w:before="20" w:after="20" w:line="240" w:lineRule="auto"/>
            </w:pPr>
            <w:r>
              <w:rPr>
                <w:sz w:val="19"/>
              </w:rPr>
              <w:t>KU-56</w:t>
            </w:r>
          </w:p>
        </w:tc>
        <w:tc>
          <w:tcPr>
            <w:tcW w:w="1295" w:type="dxa"/>
          </w:tcPr>
          <w:p w14:paraId="5F44B4EA" w14:textId="77777777" w:rsidR="00453AC9" w:rsidRDefault="00464172">
            <w:pPr>
              <w:spacing w:before="20" w:after="20" w:line="240" w:lineRule="auto"/>
            </w:pPr>
            <w:r>
              <w:rPr>
                <w:sz w:val="19"/>
              </w:rPr>
              <w:t>F-46</w:t>
            </w:r>
          </w:p>
        </w:tc>
        <w:tc>
          <w:tcPr>
            <w:tcW w:w="2451" w:type="dxa"/>
          </w:tcPr>
          <w:p w14:paraId="69DD6386" w14:textId="77777777" w:rsidR="00453AC9" w:rsidRDefault="00464172">
            <w:pPr>
              <w:spacing w:before="20" w:after="20" w:line="240" w:lineRule="auto"/>
            </w:pPr>
            <w:r>
              <w:rPr>
                <w:sz w:val="19"/>
              </w:rPr>
              <w:t>Membuka riwayat laporan milik sendiri dan milik orang lain melalui URL</w:t>
            </w:r>
          </w:p>
        </w:tc>
        <w:tc>
          <w:tcPr>
            <w:tcW w:w="2440" w:type="dxa"/>
          </w:tcPr>
          <w:p w14:paraId="6D4008CF" w14:textId="77777777" w:rsidR="00453AC9" w:rsidRDefault="00464172">
            <w:pPr>
              <w:spacing w:before="20" w:after="20" w:line="240" w:lineRule="auto"/>
            </w:pPr>
            <w:r>
              <w:rPr>
                <w:sz w:val="19"/>
              </w:rPr>
              <w:t>Milik sendiri tampil; milik orang</w:t>
            </w:r>
            <w:r>
              <w:rPr>
                <w:sz w:val="19"/>
              </w:rPr>
              <w:t xml:space="preserve"> lain ditolak</w:t>
            </w:r>
          </w:p>
        </w:tc>
        <w:tc>
          <w:tcPr>
            <w:tcW w:w="988" w:type="dxa"/>
          </w:tcPr>
          <w:p w14:paraId="4C9ED413" w14:textId="77777777" w:rsidR="00453AC9" w:rsidRDefault="00464172">
            <w:pPr>
              <w:spacing w:before="20" w:after="20" w:line="240" w:lineRule="auto"/>
            </w:pPr>
            <w:r>
              <w:rPr>
                <w:sz w:val="19"/>
              </w:rPr>
              <w:t>Partisi</w:t>
            </w:r>
          </w:p>
        </w:tc>
      </w:tr>
      <w:tr w:rsidR="00453AC9" w14:paraId="4121BFF2" w14:textId="77777777">
        <w:trPr>
          <w:jc w:val="center"/>
        </w:trPr>
        <w:tc>
          <w:tcPr>
            <w:tcW w:w="762" w:type="dxa"/>
          </w:tcPr>
          <w:p w14:paraId="5DC60E92" w14:textId="77777777" w:rsidR="00453AC9" w:rsidRDefault="00464172">
            <w:pPr>
              <w:spacing w:before="20" w:after="20" w:line="240" w:lineRule="auto"/>
            </w:pPr>
            <w:r>
              <w:rPr>
                <w:sz w:val="19"/>
              </w:rPr>
              <w:t>KU-57</w:t>
            </w:r>
          </w:p>
        </w:tc>
        <w:tc>
          <w:tcPr>
            <w:tcW w:w="1295" w:type="dxa"/>
          </w:tcPr>
          <w:p w14:paraId="1229DBF8" w14:textId="77777777" w:rsidR="00453AC9" w:rsidRDefault="00464172">
            <w:pPr>
              <w:spacing w:before="20" w:after="20" w:line="240" w:lineRule="auto"/>
            </w:pPr>
            <w:r>
              <w:rPr>
                <w:sz w:val="19"/>
              </w:rPr>
              <w:t>F-47</w:t>
            </w:r>
          </w:p>
        </w:tc>
        <w:tc>
          <w:tcPr>
            <w:tcW w:w="2451" w:type="dxa"/>
          </w:tcPr>
          <w:p w14:paraId="6AE88645" w14:textId="77777777" w:rsidR="00453AC9" w:rsidRDefault="00464172">
            <w:pPr>
              <w:spacing w:before="20" w:after="20" w:line="240" w:lineRule="auto"/>
            </w:pPr>
            <w:r>
              <w:rPr>
                <w:sz w:val="19"/>
              </w:rPr>
              <w:t>Mengunggah JPG 10 MB, JPG 10,1 MB, dan berkas GIF</w:t>
            </w:r>
          </w:p>
        </w:tc>
        <w:tc>
          <w:tcPr>
            <w:tcW w:w="2440" w:type="dxa"/>
          </w:tcPr>
          <w:p w14:paraId="7573E259" w14:textId="77777777" w:rsidR="00453AC9" w:rsidRDefault="00464172">
            <w:pPr>
              <w:spacing w:before="20" w:after="20" w:line="240" w:lineRule="auto"/>
            </w:pPr>
            <w:r>
              <w:rPr>
                <w:sz w:val="19"/>
              </w:rPr>
              <w:t>10 MB diterima; 10,1 MB dan GIF ditolak</w:t>
            </w:r>
          </w:p>
        </w:tc>
        <w:tc>
          <w:tcPr>
            <w:tcW w:w="988" w:type="dxa"/>
          </w:tcPr>
          <w:p w14:paraId="79BF7613" w14:textId="77777777" w:rsidR="00453AC9" w:rsidRDefault="00464172">
            <w:pPr>
              <w:spacing w:before="20" w:after="20" w:line="240" w:lineRule="auto"/>
            </w:pPr>
            <w:r>
              <w:rPr>
                <w:sz w:val="19"/>
              </w:rPr>
              <w:t>Nilai batas</w:t>
            </w:r>
          </w:p>
        </w:tc>
      </w:tr>
      <w:tr w:rsidR="00453AC9" w14:paraId="15E1AF04" w14:textId="77777777">
        <w:trPr>
          <w:jc w:val="center"/>
        </w:trPr>
        <w:tc>
          <w:tcPr>
            <w:tcW w:w="762" w:type="dxa"/>
          </w:tcPr>
          <w:p w14:paraId="46CD894B" w14:textId="77777777" w:rsidR="00453AC9" w:rsidRDefault="00464172">
            <w:pPr>
              <w:spacing w:before="20" w:after="20" w:line="240" w:lineRule="auto"/>
            </w:pPr>
            <w:r>
              <w:rPr>
                <w:sz w:val="19"/>
              </w:rPr>
              <w:t>KU-58</w:t>
            </w:r>
          </w:p>
        </w:tc>
        <w:tc>
          <w:tcPr>
            <w:tcW w:w="1295" w:type="dxa"/>
          </w:tcPr>
          <w:p w14:paraId="5618EF0A" w14:textId="77777777" w:rsidR="00453AC9" w:rsidRDefault="00464172">
            <w:pPr>
              <w:spacing w:before="20" w:after="20" w:line="240" w:lineRule="auto"/>
            </w:pPr>
            <w:r>
              <w:rPr>
                <w:sz w:val="19"/>
              </w:rPr>
              <w:t>F-48</w:t>
            </w:r>
          </w:p>
        </w:tc>
        <w:tc>
          <w:tcPr>
            <w:tcW w:w="2451" w:type="dxa"/>
          </w:tcPr>
          <w:p w14:paraId="159748F3" w14:textId="77777777" w:rsidR="00453AC9" w:rsidRDefault="00464172">
            <w:pPr>
              <w:spacing w:before="20" w:after="20" w:line="240" w:lineRule="auto"/>
            </w:pPr>
            <w:r>
              <w:rPr>
                <w:sz w:val="19"/>
              </w:rPr>
              <w:t>Menggandakan survei</w:t>
            </w:r>
          </w:p>
        </w:tc>
        <w:tc>
          <w:tcPr>
            <w:tcW w:w="2440" w:type="dxa"/>
          </w:tcPr>
          <w:p w14:paraId="67D63E7C" w14:textId="77777777" w:rsidR="00453AC9" w:rsidRDefault="00464172">
            <w:pPr>
              <w:spacing w:before="20" w:after="20" w:line="240" w:lineRule="auto"/>
            </w:pPr>
            <w:r>
              <w:rPr>
                <w:sz w:val="19"/>
              </w:rPr>
              <w:t>Survei baru dengan slug dan token akses baru terbentuk</w:t>
            </w:r>
          </w:p>
        </w:tc>
        <w:tc>
          <w:tcPr>
            <w:tcW w:w="988" w:type="dxa"/>
          </w:tcPr>
          <w:p w14:paraId="2127FB55" w14:textId="77777777" w:rsidR="00453AC9" w:rsidRDefault="00464172">
            <w:pPr>
              <w:spacing w:before="20" w:after="20" w:line="240" w:lineRule="auto"/>
            </w:pPr>
            <w:r>
              <w:rPr>
                <w:sz w:val="19"/>
              </w:rPr>
              <w:t>Partisi</w:t>
            </w:r>
          </w:p>
        </w:tc>
      </w:tr>
      <w:tr w:rsidR="00453AC9" w14:paraId="6A8D6869" w14:textId="77777777">
        <w:trPr>
          <w:jc w:val="center"/>
        </w:trPr>
        <w:tc>
          <w:tcPr>
            <w:tcW w:w="762" w:type="dxa"/>
          </w:tcPr>
          <w:p w14:paraId="0E03FCB4" w14:textId="77777777" w:rsidR="00453AC9" w:rsidRDefault="00464172">
            <w:pPr>
              <w:spacing w:before="20" w:after="20" w:line="240" w:lineRule="auto"/>
            </w:pPr>
            <w:r>
              <w:rPr>
                <w:sz w:val="19"/>
              </w:rPr>
              <w:t>KU-59</w:t>
            </w:r>
          </w:p>
        </w:tc>
        <w:tc>
          <w:tcPr>
            <w:tcW w:w="1295" w:type="dxa"/>
          </w:tcPr>
          <w:p w14:paraId="4A024D79" w14:textId="77777777" w:rsidR="00453AC9" w:rsidRDefault="00464172">
            <w:pPr>
              <w:spacing w:before="20" w:after="20" w:line="240" w:lineRule="auto"/>
            </w:pPr>
            <w:r>
              <w:rPr>
                <w:sz w:val="19"/>
              </w:rPr>
              <w:t>F-49</w:t>
            </w:r>
          </w:p>
        </w:tc>
        <w:tc>
          <w:tcPr>
            <w:tcW w:w="2451" w:type="dxa"/>
          </w:tcPr>
          <w:p w14:paraId="5562EAC1" w14:textId="77777777" w:rsidR="00453AC9" w:rsidRDefault="00464172">
            <w:pPr>
              <w:spacing w:before="20" w:after="20" w:line="240" w:lineRule="auto"/>
            </w:pPr>
            <w:r>
              <w:rPr>
                <w:sz w:val="19"/>
              </w:rPr>
              <w:t>Mengetik "makan 2 potong sedang" pada langkah porsi</w:t>
            </w:r>
          </w:p>
        </w:tc>
        <w:tc>
          <w:tcPr>
            <w:tcW w:w="2440" w:type="dxa"/>
          </w:tcPr>
          <w:p w14:paraId="4ED4D91C" w14:textId="77777777" w:rsidR="00453AC9" w:rsidRDefault="00464172">
            <w:pPr>
              <w:spacing w:before="20" w:after="20" w:line="240" w:lineRule="auto"/>
            </w:pPr>
            <w:r>
              <w:rPr>
                <w:sz w:val="19"/>
              </w:rPr>
              <w:t>Jawaban asisten tampil dalam bahasa Indonesia</w:t>
            </w:r>
          </w:p>
        </w:tc>
        <w:tc>
          <w:tcPr>
            <w:tcW w:w="988" w:type="dxa"/>
          </w:tcPr>
          <w:p w14:paraId="5699EFB2" w14:textId="77777777" w:rsidR="00453AC9" w:rsidRDefault="00464172">
            <w:pPr>
              <w:spacing w:before="20" w:after="20" w:line="240" w:lineRule="auto"/>
            </w:pPr>
            <w:r>
              <w:rPr>
                <w:sz w:val="19"/>
              </w:rPr>
              <w:t>Partisi</w:t>
            </w:r>
          </w:p>
        </w:tc>
      </w:tr>
      <w:tr w:rsidR="00453AC9" w14:paraId="657FF494" w14:textId="77777777">
        <w:trPr>
          <w:jc w:val="center"/>
        </w:trPr>
        <w:tc>
          <w:tcPr>
            <w:tcW w:w="762" w:type="dxa"/>
          </w:tcPr>
          <w:p w14:paraId="4DEB81CC" w14:textId="77777777" w:rsidR="00453AC9" w:rsidRDefault="00464172">
            <w:pPr>
              <w:spacing w:before="20" w:after="20" w:line="240" w:lineRule="auto"/>
            </w:pPr>
            <w:r>
              <w:rPr>
                <w:sz w:val="19"/>
              </w:rPr>
              <w:t>KU-60</w:t>
            </w:r>
          </w:p>
        </w:tc>
        <w:tc>
          <w:tcPr>
            <w:tcW w:w="1295" w:type="dxa"/>
          </w:tcPr>
          <w:p w14:paraId="5EDF6066" w14:textId="77777777" w:rsidR="00453AC9" w:rsidRDefault="00464172">
            <w:pPr>
              <w:spacing w:before="20" w:after="20" w:line="240" w:lineRule="auto"/>
            </w:pPr>
            <w:r>
              <w:rPr>
                <w:sz w:val="19"/>
              </w:rPr>
              <w:t>F-50</w:t>
            </w:r>
          </w:p>
        </w:tc>
        <w:tc>
          <w:tcPr>
            <w:tcW w:w="2451" w:type="dxa"/>
          </w:tcPr>
          <w:p w14:paraId="3A821B79" w14:textId="77777777" w:rsidR="00453AC9" w:rsidRDefault="00464172">
            <w:pPr>
              <w:spacing w:before="20" w:after="20" w:line="240" w:lineRule="auto"/>
            </w:pPr>
            <w:r>
              <w:rPr>
                <w:sz w:val="19"/>
              </w:rPr>
              <w:t>Menekan tombol porsi pada jawaban asisten</w:t>
            </w:r>
          </w:p>
        </w:tc>
        <w:tc>
          <w:tcPr>
            <w:tcW w:w="2440" w:type="dxa"/>
          </w:tcPr>
          <w:p w14:paraId="2C64B272" w14:textId="77777777" w:rsidR="00453AC9" w:rsidRDefault="00464172">
            <w:pPr>
              <w:spacing w:before="20" w:after="20" w:line="240" w:lineRule="auto"/>
            </w:pPr>
            <w:r>
              <w:rPr>
                <w:sz w:val="19"/>
              </w:rPr>
              <w:t>Porsi yang disarankan terpilih otomatis</w:t>
            </w:r>
          </w:p>
        </w:tc>
        <w:tc>
          <w:tcPr>
            <w:tcW w:w="988" w:type="dxa"/>
          </w:tcPr>
          <w:p w14:paraId="2E1E8FD0" w14:textId="77777777" w:rsidR="00453AC9" w:rsidRDefault="00464172">
            <w:pPr>
              <w:spacing w:before="20" w:after="20" w:line="240" w:lineRule="auto"/>
            </w:pPr>
            <w:r>
              <w:rPr>
                <w:sz w:val="19"/>
              </w:rPr>
              <w:t>Partisi</w:t>
            </w:r>
          </w:p>
        </w:tc>
      </w:tr>
      <w:tr w:rsidR="00453AC9" w14:paraId="321F52D5" w14:textId="77777777">
        <w:trPr>
          <w:jc w:val="center"/>
        </w:trPr>
        <w:tc>
          <w:tcPr>
            <w:tcW w:w="762" w:type="dxa"/>
          </w:tcPr>
          <w:p w14:paraId="78D6BFAF" w14:textId="77777777" w:rsidR="00453AC9" w:rsidRDefault="00464172">
            <w:pPr>
              <w:spacing w:before="20" w:after="20" w:line="240" w:lineRule="auto"/>
            </w:pPr>
            <w:r>
              <w:rPr>
                <w:sz w:val="19"/>
              </w:rPr>
              <w:t>KU-61</w:t>
            </w:r>
          </w:p>
        </w:tc>
        <w:tc>
          <w:tcPr>
            <w:tcW w:w="1295" w:type="dxa"/>
          </w:tcPr>
          <w:p w14:paraId="61848852" w14:textId="77777777" w:rsidR="00453AC9" w:rsidRDefault="00464172">
            <w:pPr>
              <w:spacing w:before="20" w:after="20" w:line="240" w:lineRule="auto"/>
            </w:pPr>
            <w:r>
              <w:rPr>
                <w:sz w:val="19"/>
              </w:rPr>
              <w:t>F-50</w:t>
            </w:r>
          </w:p>
        </w:tc>
        <w:tc>
          <w:tcPr>
            <w:tcW w:w="2451" w:type="dxa"/>
          </w:tcPr>
          <w:p w14:paraId="346E936C" w14:textId="77777777" w:rsidR="00453AC9" w:rsidRDefault="00464172">
            <w:pPr>
              <w:spacing w:before="20" w:after="20" w:line="240" w:lineRule="auto"/>
            </w:pPr>
            <w:r>
              <w:rPr>
                <w:sz w:val="19"/>
              </w:rPr>
              <w:t xml:space="preserve">Mensimulasikan label </w:t>
            </w:r>
            <w:r>
              <w:rPr>
                <w:sz w:val="19"/>
              </w:rPr>
              <w:t>rekomendasi yang tidak ada pada daftar porsi</w:t>
            </w:r>
          </w:p>
        </w:tc>
        <w:tc>
          <w:tcPr>
            <w:tcW w:w="2440" w:type="dxa"/>
          </w:tcPr>
          <w:p w14:paraId="111A63B7" w14:textId="77777777" w:rsidR="00453AC9" w:rsidRDefault="00464172">
            <w:pPr>
              <w:spacing w:before="20" w:after="20" w:line="240" w:lineRule="auto"/>
            </w:pPr>
            <w:r>
              <w:rPr>
                <w:sz w:val="19"/>
              </w:rPr>
              <w:t>Tombol tidak ditampilkan</w:t>
            </w:r>
          </w:p>
        </w:tc>
        <w:tc>
          <w:tcPr>
            <w:tcW w:w="988" w:type="dxa"/>
          </w:tcPr>
          <w:p w14:paraId="3C700FEA" w14:textId="77777777" w:rsidR="00453AC9" w:rsidRDefault="00464172">
            <w:pPr>
              <w:spacing w:before="20" w:after="20" w:line="240" w:lineRule="auto"/>
            </w:pPr>
            <w:r>
              <w:rPr>
                <w:sz w:val="19"/>
              </w:rPr>
              <w:t>Partisi</w:t>
            </w:r>
          </w:p>
        </w:tc>
      </w:tr>
    </w:tbl>
    <w:p w14:paraId="78F55DD2" w14:textId="77777777" w:rsidR="00453AC9" w:rsidRDefault="00453AC9">
      <w:pPr>
        <w:spacing w:after="80" w:line="240" w:lineRule="auto"/>
      </w:pPr>
    </w:p>
    <w:p w14:paraId="781D2A43" w14:textId="77777777" w:rsidR="00453AC9" w:rsidRDefault="00464172">
      <w:pPr>
        <w:ind w:firstLine="709"/>
        <w:jc w:val="both"/>
      </w:pPr>
      <w:r>
        <w:t>Tingkat keberhasilan dihitung dengan persamaan (3.1).</w:t>
      </w:r>
    </w:p>
    <w:p w14:paraId="11EB389D" w14:textId="77777777" w:rsidR="00453AC9" w:rsidRDefault="00464172">
      <w:pPr>
        <w:tabs>
          <w:tab w:val="center" w:pos="3969"/>
          <w:tab w:val="right" w:pos="7937"/>
        </w:tabs>
        <w:spacing w:before="160" w:after="160" w:line="240" w:lineRule="auto"/>
      </w:pPr>
      <w:r>
        <w:tab/>
      </w:r>
      <m:oMath>
        <m:r>
          <m:rPr>
            <m:sty m:val="p"/>
          </m:rPr>
          <w:rPr>
            <w:rFonts w:ascii="Cambria Math" w:hAnsi="Cambria Math"/>
          </w:rPr>
          <m:t>Tingkat keberhasilan</m:t>
        </m:r>
        <m:r>
          <w:rPr>
            <w:rFonts w:ascii="Cambria Math" w:hAnsi="Cambria Math"/>
          </w:rPr>
          <m:t>=</m:t>
        </m:r>
        <m:f>
          <m:fPr>
            <m:ctrlPr>
              <w:rPr>
                <w:rFonts w:ascii="Cambria Math" w:hAnsi="Cambria Math"/>
              </w:rPr>
            </m:ctrlPr>
          </m:fPr>
          <m:num>
            <m:r>
              <m:rPr>
                <m:sty m:val="p"/>
              </m:rPr>
              <w:rPr>
                <w:rFonts w:ascii="Cambria Math" w:hAnsi="Cambria Math"/>
              </w:rPr>
              <m:t>Jumlah kasus uji berstatus “Sesuai”</m:t>
            </m:r>
          </m:num>
          <m:den>
            <m:r>
              <m:rPr>
                <m:sty m:val="p"/>
              </m:rPr>
              <w:rPr>
                <w:rFonts w:ascii="Cambria Math" w:hAnsi="Cambria Math"/>
              </w:rPr>
              <m:t>Jumlah kasus uji yang dijalankan</m:t>
            </m:r>
          </m:den>
        </m:f>
        <m:r>
          <w:rPr>
            <w:rFonts w:ascii="Cambria Math" w:hAnsi="Cambria Math"/>
          </w:rPr>
          <m:t>×</m:t>
        </m:r>
        <m:r>
          <m:rPr>
            <m:sty m:val="p"/>
          </m:rPr>
          <w:rPr>
            <w:rFonts w:ascii="Cambria Math" w:hAnsi="Cambria Math"/>
          </w:rPr>
          <m:t>100%</m:t>
        </m:r>
      </m:oMath>
      <w:r>
        <w:tab/>
        <w:t>(3.1)</w:t>
      </w:r>
    </w:p>
    <w:p w14:paraId="07E7A4A6" w14:textId="77777777" w:rsidR="00453AC9" w:rsidRDefault="00464172">
      <w:pPr>
        <w:ind w:firstLine="709"/>
        <w:jc w:val="both"/>
      </w:pPr>
      <w:r>
        <w:t xml:space="preserve">Cacat yang ditemukan diklasifikasikan menjadi kritis (fungsi utama tidak berjalan atau data rusak), mayor (fungsi berjalan dengan hasil salah), dan minor </w:t>
      </w:r>
      <w:r>
        <w:lastRenderedPageBreak/>
        <w:t>(m</w:t>
      </w:r>
      <w:r>
        <w:t>asalah tampilan atau pesan). Cacat kritis dan mayor diperbaiki melalui gelung balik dari DS-II ke PS (Subbab 3.2), lalu kasus uji terkait dijalankan ulang.</w:t>
      </w:r>
    </w:p>
    <w:p w14:paraId="5CA41DF7" w14:textId="77777777" w:rsidR="00453AC9" w:rsidRDefault="00464172">
      <w:pPr>
        <w:pStyle w:val="Heading3"/>
      </w:pPr>
      <w:bookmarkStart w:id="122" w:name="_Toc_h53"/>
      <w:r>
        <w:t xml:space="preserve">3.8.2 </w:t>
      </w:r>
      <w:r>
        <w:t>Pengujian Kinerja</w:t>
      </w:r>
      <w:bookmarkEnd w:id="122"/>
    </w:p>
    <w:p w14:paraId="1F1E6646" w14:textId="77777777" w:rsidR="00453AC9" w:rsidRDefault="00464172">
      <w:pPr>
        <w:ind w:firstLine="709"/>
        <w:jc w:val="both"/>
      </w:pPr>
      <w:r>
        <w:t>Pengujian kinerja dijalankan pada jaringan lokal agar latensi jaringan publik tidak memengaruhi hasil. Klien sintetis membuka koneksi WebSocket ke ruang yang sama, lalu satu klien bertindak sebagai pemimpin yang mengirim pergerakan kursor dengan laju tetap dan berpindah langkah secara berkala, sedangkan klien lain mengikutinya. Setiap konfigurasi 2, 5, 10, dan 20 klien dijalankan selama 60 detik sebanyak tiga kali, masing-masing dengan dan tanpa batching serta coalescing. Metrik dan definisi operasionalnya disajikan pada Tabel 3.39.</w:t>
      </w:r>
    </w:p>
    <w:p w14:paraId="6C46413A" w14:textId="77777777" w:rsidR="00453AC9" w:rsidRDefault="00464172">
      <w:pPr>
        <w:keepNext/>
        <w:spacing w:before="200" w:after="120" w:line="240" w:lineRule="auto"/>
        <w:jc w:val="center"/>
      </w:pPr>
      <w:r>
        <w:t>Tabel 3.39 Metrik Pengujian Kinerja</w:t>
      </w:r>
    </w:p>
    <w:tbl>
      <w:tblPr>
        <w:tblStyle w:val="TableGrid"/>
        <w:tblW w:w="7938" w:type="dxa"/>
        <w:jc w:val="center"/>
        <w:tblLayout w:type="fixed"/>
        <w:tblLook w:val="04A0" w:firstRow="1" w:lastRow="0" w:firstColumn="1" w:lastColumn="0" w:noHBand="0" w:noVBand="1"/>
      </w:tblPr>
      <w:tblGrid>
        <w:gridCol w:w="1667"/>
        <w:gridCol w:w="2406"/>
        <w:gridCol w:w="2522"/>
        <w:gridCol w:w="1343"/>
      </w:tblGrid>
      <w:tr w:rsidR="00453AC9" w14:paraId="21F4FC2A" w14:textId="77777777">
        <w:trPr>
          <w:cantSplit/>
          <w:tblHeader/>
          <w:jc w:val="center"/>
        </w:trPr>
        <w:tc>
          <w:tcPr>
            <w:tcW w:w="1667" w:type="dxa"/>
            <w:shd w:val="clear" w:color="auto" w:fill="D9D9D9"/>
          </w:tcPr>
          <w:p w14:paraId="5E4137F1" w14:textId="77777777" w:rsidR="00453AC9" w:rsidRDefault="00464172">
            <w:pPr>
              <w:keepNext/>
              <w:spacing w:before="20" w:after="20" w:line="240" w:lineRule="auto"/>
              <w:jc w:val="center"/>
            </w:pPr>
            <w:r>
              <w:rPr>
                <w:b/>
                <w:sz w:val="20"/>
              </w:rPr>
              <w:t>Metrik</w:t>
            </w:r>
          </w:p>
        </w:tc>
        <w:tc>
          <w:tcPr>
            <w:tcW w:w="2405" w:type="dxa"/>
            <w:shd w:val="clear" w:color="auto" w:fill="D9D9D9"/>
          </w:tcPr>
          <w:p w14:paraId="070C0BB8" w14:textId="77777777" w:rsidR="00453AC9" w:rsidRDefault="00464172">
            <w:pPr>
              <w:keepNext/>
              <w:spacing w:before="20" w:after="20" w:line="240" w:lineRule="auto"/>
              <w:jc w:val="center"/>
            </w:pPr>
            <w:r>
              <w:rPr>
                <w:b/>
                <w:sz w:val="20"/>
              </w:rPr>
              <w:t>Definisi operasional</w:t>
            </w:r>
          </w:p>
        </w:tc>
        <w:tc>
          <w:tcPr>
            <w:tcW w:w="2521" w:type="dxa"/>
            <w:shd w:val="clear" w:color="auto" w:fill="D9D9D9"/>
          </w:tcPr>
          <w:p w14:paraId="742A4C49" w14:textId="77777777" w:rsidR="00453AC9" w:rsidRDefault="00464172">
            <w:pPr>
              <w:keepNext/>
              <w:spacing w:before="20" w:after="20" w:line="240" w:lineRule="auto"/>
              <w:jc w:val="center"/>
            </w:pPr>
            <w:r>
              <w:rPr>
                <w:b/>
                <w:sz w:val="20"/>
              </w:rPr>
              <w:t>Cara ukur</w:t>
            </w:r>
          </w:p>
        </w:tc>
        <w:tc>
          <w:tcPr>
            <w:tcW w:w="1343" w:type="dxa"/>
            <w:shd w:val="clear" w:color="auto" w:fill="D9D9D9"/>
          </w:tcPr>
          <w:p w14:paraId="15BD8070" w14:textId="77777777" w:rsidR="00453AC9" w:rsidRDefault="00464172">
            <w:pPr>
              <w:keepNext/>
              <w:spacing w:before="20" w:after="20" w:line="240" w:lineRule="auto"/>
              <w:jc w:val="center"/>
            </w:pPr>
            <w:r>
              <w:rPr>
                <w:b/>
                <w:sz w:val="20"/>
              </w:rPr>
              <w:t>Kriteria</w:t>
            </w:r>
          </w:p>
        </w:tc>
      </w:tr>
      <w:tr w:rsidR="00453AC9" w14:paraId="44E43FE3" w14:textId="77777777">
        <w:trPr>
          <w:cantSplit/>
          <w:jc w:val="center"/>
        </w:trPr>
        <w:tc>
          <w:tcPr>
            <w:tcW w:w="1667" w:type="dxa"/>
          </w:tcPr>
          <w:p w14:paraId="4E7AA8EE" w14:textId="77777777" w:rsidR="00453AC9" w:rsidRDefault="00464172">
            <w:pPr>
              <w:keepNext/>
              <w:spacing w:before="20" w:after="20" w:line="240" w:lineRule="auto"/>
            </w:pPr>
            <w:r>
              <w:rPr>
                <w:sz w:val="20"/>
              </w:rPr>
              <w:t>Latensi kursor</w:t>
            </w:r>
          </w:p>
        </w:tc>
        <w:tc>
          <w:tcPr>
            <w:tcW w:w="2405" w:type="dxa"/>
          </w:tcPr>
          <w:p w14:paraId="52AF8BD9" w14:textId="77777777" w:rsidR="00453AC9" w:rsidRDefault="00464172">
            <w:pPr>
              <w:keepNext/>
              <w:spacing w:before="20" w:after="20" w:line="240" w:lineRule="auto"/>
            </w:pPr>
            <w:r>
              <w:rPr>
                <w:sz w:val="20"/>
              </w:rPr>
              <w:t>Selisih waktu antara cursor_move dikirim pemimpin dan cursor_update diterima pengikut</w:t>
            </w:r>
          </w:p>
        </w:tc>
        <w:tc>
          <w:tcPr>
            <w:tcW w:w="2521" w:type="dxa"/>
          </w:tcPr>
          <w:p w14:paraId="3394F86C" w14:textId="77777777" w:rsidR="00453AC9" w:rsidRDefault="00464172">
            <w:pPr>
              <w:keepNext/>
              <w:spacing w:before="20" w:after="20" w:line="240" w:lineRule="auto"/>
            </w:pPr>
            <w:r>
              <w:rPr>
                <w:sz w:val="20"/>
              </w:rPr>
              <w:t>Waktu kirim disisipkan pada muatan; performance.now() dicatat saat diterima</w:t>
            </w:r>
          </w:p>
        </w:tc>
        <w:tc>
          <w:tcPr>
            <w:tcW w:w="1343" w:type="dxa"/>
          </w:tcPr>
          <w:p w14:paraId="750B12FC" w14:textId="77777777" w:rsidR="00453AC9" w:rsidRDefault="00464172">
            <w:pPr>
              <w:keepNext/>
              <w:spacing w:before="20" w:after="20" w:line="240" w:lineRule="auto"/>
            </w:pPr>
            <w:r>
              <w:rPr>
                <w:sz w:val="20"/>
              </w:rPr>
              <w:t>NF-01</w:t>
            </w:r>
          </w:p>
        </w:tc>
      </w:tr>
      <w:tr w:rsidR="00453AC9" w14:paraId="21AC44CE" w14:textId="77777777">
        <w:trPr>
          <w:cantSplit/>
          <w:jc w:val="center"/>
        </w:trPr>
        <w:tc>
          <w:tcPr>
            <w:tcW w:w="1667" w:type="dxa"/>
          </w:tcPr>
          <w:p w14:paraId="0373C880" w14:textId="77777777" w:rsidR="00453AC9" w:rsidRDefault="00464172">
            <w:pPr>
              <w:keepNext/>
              <w:spacing w:before="20" w:after="20" w:line="240" w:lineRule="auto"/>
            </w:pPr>
            <w:r>
              <w:rPr>
                <w:sz w:val="20"/>
              </w:rPr>
              <w:t xml:space="preserve">Latensi </w:t>
            </w:r>
            <w:r>
              <w:rPr>
                <w:sz w:val="20"/>
              </w:rPr>
              <w:t>sinkronisasi langkah</w:t>
            </w:r>
          </w:p>
        </w:tc>
        <w:tc>
          <w:tcPr>
            <w:tcW w:w="2405" w:type="dxa"/>
          </w:tcPr>
          <w:p w14:paraId="0BDF9299" w14:textId="77777777" w:rsidR="00453AC9" w:rsidRDefault="00464172">
            <w:pPr>
              <w:keepNext/>
              <w:spacing w:before="20" w:after="20" w:line="240" w:lineRule="auto"/>
            </w:pPr>
            <w:r>
              <w:rPr>
                <w:sz w:val="20"/>
              </w:rPr>
              <w:t>Selisih waktu antara pemimpin berpindah langkah dan pengikut berada di langkah yang sama</w:t>
            </w:r>
          </w:p>
        </w:tc>
        <w:tc>
          <w:tcPr>
            <w:tcW w:w="2521" w:type="dxa"/>
          </w:tcPr>
          <w:p w14:paraId="1B079E9F" w14:textId="77777777" w:rsidR="00453AC9" w:rsidRDefault="00464172">
            <w:pPr>
              <w:keepNext/>
              <w:spacing w:before="20" w:after="20" w:line="240" w:lineRule="auto"/>
            </w:pPr>
            <w:r>
              <w:rPr>
                <w:sz w:val="20"/>
              </w:rPr>
              <w:t>Instrumentasi viewport_update → goToStep</w:t>
            </w:r>
          </w:p>
        </w:tc>
        <w:tc>
          <w:tcPr>
            <w:tcW w:w="1343" w:type="dxa"/>
          </w:tcPr>
          <w:p w14:paraId="0E5D0598" w14:textId="77777777" w:rsidR="00453AC9" w:rsidRDefault="00464172">
            <w:pPr>
              <w:keepNext/>
              <w:spacing w:before="20" w:after="20" w:line="240" w:lineRule="auto"/>
            </w:pPr>
            <w:r>
              <w:rPr>
                <w:sz w:val="20"/>
              </w:rPr>
              <w:t>NF-02</w:t>
            </w:r>
          </w:p>
        </w:tc>
      </w:tr>
      <w:tr w:rsidR="00453AC9" w14:paraId="31B0B567" w14:textId="77777777">
        <w:trPr>
          <w:cantSplit/>
          <w:jc w:val="center"/>
        </w:trPr>
        <w:tc>
          <w:tcPr>
            <w:tcW w:w="1667" w:type="dxa"/>
          </w:tcPr>
          <w:p w14:paraId="68D8493B" w14:textId="77777777" w:rsidR="00453AC9" w:rsidRDefault="00464172">
            <w:pPr>
              <w:keepNext/>
              <w:spacing w:before="20" w:after="20" w:line="240" w:lineRule="auto"/>
            </w:pPr>
            <w:r>
              <w:rPr>
                <w:sz w:val="20"/>
              </w:rPr>
              <w:t>Throughput hub</w:t>
            </w:r>
          </w:p>
        </w:tc>
        <w:tc>
          <w:tcPr>
            <w:tcW w:w="2405" w:type="dxa"/>
          </w:tcPr>
          <w:p w14:paraId="4C7E57B1" w14:textId="77777777" w:rsidR="00453AC9" w:rsidRDefault="00464172">
            <w:pPr>
              <w:keepNext/>
              <w:spacing w:before="20" w:after="20" w:line="240" w:lineRule="auto"/>
            </w:pPr>
            <w:r>
              <w:rPr>
                <w:sz w:val="20"/>
              </w:rPr>
              <w:t>Pesan per detik yang dilayani tanpa kehilangan pesan</w:t>
            </w:r>
          </w:p>
        </w:tc>
        <w:tc>
          <w:tcPr>
            <w:tcW w:w="2521" w:type="dxa"/>
          </w:tcPr>
          <w:p w14:paraId="25F6F36D" w14:textId="77777777" w:rsidR="00453AC9" w:rsidRDefault="00464172">
            <w:pPr>
              <w:keepNext/>
              <w:spacing w:before="20" w:after="20" w:line="240" w:lineRule="auto"/>
            </w:pPr>
            <w:r>
              <w:rPr>
                <w:sz w:val="20"/>
              </w:rPr>
              <w:t xml:space="preserve">/collab/stats dan </w:t>
            </w:r>
            <w:r>
              <w:rPr>
                <w:sz w:val="20"/>
              </w:rPr>
              <w:t>penghitung pesan yang dibuang</w:t>
            </w:r>
          </w:p>
        </w:tc>
        <w:tc>
          <w:tcPr>
            <w:tcW w:w="1343" w:type="dxa"/>
          </w:tcPr>
          <w:p w14:paraId="0DE55313" w14:textId="77777777" w:rsidR="00453AC9" w:rsidRDefault="00464172">
            <w:pPr>
              <w:keepNext/>
              <w:spacing w:before="20" w:after="20" w:line="240" w:lineRule="auto"/>
            </w:pPr>
            <w:r>
              <w:rPr>
                <w:sz w:val="20"/>
              </w:rPr>
              <w:t>NF-03</w:t>
            </w:r>
          </w:p>
        </w:tc>
      </w:tr>
      <w:tr w:rsidR="00453AC9" w14:paraId="51645047" w14:textId="77777777">
        <w:trPr>
          <w:cantSplit/>
          <w:jc w:val="center"/>
        </w:trPr>
        <w:tc>
          <w:tcPr>
            <w:tcW w:w="1667" w:type="dxa"/>
          </w:tcPr>
          <w:p w14:paraId="632BFE6B" w14:textId="77777777" w:rsidR="00453AC9" w:rsidRDefault="00464172">
            <w:pPr>
              <w:keepNext/>
              <w:spacing w:before="20" w:after="20" w:line="240" w:lineRule="auto"/>
            </w:pPr>
            <w:r>
              <w:rPr>
                <w:sz w:val="20"/>
              </w:rPr>
              <w:t>Skalabilitas</w:t>
            </w:r>
          </w:p>
        </w:tc>
        <w:tc>
          <w:tcPr>
            <w:tcW w:w="2405" w:type="dxa"/>
          </w:tcPr>
          <w:p w14:paraId="29CC2C15" w14:textId="77777777" w:rsidR="00453AC9" w:rsidRDefault="00464172">
            <w:pPr>
              <w:keepNext/>
              <w:spacing w:before="20" w:after="20" w:line="240" w:lineRule="auto"/>
            </w:pPr>
            <w:r>
              <w:rPr>
                <w:sz w:val="20"/>
              </w:rPr>
              <w:t>Latensi p50 dan p95 pada 2, 5, 10, dan 20 klien</w:t>
            </w:r>
          </w:p>
        </w:tc>
        <w:tc>
          <w:tcPr>
            <w:tcW w:w="2521" w:type="dxa"/>
          </w:tcPr>
          <w:p w14:paraId="18C3F9F9" w14:textId="77777777" w:rsidR="00453AC9" w:rsidRDefault="00464172">
            <w:pPr>
              <w:keepNext/>
              <w:spacing w:before="20" w:after="20" w:line="240" w:lineRule="auto"/>
            </w:pPr>
            <w:r>
              <w:rPr>
                <w:sz w:val="20"/>
              </w:rPr>
              <w:t>Klien WebSocket sintetis</w:t>
            </w:r>
          </w:p>
        </w:tc>
        <w:tc>
          <w:tcPr>
            <w:tcW w:w="1343" w:type="dxa"/>
          </w:tcPr>
          <w:p w14:paraId="31597EDA" w14:textId="77777777" w:rsidR="00453AC9" w:rsidRDefault="00464172">
            <w:pPr>
              <w:keepNext/>
              <w:spacing w:before="20" w:after="20" w:line="240" w:lineRule="auto"/>
            </w:pPr>
            <w:r>
              <w:rPr>
                <w:sz w:val="20"/>
              </w:rPr>
              <w:t>Deskriptif</w:t>
            </w:r>
          </w:p>
        </w:tc>
      </w:tr>
      <w:tr w:rsidR="00453AC9" w14:paraId="736453DC" w14:textId="77777777">
        <w:trPr>
          <w:cantSplit/>
          <w:jc w:val="center"/>
        </w:trPr>
        <w:tc>
          <w:tcPr>
            <w:tcW w:w="1667" w:type="dxa"/>
          </w:tcPr>
          <w:p w14:paraId="1068A0E4" w14:textId="77777777" w:rsidR="00453AC9" w:rsidRDefault="00464172">
            <w:pPr>
              <w:keepNext/>
              <w:spacing w:before="20" w:after="20" w:line="240" w:lineRule="auto"/>
            </w:pPr>
            <w:r>
              <w:rPr>
                <w:sz w:val="20"/>
              </w:rPr>
              <w:t xml:space="preserve">Efektivitas </w:t>
            </w:r>
            <w:r>
              <w:rPr>
                <w:i/>
                <w:sz w:val="20"/>
              </w:rPr>
              <w:t>batching</w:t>
            </w:r>
          </w:p>
        </w:tc>
        <w:tc>
          <w:tcPr>
            <w:tcW w:w="2405" w:type="dxa"/>
          </w:tcPr>
          <w:p w14:paraId="18F1104A" w14:textId="77777777" w:rsidR="00453AC9" w:rsidRDefault="00464172">
            <w:pPr>
              <w:keepNext/>
              <w:spacing w:before="20" w:after="20" w:line="240" w:lineRule="auto"/>
            </w:pPr>
            <w:r>
              <w:rPr>
                <w:sz w:val="20"/>
              </w:rPr>
              <w:t>Rasio pesan kursor masuk terhadap pesan yang disiarkan</w:t>
            </w:r>
          </w:p>
        </w:tc>
        <w:tc>
          <w:tcPr>
            <w:tcW w:w="2521" w:type="dxa"/>
          </w:tcPr>
          <w:p w14:paraId="730AA8F7" w14:textId="77777777" w:rsidR="00453AC9" w:rsidRDefault="00464172">
            <w:pPr>
              <w:keepNext/>
              <w:spacing w:before="20" w:after="20" w:line="240" w:lineRule="auto"/>
            </w:pPr>
            <w:r>
              <w:rPr>
                <w:sz w:val="20"/>
              </w:rPr>
              <w:t>Penghitung sebelum dan sesudah penggabungan</w:t>
            </w:r>
          </w:p>
        </w:tc>
        <w:tc>
          <w:tcPr>
            <w:tcW w:w="1343" w:type="dxa"/>
          </w:tcPr>
          <w:p w14:paraId="7B0113DF" w14:textId="77777777" w:rsidR="00453AC9" w:rsidRDefault="00464172">
            <w:pPr>
              <w:keepNext/>
              <w:spacing w:before="20" w:after="20" w:line="240" w:lineRule="auto"/>
            </w:pPr>
            <w:r>
              <w:rPr>
                <w:sz w:val="20"/>
              </w:rPr>
              <w:t>D</w:t>
            </w:r>
            <w:r>
              <w:rPr>
                <w:sz w:val="20"/>
              </w:rPr>
              <w:t>eskriptif</w:t>
            </w:r>
          </w:p>
        </w:tc>
      </w:tr>
      <w:tr w:rsidR="00453AC9" w14:paraId="66FBC753" w14:textId="77777777">
        <w:trPr>
          <w:cantSplit/>
          <w:jc w:val="center"/>
        </w:trPr>
        <w:tc>
          <w:tcPr>
            <w:tcW w:w="1667" w:type="dxa"/>
          </w:tcPr>
          <w:p w14:paraId="6AF216E1" w14:textId="77777777" w:rsidR="00453AC9" w:rsidRDefault="00464172">
            <w:pPr>
              <w:keepNext/>
              <w:spacing w:before="20" w:after="20" w:line="240" w:lineRule="auto"/>
            </w:pPr>
            <w:r>
              <w:rPr>
                <w:sz w:val="20"/>
              </w:rPr>
              <w:t>Waktu pemulihan</w:t>
            </w:r>
          </w:p>
        </w:tc>
        <w:tc>
          <w:tcPr>
            <w:tcW w:w="2405" w:type="dxa"/>
          </w:tcPr>
          <w:p w14:paraId="6464AE99" w14:textId="77777777" w:rsidR="00453AC9" w:rsidRDefault="00464172">
            <w:pPr>
              <w:keepNext/>
              <w:spacing w:before="20" w:after="20" w:line="240" w:lineRule="auto"/>
            </w:pPr>
            <w:r>
              <w:rPr>
                <w:sz w:val="20"/>
              </w:rPr>
              <w:t>Waktu hingga status kembali tersambung setelah pemutusan paksa</w:t>
            </w:r>
          </w:p>
        </w:tc>
        <w:tc>
          <w:tcPr>
            <w:tcW w:w="2521" w:type="dxa"/>
          </w:tcPr>
          <w:p w14:paraId="058AFCFA" w14:textId="77777777" w:rsidR="00453AC9" w:rsidRDefault="00464172">
            <w:pPr>
              <w:keepNext/>
              <w:spacing w:before="20" w:after="20" w:line="240" w:lineRule="auto"/>
            </w:pPr>
            <w:r>
              <w:rPr>
                <w:sz w:val="20"/>
              </w:rPr>
              <w:t>Simulasi putus jaringan</w:t>
            </w:r>
          </w:p>
        </w:tc>
        <w:tc>
          <w:tcPr>
            <w:tcW w:w="1343" w:type="dxa"/>
          </w:tcPr>
          <w:p w14:paraId="4017AAAF" w14:textId="77777777" w:rsidR="00453AC9" w:rsidRDefault="00464172">
            <w:pPr>
              <w:keepNext/>
              <w:spacing w:before="20" w:after="20" w:line="240" w:lineRule="auto"/>
            </w:pPr>
            <w:r>
              <w:rPr>
                <w:sz w:val="20"/>
              </w:rPr>
              <w:t>NF-05</w:t>
            </w:r>
          </w:p>
        </w:tc>
      </w:tr>
      <w:tr w:rsidR="00453AC9" w14:paraId="722D3DB9" w14:textId="77777777">
        <w:trPr>
          <w:cantSplit/>
          <w:jc w:val="center"/>
        </w:trPr>
        <w:tc>
          <w:tcPr>
            <w:tcW w:w="1667" w:type="dxa"/>
          </w:tcPr>
          <w:p w14:paraId="641AAD7E" w14:textId="77777777" w:rsidR="00453AC9" w:rsidRDefault="00464172">
            <w:pPr>
              <w:spacing w:before="20" w:after="20" w:line="240" w:lineRule="auto"/>
            </w:pPr>
            <w:r>
              <w:rPr>
                <w:sz w:val="20"/>
              </w:rPr>
              <w:t>Waktu tanggap LLM</w:t>
            </w:r>
          </w:p>
        </w:tc>
        <w:tc>
          <w:tcPr>
            <w:tcW w:w="2405" w:type="dxa"/>
          </w:tcPr>
          <w:p w14:paraId="6E7E9BA7" w14:textId="77777777" w:rsidR="00453AC9" w:rsidRDefault="00464172">
            <w:pPr>
              <w:spacing w:before="20" w:after="20" w:line="240" w:lineRule="auto"/>
            </w:pPr>
            <w:r>
              <w:rPr>
                <w:sz w:val="20"/>
              </w:rPr>
              <w:t>Kolom latency_ms pada ai_result_logs</w:t>
            </w:r>
          </w:p>
        </w:tc>
        <w:tc>
          <w:tcPr>
            <w:tcW w:w="2521" w:type="dxa"/>
          </w:tcPr>
          <w:p w14:paraId="0A26508E" w14:textId="77777777" w:rsidR="00453AC9" w:rsidRDefault="00464172">
            <w:pPr>
              <w:spacing w:before="20" w:after="20" w:line="240" w:lineRule="auto"/>
            </w:pPr>
            <w:r>
              <w:rPr>
                <w:sz w:val="20"/>
              </w:rPr>
              <w:t>Rata-rata dan p95 seluruh analisis</w:t>
            </w:r>
          </w:p>
        </w:tc>
        <w:tc>
          <w:tcPr>
            <w:tcW w:w="1343" w:type="dxa"/>
          </w:tcPr>
          <w:p w14:paraId="7AED06DD" w14:textId="77777777" w:rsidR="00453AC9" w:rsidRDefault="00464172">
            <w:pPr>
              <w:spacing w:before="20" w:after="20" w:line="240" w:lineRule="auto"/>
            </w:pPr>
            <w:r>
              <w:rPr>
                <w:sz w:val="20"/>
              </w:rPr>
              <w:t>NF-04</w:t>
            </w:r>
          </w:p>
        </w:tc>
      </w:tr>
    </w:tbl>
    <w:p w14:paraId="4CA5E2B5" w14:textId="77777777" w:rsidR="00453AC9" w:rsidRDefault="00453AC9">
      <w:pPr>
        <w:spacing w:after="80" w:line="240" w:lineRule="auto"/>
      </w:pPr>
    </w:p>
    <w:p w14:paraId="12F72761" w14:textId="77777777" w:rsidR="00453AC9" w:rsidRDefault="00464172">
      <w:pPr>
        <w:ind w:firstLine="709"/>
        <w:jc w:val="both"/>
      </w:pPr>
      <w:r>
        <w:t xml:space="preserve">Data dianalisis dengan statistik deskriptif berupa rata-rata, median (p50), dan persentil ke-95 (p95). Rancangan pembanding dengan dan tanpa </w:t>
      </w:r>
      <w:r>
        <w:rPr>
          <w:i/>
        </w:rPr>
        <w:t>batching</w:t>
      </w:r>
      <w:r>
        <w:t xml:space="preserve"> pada beban yang sama menghasilkan klaim yang dapat dipertanggungjawabkan </w:t>
      </w:r>
      <w:r>
        <w:lastRenderedPageBreak/>
        <w:t>tanpa membandingkan dengan produk pihak ketiga yang kondisi ujinya tidak dapat dikendalikan.</w:t>
      </w:r>
    </w:p>
    <w:p w14:paraId="2EAE5DC0" w14:textId="77777777" w:rsidR="00453AC9" w:rsidRDefault="00464172">
      <w:pPr>
        <w:pStyle w:val="Heading3"/>
      </w:pPr>
      <w:bookmarkStart w:id="124" w:name="_Toc_h54"/>
      <w:r>
        <w:t xml:space="preserve">3.8.3 </w:t>
      </w:r>
      <w:r>
        <w:t>Pengujian Kebergunaan</w:t>
      </w:r>
      <w:bookmarkEnd w:id="124"/>
    </w:p>
    <w:p w14:paraId="724F5A5A" w14:textId="77777777" w:rsidR="00453AC9" w:rsidRDefault="00464172">
      <w:pPr>
        <w:ind w:firstLine="709"/>
        <w:jc w:val="both"/>
      </w:pPr>
      <w:r>
        <w:t>Pengujian kebergunaan dilakukan setelah partisipan menyelesaikan tugas berikut: responden mengisi minimal satu laporan recall lengkap, berkonsultasi dengan asisten AI minimal satu kali, dan membuka rekomendasi gizi; pendamping bergabung melalui undangan, mengikuti layar responden, dan menunjuk foto porsi dengan kanvas. Setelah itu, partisipan mengisi SUS versi bahasa Indonesia (Sharfina &amp; Santoso, 2016) yang butirnya disajikan pada Tabel 3.40, ditambah tiga pertanyaan terbuka mengenai bagian yang paling membantu, bagian yang paling menyulitkan, dan saran perbaikan.</w:t>
      </w:r>
    </w:p>
    <w:p w14:paraId="694A1319" w14:textId="77777777" w:rsidR="00453AC9" w:rsidRDefault="00464172">
      <w:pPr>
        <w:keepNext/>
        <w:spacing w:before="200" w:after="120" w:line="240" w:lineRule="auto"/>
        <w:jc w:val="center"/>
      </w:pPr>
      <w:r>
        <w:t>Tabel 3.40 Butir Kuesioner SUS</w:t>
      </w:r>
    </w:p>
    <w:tbl>
      <w:tblPr>
        <w:tblStyle w:val="TableGrid"/>
        <w:tblW w:w="7938" w:type="dxa"/>
        <w:jc w:val="center"/>
        <w:tblLayout w:type="fixed"/>
        <w:tblLook w:val="04A0" w:firstRow="1" w:lastRow="0" w:firstColumn="1" w:lastColumn="0" w:noHBand="0" w:noVBand="1"/>
      </w:tblPr>
      <w:tblGrid>
        <w:gridCol w:w="555"/>
        <w:gridCol w:w="5955"/>
        <w:gridCol w:w="1428"/>
      </w:tblGrid>
      <w:tr w:rsidR="00453AC9" w14:paraId="336B04A6" w14:textId="77777777">
        <w:trPr>
          <w:cantSplit/>
          <w:tblHeader/>
          <w:jc w:val="center"/>
        </w:trPr>
        <w:tc>
          <w:tcPr>
            <w:tcW w:w="555" w:type="dxa"/>
            <w:shd w:val="clear" w:color="auto" w:fill="D9D9D9"/>
          </w:tcPr>
          <w:p w14:paraId="59CB8F35" w14:textId="77777777" w:rsidR="00453AC9" w:rsidRDefault="00464172">
            <w:pPr>
              <w:keepNext/>
              <w:spacing w:before="20" w:after="20" w:line="240" w:lineRule="auto"/>
              <w:jc w:val="center"/>
            </w:pPr>
            <w:r>
              <w:rPr>
                <w:b/>
                <w:sz w:val="20"/>
              </w:rPr>
              <w:t>No</w:t>
            </w:r>
          </w:p>
        </w:tc>
        <w:tc>
          <w:tcPr>
            <w:tcW w:w="5953" w:type="dxa"/>
            <w:shd w:val="clear" w:color="auto" w:fill="D9D9D9"/>
          </w:tcPr>
          <w:p w14:paraId="7141B805" w14:textId="77777777" w:rsidR="00453AC9" w:rsidRDefault="00464172">
            <w:pPr>
              <w:keepNext/>
              <w:spacing w:before="20" w:after="20" w:line="240" w:lineRule="auto"/>
              <w:jc w:val="center"/>
            </w:pPr>
            <w:r>
              <w:rPr>
                <w:b/>
                <w:sz w:val="20"/>
              </w:rPr>
              <w:t>Pernyataan</w:t>
            </w:r>
          </w:p>
        </w:tc>
        <w:tc>
          <w:tcPr>
            <w:tcW w:w="1428" w:type="dxa"/>
            <w:shd w:val="clear" w:color="auto" w:fill="D9D9D9"/>
          </w:tcPr>
          <w:p w14:paraId="013D9ADF" w14:textId="77777777" w:rsidR="00453AC9" w:rsidRDefault="00464172">
            <w:pPr>
              <w:keepNext/>
              <w:spacing w:before="20" w:after="20" w:line="240" w:lineRule="auto"/>
              <w:jc w:val="center"/>
            </w:pPr>
            <w:r>
              <w:rPr>
                <w:b/>
                <w:sz w:val="20"/>
              </w:rPr>
              <w:t>Arah</w:t>
            </w:r>
          </w:p>
        </w:tc>
      </w:tr>
      <w:tr w:rsidR="00453AC9" w14:paraId="3C72A1B4" w14:textId="77777777">
        <w:trPr>
          <w:cantSplit/>
          <w:jc w:val="center"/>
        </w:trPr>
        <w:tc>
          <w:tcPr>
            <w:tcW w:w="555" w:type="dxa"/>
          </w:tcPr>
          <w:p w14:paraId="2B9E3185" w14:textId="77777777" w:rsidR="00453AC9" w:rsidRDefault="00464172">
            <w:pPr>
              <w:keepNext/>
              <w:spacing w:before="20" w:after="20" w:line="240" w:lineRule="auto"/>
              <w:jc w:val="center"/>
            </w:pPr>
            <w:r>
              <w:rPr>
                <w:sz w:val="20"/>
              </w:rPr>
              <w:t>1</w:t>
            </w:r>
          </w:p>
        </w:tc>
        <w:tc>
          <w:tcPr>
            <w:tcW w:w="5953" w:type="dxa"/>
          </w:tcPr>
          <w:p w14:paraId="6EDE78CB" w14:textId="77777777" w:rsidR="00453AC9" w:rsidRDefault="00464172">
            <w:pPr>
              <w:keepNext/>
              <w:spacing w:before="20" w:after="20" w:line="240" w:lineRule="auto"/>
            </w:pPr>
            <w:r>
              <w:rPr>
                <w:sz w:val="20"/>
              </w:rPr>
              <w:t>Saya rasa saya akan sering menggunakan sistem ini</w:t>
            </w:r>
          </w:p>
        </w:tc>
        <w:tc>
          <w:tcPr>
            <w:tcW w:w="1428" w:type="dxa"/>
          </w:tcPr>
          <w:p w14:paraId="67CCF227" w14:textId="77777777" w:rsidR="00453AC9" w:rsidRDefault="00464172">
            <w:pPr>
              <w:keepNext/>
              <w:spacing w:before="20" w:after="20" w:line="240" w:lineRule="auto"/>
              <w:jc w:val="center"/>
            </w:pPr>
            <w:r>
              <w:rPr>
                <w:sz w:val="20"/>
              </w:rPr>
              <w:t>Positif</w:t>
            </w:r>
          </w:p>
        </w:tc>
      </w:tr>
      <w:tr w:rsidR="00453AC9" w14:paraId="3FAA6A60" w14:textId="77777777">
        <w:trPr>
          <w:cantSplit/>
          <w:jc w:val="center"/>
        </w:trPr>
        <w:tc>
          <w:tcPr>
            <w:tcW w:w="555" w:type="dxa"/>
          </w:tcPr>
          <w:p w14:paraId="14B24093" w14:textId="77777777" w:rsidR="00453AC9" w:rsidRDefault="00464172">
            <w:pPr>
              <w:keepNext/>
              <w:spacing w:before="20" w:after="20" w:line="240" w:lineRule="auto"/>
              <w:jc w:val="center"/>
            </w:pPr>
            <w:r>
              <w:rPr>
                <w:sz w:val="20"/>
              </w:rPr>
              <w:t>2</w:t>
            </w:r>
          </w:p>
        </w:tc>
        <w:tc>
          <w:tcPr>
            <w:tcW w:w="5953" w:type="dxa"/>
          </w:tcPr>
          <w:p w14:paraId="1563F423" w14:textId="77777777" w:rsidR="00453AC9" w:rsidRDefault="00464172">
            <w:pPr>
              <w:keepNext/>
              <w:spacing w:before="20" w:after="20" w:line="240" w:lineRule="auto"/>
            </w:pPr>
            <w:r>
              <w:rPr>
                <w:sz w:val="20"/>
              </w:rPr>
              <w:t>Saya merasa sistem ini terlalu rumit</w:t>
            </w:r>
          </w:p>
        </w:tc>
        <w:tc>
          <w:tcPr>
            <w:tcW w:w="1428" w:type="dxa"/>
          </w:tcPr>
          <w:p w14:paraId="3699A70D" w14:textId="77777777" w:rsidR="00453AC9" w:rsidRDefault="00464172">
            <w:pPr>
              <w:keepNext/>
              <w:spacing w:before="20" w:after="20" w:line="240" w:lineRule="auto"/>
              <w:jc w:val="center"/>
            </w:pPr>
            <w:r>
              <w:rPr>
                <w:sz w:val="20"/>
              </w:rPr>
              <w:t>Negatif</w:t>
            </w:r>
          </w:p>
        </w:tc>
      </w:tr>
      <w:tr w:rsidR="00453AC9" w14:paraId="5C06CA51" w14:textId="77777777">
        <w:trPr>
          <w:cantSplit/>
          <w:jc w:val="center"/>
        </w:trPr>
        <w:tc>
          <w:tcPr>
            <w:tcW w:w="555" w:type="dxa"/>
          </w:tcPr>
          <w:p w14:paraId="07BFB7C0" w14:textId="77777777" w:rsidR="00453AC9" w:rsidRDefault="00464172">
            <w:pPr>
              <w:keepNext/>
              <w:spacing w:before="20" w:after="20" w:line="240" w:lineRule="auto"/>
              <w:jc w:val="center"/>
            </w:pPr>
            <w:r>
              <w:rPr>
                <w:sz w:val="20"/>
              </w:rPr>
              <w:t>3</w:t>
            </w:r>
          </w:p>
        </w:tc>
        <w:tc>
          <w:tcPr>
            <w:tcW w:w="5953" w:type="dxa"/>
          </w:tcPr>
          <w:p w14:paraId="60F8F02E" w14:textId="77777777" w:rsidR="00453AC9" w:rsidRDefault="00464172">
            <w:pPr>
              <w:keepNext/>
              <w:spacing w:before="20" w:after="20" w:line="240" w:lineRule="auto"/>
            </w:pPr>
            <w:r>
              <w:rPr>
                <w:sz w:val="20"/>
              </w:rPr>
              <w:t>Saya merasa sistem ini mudah digunakan</w:t>
            </w:r>
          </w:p>
        </w:tc>
        <w:tc>
          <w:tcPr>
            <w:tcW w:w="1428" w:type="dxa"/>
          </w:tcPr>
          <w:p w14:paraId="4922EDBA" w14:textId="77777777" w:rsidR="00453AC9" w:rsidRDefault="00464172">
            <w:pPr>
              <w:keepNext/>
              <w:spacing w:before="20" w:after="20" w:line="240" w:lineRule="auto"/>
              <w:jc w:val="center"/>
            </w:pPr>
            <w:r>
              <w:rPr>
                <w:sz w:val="20"/>
              </w:rPr>
              <w:t>Positif</w:t>
            </w:r>
          </w:p>
        </w:tc>
      </w:tr>
      <w:tr w:rsidR="00453AC9" w14:paraId="0E537993" w14:textId="77777777">
        <w:trPr>
          <w:cantSplit/>
          <w:jc w:val="center"/>
        </w:trPr>
        <w:tc>
          <w:tcPr>
            <w:tcW w:w="555" w:type="dxa"/>
          </w:tcPr>
          <w:p w14:paraId="0B8C65C9" w14:textId="77777777" w:rsidR="00453AC9" w:rsidRDefault="00464172">
            <w:pPr>
              <w:keepNext/>
              <w:spacing w:before="20" w:after="20" w:line="240" w:lineRule="auto"/>
              <w:jc w:val="center"/>
            </w:pPr>
            <w:r>
              <w:rPr>
                <w:sz w:val="20"/>
              </w:rPr>
              <w:t>4</w:t>
            </w:r>
          </w:p>
        </w:tc>
        <w:tc>
          <w:tcPr>
            <w:tcW w:w="5953" w:type="dxa"/>
          </w:tcPr>
          <w:p w14:paraId="24299A20" w14:textId="77777777" w:rsidR="00453AC9" w:rsidRDefault="00464172">
            <w:pPr>
              <w:keepNext/>
              <w:spacing w:before="20" w:after="20" w:line="240" w:lineRule="auto"/>
            </w:pPr>
            <w:r>
              <w:rPr>
                <w:sz w:val="20"/>
              </w:rPr>
              <w:t xml:space="preserve">Saya merasa memerlukan bantuan orang yang </w:t>
            </w:r>
            <w:r>
              <w:rPr>
                <w:sz w:val="20"/>
              </w:rPr>
              <w:t>paham teknis untuk menggunakan sistem ini</w:t>
            </w:r>
          </w:p>
        </w:tc>
        <w:tc>
          <w:tcPr>
            <w:tcW w:w="1428" w:type="dxa"/>
          </w:tcPr>
          <w:p w14:paraId="6B0A89C0" w14:textId="77777777" w:rsidR="00453AC9" w:rsidRDefault="00464172">
            <w:pPr>
              <w:keepNext/>
              <w:spacing w:before="20" w:after="20" w:line="240" w:lineRule="auto"/>
              <w:jc w:val="center"/>
            </w:pPr>
            <w:r>
              <w:rPr>
                <w:sz w:val="20"/>
              </w:rPr>
              <w:t>Negatif</w:t>
            </w:r>
          </w:p>
        </w:tc>
      </w:tr>
      <w:tr w:rsidR="00453AC9" w14:paraId="297A0E80" w14:textId="77777777">
        <w:trPr>
          <w:cantSplit/>
          <w:jc w:val="center"/>
        </w:trPr>
        <w:tc>
          <w:tcPr>
            <w:tcW w:w="555" w:type="dxa"/>
          </w:tcPr>
          <w:p w14:paraId="336BA264" w14:textId="77777777" w:rsidR="00453AC9" w:rsidRDefault="00464172">
            <w:pPr>
              <w:keepNext/>
              <w:spacing w:before="20" w:after="20" w:line="240" w:lineRule="auto"/>
              <w:jc w:val="center"/>
            </w:pPr>
            <w:r>
              <w:rPr>
                <w:sz w:val="20"/>
              </w:rPr>
              <w:t>5</w:t>
            </w:r>
          </w:p>
        </w:tc>
        <w:tc>
          <w:tcPr>
            <w:tcW w:w="5953" w:type="dxa"/>
          </w:tcPr>
          <w:p w14:paraId="4341B3B0" w14:textId="77777777" w:rsidR="00453AC9" w:rsidRDefault="00464172">
            <w:pPr>
              <w:keepNext/>
              <w:spacing w:before="20" w:after="20" w:line="240" w:lineRule="auto"/>
            </w:pPr>
            <w:r>
              <w:rPr>
                <w:sz w:val="20"/>
              </w:rPr>
              <w:t>Saya merasa fungsi-fungsi pada sistem ini terpadu dengan baik</w:t>
            </w:r>
          </w:p>
        </w:tc>
        <w:tc>
          <w:tcPr>
            <w:tcW w:w="1428" w:type="dxa"/>
          </w:tcPr>
          <w:p w14:paraId="4A974D37" w14:textId="77777777" w:rsidR="00453AC9" w:rsidRDefault="00464172">
            <w:pPr>
              <w:keepNext/>
              <w:spacing w:before="20" w:after="20" w:line="240" w:lineRule="auto"/>
              <w:jc w:val="center"/>
            </w:pPr>
            <w:r>
              <w:rPr>
                <w:sz w:val="20"/>
              </w:rPr>
              <w:t>Positif</w:t>
            </w:r>
          </w:p>
        </w:tc>
      </w:tr>
      <w:tr w:rsidR="00453AC9" w14:paraId="7F8673B3" w14:textId="77777777">
        <w:trPr>
          <w:cantSplit/>
          <w:jc w:val="center"/>
        </w:trPr>
        <w:tc>
          <w:tcPr>
            <w:tcW w:w="555" w:type="dxa"/>
          </w:tcPr>
          <w:p w14:paraId="4A8AFDF8" w14:textId="77777777" w:rsidR="00453AC9" w:rsidRDefault="00464172">
            <w:pPr>
              <w:keepNext/>
              <w:spacing w:before="20" w:after="20" w:line="240" w:lineRule="auto"/>
              <w:jc w:val="center"/>
            </w:pPr>
            <w:r>
              <w:rPr>
                <w:sz w:val="20"/>
              </w:rPr>
              <w:t>6</w:t>
            </w:r>
          </w:p>
        </w:tc>
        <w:tc>
          <w:tcPr>
            <w:tcW w:w="5953" w:type="dxa"/>
          </w:tcPr>
          <w:p w14:paraId="513DF925" w14:textId="77777777" w:rsidR="00453AC9" w:rsidRDefault="00464172">
            <w:pPr>
              <w:keepNext/>
              <w:spacing w:before="20" w:after="20" w:line="240" w:lineRule="auto"/>
            </w:pPr>
            <w:r>
              <w:rPr>
                <w:sz w:val="20"/>
              </w:rPr>
              <w:t>Saya merasa terlalu banyak hal yang tidak konsisten pada sistem ini</w:t>
            </w:r>
          </w:p>
        </w:tc>
        <w:tc>
          <w:tcPr>
            <w:tcW w:w="1428" w:type="dxa"/>
          </w:tcPr>
          <w:p w14:paraId="518BE96A" w14:textId="77777777" w:rsidR="00453AC9" w:rsidRDefault="00464172">
            <w:pPr>
              <w:keepNext/>
              <w:spacing w:before="20" w:after="20" w:line="240" w:lineRule="auto"/>
              <w:jc w:val="center"/>
            </w:pPr>
            <w:r>
              <w:rPr>
                <w:sz w:val="20"/>
              </w:rPr>
              <w:t>Negatif</w:t>
            </w:r>
          </w:p>
        </w:tc>
      </w:tr>
      <w:tr w:rsidR="00453AC9" w14:paraId="44091EA7" w14:textId="77777777">
        <w:trPr>
          <w:cantSplit/>
          <w:jc w:val="center"/>
        </w:trPr>
        <w:tc>
          <w:tcPr>
            <w:tcW w:w="555" w:type="dxa"/>
          </w:tcPr>
          <w:p w14:paraId="6411A551" w14:textId="77777777" w:rsidR="00453AC9" w:rsidRDefault="00464172">
            <w:pPr>
              <w:keepNext/>
              <w:spacing w:before="20" w:after="20" w:line="240" w:lineRule="auto"/>
              <w:jc w:val="center"/>
            </w:pPr>
            <w:r>
              <w:rPr>
                <w:sz w:val="20"/>
              </w:rPr>
              <w:t>7</w:t>
            </w:r>
          </w:p>
        </w:tc>
        <w:tc>
          <w:tcPr>
            <w:tcW w:w="5953" w:type="dxa"/>
          </w:tcPr>
          <w:p w14:paraId="1400080B" w14:textId="77777777" w:rsidR="00453AC9" w:rsidRDefault="00464172">
            <w:pPr>
              <w:keepNext/>
              <w:spacing w:before="20" w:after="20" w:line="240" w:lineRule="auto"/>
            </w:pPr>
            <w:r>
              <w:rPr>
                <w:sz w:val="20"/>
              </w:rPr>
              <w:t>Saya rasa kebanyakan orang dapat mempelajari sistem</w:t>
            </w:r>
            <w:r>
              <w:rPr>
                <w:sz w:val="20"/>
              </w:rPr>
              <w:t xml:space="preserve"> ini dengan cepat</w:t>
            </w:r>
          </w:p>
        </w:tc>
        <w:tc>
          <w:tcPr>
            <w:tcW w:w="1428" w:type="dxa"/>
          </w:tcPr>
          <w:p w14:paraId="60414BE3" w14:textId="77777777" w:rsidR="00453AC9" w:rsidRDefault="00464172">
            <w:pPr>
              <w:keepNext/>
              <w:spacing w:before="20" w:after="20" w:line="240" w:lineRule="auto"/>
              <w:jc w:val="center"/>
            </w:pPr>
            <w:r>
              <w:rPr>
                <w:sz w:val="20"/>
              </w:rPr>
              <w:t>Positif</w:t>
            </w:r>
          </w:p>
        </w:tc>
      </w:tr>
      <w:tr w:rsidR="00453AC9" w14:paraId="6E9EC204" w14:textId="77777777">
        <w:trPr>
          <w:cantSplit/>
          <w:jc w:val="center"/>
        </w:trPr>
        <w:tc>
          <w:tcPr>
            <w:tcW w:w="555" w:type="dxa"/>
          </w:tcPr>
          <w:p w14:paraId="2CE9C8AE" w14:textId="77777777" w:rsidR="00453AC9" w:rsidRDefault="00464172">
            <w:pPr>
              <w:keepNext/>
              <w:spacing w:before="20" w:after="20" w:line="240" w:lineRule="auto"/>
              <w:jc w:val="center"/>
            </w:pPr>
            <w:r>
              <w:rPr>
                <w:sz w:val="20"/>
              </w:rPr>
              <w:t>8</w:t>
            </w:r>
          </w:p>
        </w:tc>
        <w:tc>
          <w:tcPr>
            <w:tcW w:w="5953" w:type="dxa"/>
          </w:tcPr>
          <w:p w14:paraId="1FC49726" w14:textId="77777777" w:rsidR="00453AC9" w:rsidRDefault="00464172">
            <w:pPr>
              <w:keepNext/>
              <w:spacing w:before="20" w:after="20" w:line="240" w:lineRule="auto"/>
            </w:pPr>
            <w:r>
              <w:rPr>
                <w:sz w:val="20"/>
              </w:rPr>
              <w:t>Saya merasa sistem ini merepotkan untuk digunakan</w:t>
            </w:r>
          </w:p>
        </w:tc>
        <w:tc>
          <w:tcPr>
            <w:tcW w:w="1428" w:type="dxa"/>
          </w:tcPr>
          <w:p w14:paraId="53E761C6" w14:textId="77777777" w:rsidR="00453AC9" w:rsidRDefault="00464172">
            <w:pPr>
              <w:keepNext/>
              <w:spacing w:before="20" w:after="20" w:line="240" w:lineRule="auto"/>
              <w:jc w:val="center"/>
            </w:pPr>
            <w:r>
              <w:rPr>
                <w:sz w:val="20"/>
              </w:rPr>
              <w:t>Negatif</w:t>
            </w:r>
          </w:p>
        </w:tc>
      </w:tr>
      <w:tr w:rsidR="00453AC9" w14:paraId="41262AD7" w14:textId="77777777">
        <w:trPr>
          <w:cantSplit/>
          <w:jc w:val="center"/>
        </w:trPr>
        <w:tc>
          <w:tcPr>
            <w:tcW w:w="555" w:type="dxa"/>
          </w:tcPr>
          <w:p w14:paraId="5B861288" w14:textId="77777777" w:rsidR="00453AC9" w:rsidRDefault="00464172">
            <w:pPr>
              <w:keepNext/>
              <w:spacing w:before="20" w:after="20" w:line="240" w:lineRule="auto"/>
              <w:jc w:val="center"/>
            </w:pPr>
            <w:r>
              <w:rPr>
                <w:sz w:val="20"/>
              </w:rPr>
              <w:t>9</w:t>
            </w:r>
          </w:p>
        </w:tc>
        <w:tc>
          <w:tcPr>
            <w:tcW w:w="5953" w:type="dxa"/>
          </w:tcPr>
          <w:p w14:paraId="4181C7A5" w14:textId="77777777" w:rsidR="00453AC9" w:rsidRDefault="00464172">
            <w:pPr>
              <w:keepNext/>
              <w:spacing w:before="20" w:after="20" w:line="240" w:lineRule="auto"/>
            </w:pPr>
            <w:r>
              <w:rPr>
                <w:sz w:val="20"/>
              </w:rPr>
              <w:t>Saya merasa percaya diri saat menggunakan sistem ini</w:t>
            </w:r>
          </w:p>
        </w:tc>
        <w:tc>
          <w:tcPr>
            <w:tcW w:w="1428" w:type="dxa"/>
          </w:tcPr>
          <w:p w14:paraId="2AD4CF6C" w14:textId="77777777" w:rsidR="00453AC9" w:rsidRDefault="00464172">
            <w:pPr>
              <w:keepNext/>
              <w:spacing w:before="20" w:after="20" w:line="240" w:lineRule="auto"/>
              <w:jc w:val="center"/>
            </w:pPr>
            <w:r>
              <w:rPr>
                <w:sz w:val="20"/>
              </w:rPr>
              <w:t>Positif</w:t>
            </w:r>
          </w:p>
        </w:tc>
      </w:tr>
      <w:tr w:rsidR="00453AC9" w14:paraId="12186037" w14:textId="77777777">
        <w:trPr>
          <w:cantSplit/>
          <w:jc w:val="center"/>
        </w:trPr>
        <w:tc>
          <w:tcPr>
            <w:tcW w:w="555" w:type="dxa"/>
          </w:tcPr>
          <w:p w14:paraId="70465451" w14:textId="77777777" w:rsidR="00453AC9" w:rsidRDefault="00464172">
            <w:pPr>
              <w:spacing w:before="20" w:after="20" w:line="240" w:lineRule="auto"/>
              <w:jc w:val="center"/>
            </w:pPr>
            <w:r>
              <w:rPr>
                <w:sz w:val="20"/>
              </w:rPr>
              <w:t>10</w:t>
            </w:r>
          </w:p>
        </w:tc>
        <w:tc>
          <w:tcPr>
            <w:tcW w:w="5953" w:type="dxa"/>
          </w:tcPr>
          <w:p w14:paraId="551D9BF0" w14:textId="77777777" w:rsidR="00453AC9" w:rsidRDefault="00464172">
            <w:pPr>
              <w:spacing w:before="20" w:after="20" w:line="240" w:lineRule="auto"/>
            </w:pPr>
            <w:r>
              <w:rPr>
                <w:sz w:val="20"/>
              </w:rPr>
              <w:t>Saya perlu mempelajari banyak hal sebelum dapat menggunakan sistem ini</w:t>
            </w:r>
          </w:p>
        </w:tc>
        <w:tc>
          <w:tcPr>
            <w:tcW w:w="1428" w:type="dxa"/>
          </w:tcPr>
          <w:p w14:paraId="6BF43168" w14:textId="77777777" w:rsidR="00453AC9" w:rsidRDefault="00464172">
            <w:pPr>
              <w:spacing w:before="20" w:after="20" w:line="240" w:lineRule="auto"/>
              <w:jc w:val="center"/>
            </w:pPr>
            <w:r>
              <w:rPr>
                <w:sz w:val="20"/>
              </w:rPr>
              <w:t>Negatif</w:t>
            </w:r>
          </w:p>
        </w:tc>
      </w:tr>
    </w:tbl>
    <w:p w14:paraId="4C2FD427" w14:textId="77777777" w:rsidR="00453AC9" w:rsidRDefault="00453AC9">
      <w:pPr>
        <w:spacing w:after="80" w:line="240" w:lineRule="auto"/>
      </w:pPr>
    </w:p>
    <w:p w14:paraId="61EAC285" w14:textId="77777777" w:rsidR="00453AC9" w:rsidRDefault="00464172">
      <w:pPr>
        <w:spacing w:before="80" w:after="160" w:line="240" w:lineRule="auto"/>
        <w:jc w:val="both"/>
      </w:pPr>
      <w:r>
        <w:rPr>
          <w:sz w:val="20"/>
        </w:rPr>
        <w:t>Keterangan: skala 1 (sangat tidak setuju) sampai 5 (sangat setuju). Rumusan butir mengikuti Brooke (1996) dan adaptasi Sharfina dan Santoso (2016).</w:t>
      </w:r>
    </w:p>
    <w:p w14:paraId="063546CE" w14:textId="77777777" w:rsidR="00453AC9" w:rsidRDefault="00464172">
      <w:pPr>
        <w:ind w:firstLine="709"/>
        <w:jc w:val="both"/>
      </w:pPr>
      <w:r>
        <w:t>Skor dihitung dengan langkah berikut (Brooke, 1996): butir ganjil diberi skor nilai jawaban dikurangi 1, but</w:t>
      </w:r>
      <w:r>
        <w:t>ir genap diberi skor 5 dikurangi nilai jawaban, lalu jumlah seluruh skor dikalikan 2,5 sehingga diperoleh rentang 0–100. Rumusnya dinyatakan pada persamaan (3.2).</w:t>
      </w:r>
    </w:p>
    <w:p w14:paraId="44EA022F" w14:textId="77777777" w:rsidR="00453AC9" w:rsidRDefault="00464172">
      <w:pPr>
        <w:tabs>
          <w:tab w:val="center" w:pos="3969"/>
          <w:tab w:val="right" w:pos="7937"/>
        </w:tabs>
        <w:spacing w:before="160" w:after="160" w:line="240" w:lineRule="auto"/>
      </w:pPr>
      <w:r>
        <w:tab/>
      </w:r>
      <m:oMath>
        <m:r>
          <m:rPr>
            <m:sty m:val="p"/>
          </m:rPr>
          <w:rPr>
            <w:rFonts w:ascii="Cambria Math" w:hAnsi="Cambria Math"/>
          </w:rPr>
          <m:t>SUS</m:t>
        </m:r>
        <m:r>
          <w:rPr>
            <w:rFonts w:ascii="Cambria Math" w:hAnsi="Cambria Math"/>
          </w:rPr>
          <m:t>=</m:t>
        </m:r>
        <m:r>
          <m:rPr>
            <m:sty m:val="p"/>
          </m:rPr>
          <w:rPr>
            <w:rFonts w:ascii="Cambria Math" w:hAnsi="Cambria Math"/>
          </w:rPr>
          <m:t>2,5</m:t>
        </m:r>
        <m:r>
          <w:rPr>
            <w:rFonts w:ascii="Cambria Math" w:hAnsi="Cambria Math"/>
          </w:rPr>
          <m:t>×</m:t>
        </m:r>
        <m:d>
          <m:dPr>
            <m:begChr m:val="["/>
            <m:endChr m:val="]"/>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i ganjil</m:t>
                </m:r>
              </m:sub>
              <m:sup/>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i</m:t>
                        </m:r>
                      </m:sub>
                    </m:sSub>
                    <m:r>
                      <w:rPr>
                        <w:rFonts w:ascii="Cambria Math" w:hAnsi="Cambria Math"/>
                      </w:rPr>
                      <m:t>-</m:t>
                    </m:r>
                    <m:r>
                      <m:rPr>
                        <m:sty m:val="p"/>
                      </m:rPr>
                      <w:rPr>
                        <w:rFonts w:ascii="Cambria Math" w:hAnsi="Cambria Math"/>
                      </w:rPr>
                      <m:t>1</m:t>
                    </m:r>
                  </m:e>
                </m:d>
              </m:e>
            </m:nary>
            <m:r>
              <w:rPr>
                <w:rFonts w:ascii="Cambria Math" w:hAnsi="Cambria Math"/>
              </w:rPr>
              <m:t>+</m:t>
            </m:r>
            <m:nary>
              <m:naryPr>
                <m:chr m:val="∑"/>
                <m:supHide m:val="1"/>
                <m:ctrlPr>
                  <w:rPr>
                    <w:rFonts w:ascii="Cambria Math" w:hAnsi="Cambria Math"/>
                  </w:rPr>
                </m:ctrlPr>
              </m:naryPr>
              <m:sub>
                <m:r>
                  <m:rPr>
                    <m:sty m:val="p"/>
                  </m:rPr>
                  <w:rPr>
                    <w:rFonts w:ascii="Cambria Math" w:hAnsi="Cambria Math"/>
                  </w:rPr>
                  <m:t>i genap</m:t>
                </m:r>
              </m:sub>
              <m:sup/>
              <m:e>
                <m:d>
                  <m:dPr>
                    <m:ctrlPr>
                      <w:rPr>
                        <w:rFonts w:ascii="Cambria Math" w:hAnsi="Cambria Math"/>
                      </w:rPr>
                    </m:ctrlPr>
                  </m:dPr>
                  <m:e>
                    <m:r>
                      <m:rPr>
                        <m:sty m:val="p"/>
                      </m:rPr>
                      <w:rPr>
                        <w:rFonts w:ascii="Cambria Math" w:hAnsi="Cambria Math"/>
                      </w:rPr>
                      <m:t>5</m:t>
                    </m:r>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i</m:t>
                        </m:r>
                      </m:sub>
                    </m:sSub>
                  </m:e>
                </m:d>
              </m:e>
            </m:nary>
          </m:e>
        </m:d>
      </m:oMath>
      <w:r>
        <w:tab/>
        <w:t>(3.2)</w:t>
      </w:r>
    </w:p>
    <w:p w14:paraId="6062AB80" w14:textId="77777777" w:rsidR="00453AC9" w:rsidRDefault="00464172">
      <w:pPr>
        <w:ind w:firstLine="709"/>
        <w:jc w:val="both"/>
      </w:pPr>
      <w:r>
        <w:t>Pada persamaan (3.2), xᵢ adalah nilai jawaban parti</w:t>
      </w:r>
      <w:r>
        <w:t>sipan pada butir ke-i dengan rentang 1 sampai 5.</w:t>
      </w:r>
    </w:p>
    <w:p w14:paraId="445A32F4" w14:textId="77777777" w:rsidR="00453AC9" w:rsidRDefault="00464172">
      <w:pPr>
        <w:ind w:firstLine="709"/>
        <w:jc w:val="both"/>
      </w:pPr>
      <w:r>
        <w:t>Skor dihitung per partisipan, lalu dirata-ratakan per kelompok (responden dan pendamping) dan dilaporkan beserta simpangan baku. Rata-rata diinterpretasikan dengan skala penilaian berkurva pada Tabel 3.41. Nilai 68 dipakai sebagai batas penerimaan karena merupakan rata-rata acuan SUS; meta-analisis atas 114 aplikasi kesehatan digital menyimpulkan bahwa acuan tersebut tetap sesuai untuk aplikasi kesehatan digital (Hyzy et al., 2022). Jawaban terbuka dikelompokkan secara tematik untuk menjelaskan skor.</w:t>
      </w:r>
    </w:p>
    <w:p w14:paraId="5361923B" w14:textId="77777777" w:rsidR="00453AC9" w:rsidRDefault="00464172">
      <w:pPr>
        <w:keepNext/>
        <w:spacing w:before="200" w:after="120" w:line="240" w:lineRule="auto"/>
        <w:jc w:val="center"/>
      </w:pPr>
      <w:r>
        <w:t>Tabel 3.41 Interpretasi Skor SUS</w:t>
      </w:r>
    </w:p>
    <w:tbl>
      <w:tblPr>
        <w:tblStyle w:val="TableGrid"/>
        <w:tblW w:w="7938" w:type="dxa"/>
        <w:jc w:val="center"/>
        <w:tblLayout w:type="fixed"/>
        <w:tblLook w:val="04A0" w:firstRow="1" w:lastRow="0" w:firstColumn="1" w:lastColumn="0" w:noHBand="0" w:noVBand="1"/>
      </w:tblPr>
      <w:tblGrid>
        <w:gridCol w:w="2382"/>
        <w:gridCol w:w="1587"/>
        <w:gridCol w:w="2382"/>
        <w:gridCol w:w="1587"/>
      </w:tblGrid>
      <w:tr w:rsidR="00453AC9" w14:paraId="625AE7C1" w14:textId="77777777">
        <w:trPr>
          <w:cantSplit/>
          <w:tblHeader/>
          <w:jc w:val="center"/>
        </w:trPr>
        <w:tc>
          <w:tcPr>
            <w:tcW w:w="2381" w:type="dxa"/>
            <w:shd w:val="clear" w:color="auto" w:fill="D9D9D9"/>
          </w:tcPr>
          <w:p w14:paraId="6133C83C" w14:textId="77777777" w:rsidR="00453AC9" w:rsidRDefault="00464172">
            <w:pPr>
              <w:keepNext/>
              <w:spacing w:before="20" w:after="20" w:line="240" w:lineRule="auto"/>
              <w:jc w:val="center"/>
            </w:pPr>
            <w:r>
              <w:rPr>
                <w:b/>
                <w:sz w:val="20"/>
              </w:rPr>
              <w:t>Rentang skor</w:t>
            </w:r>
          </w:p>
        </w:tc>
        <w:tc>
          <w:tcPr>
            <w:tcW w:w="1587" w:type="dxa"/>
            <w:shd w:val="clear" w:color="auto" w:fill="D9D9D9"/>
          </w:tcPr>
          <w:p w14:paraId="1A9587BB" w14:textId="77777777" w:rsidR="00453AC9" w:rsidRDefault="00464172">
            <w:pPr>
              <w:keepNext/>
              <w:spacing w:before="20" w:after="20" w:line="240" w:lineRule="auto"/>
              <w:jc w:val="center"/>
            </w:pPr>
            <w:r>
              <w:rPr>
                <w:b/>
                <w:sz w:val="20"/>
              </w:rPr>
              <w:t>Nilai</w:t>
            </w:r>
          </w:p>
        </w:tc>
        <w:tc>
          <w:tcPr>
            <w:tcW w:w="2381" w:type="dxa"/>
            <w:shd w:val="clear" w:color="auto" w:fill="D9D9D9"/>
          </w:tcPr>
          <w:p w14:paraId="7584D3EB" w14:textId="77777777" w:rsidR="00453AC9" w:rsidRDefault="00464172">
            <w:pPr>
              <w:keepNext/>
              <w:spacing w:before="20" w:after="20" w:line="240" w:lineRule="auto"/>
              <w:jc w:val="center"/>
            </w:pPr>
            <w:r>
              <w:rPr>
                <w:b/>
                <w:sz w:val="20"/>
              </w:rPr>
              <w:t>Rentang skor</w:t>
            </w:r>
          </w:p>
        </w:tc>
        <w:tc>
          <w:tcPr>
            <w:tcW w:w="1587" w:type="dxa"/>
            <w:shd w:val="clear" w:color="auto" w:fill="D9D9D9"/>
          </w:tcPr>
          <w:p w14:paraId="03C2C70D" w14:textId="77777777" w:rsidR="00453AC9" w:rsidRDefault="00464172">
            <w:pPr>
              <w:keepNext/>
              <w:spacing w:before="20" w:after="20" w:line="240" w:lineRule="auto"/>
              <w:jc w:val="center"/>
            </w:pPr>
            <w:r>
              <w:rPr>
                <w:b/>
                <w:sz w:val="20"/>
              </w:rPr>
              <w:t>Nilai</w:t>
            </w:r>
          </w:p>
        </w:tc>
      </w:tr>
      <w:tr w:rsidR="00453AC9" w14:paraId="7603C701" w14:textId="77777777">
        <w:trPr>
          <w:cantSplit/>
          <w:jc w:val="center"/>
        </w:trPr>
        <w:tc>
          <w:tcPr>
            <w:tcW w:w="2381" w:type="dxa"/>
          </w:tcPr>
          <w:p w14:paraId="5479D37E" w14:textId="77777777" w:rsidR="00453AC9" w:rsidRDefault="00464172">
            <w:pPr>
              <w:keepNext/>
              <w:spacing w:before="20" w:after="20" w:line="240" w:lineRule="auto"/>
              <w:jc w:val="center"/>
            </w:pPr>
            <w:r>
              <w:rPr>
                <w:sz w:val="20"/>
              </w:rPr>
              <w:t>84,1–100</w:t>
            </w:r>
          </w:p>
        </w:tc>
        <w:tc>
          <w:tcPr>
            <w:tcW w:w="1587" w:type="dxa"/>
          </w:tcPr>
          <w:p w14:paraId="60B376B1" w14:textId="77777777" w:rsidR="00453AC9" w:rsidRDefault="00464172">
            <w:pPr>
              <w:keepNext/>
              <w:spacing w:before="20" w:after="20" w:line="240" w:lineRule="auto"/>
            </w:pPr>
            <w:r>
              <w:rPr>
                <w:sz w:val="20"/>
              </w:rPr>
              <w:t>A+</w:t>
            </w:r>
          </w:p>
        </w:tc>
        <w:tc>
          <w:tcPr>
            <w:tcW w:w="2381" w:type="dxa"/>
          </w:tcPr>
          <w:p w14:paraId="5FDD500C" w14:textId="77777777" w:rsidR="00453AC9" w:rsidRDefault="00464172">
            <w:pPr>
              <w:keepNext/>
              <w:spacing w:before="20" w:after="20" w:line="240" w:lineRule="auto"/>
              <w:jc w:val="center"/>
            </w:pPr>
            <w:r>
              <w:rPr>
                <w:sz w:val="20"/>
              </w:rPr>
              <w:t>71,1–72,5</w:t>
            </w:r>
          </w:p>
        </w:tc>
        <w:tc>
          <w:tcPr>
            <w:tcW w:w="1587" w:type="dxa"/>
          </w:tcPr>
          <w:p w14:paraId="4854BDD7" w14:textId="77777777" w:rsidR="00453AC9" w:rsidRDefault="00464172">
            <w:pPr>
              <w:keepNext/>
              <w:spacing w:before="20" w:after="20" w:line="240" w:lineRule="auto"/>
              <w:jc w:val="center"/>
            </w:pPr>
            <w:r>
              <w:rPr>
                <w:sz w:val="20"/>
              </w:rPr>
              <w:t>C+</w:t>
            </w:r>
          </w:p>
        </w:tc>
      </w:tr>
      <w:tr w:rsidR="00453AC9" w14:paraId="6A32232E" w14:textId="77777777">
        <w:trPr>
          <w:cantSplit/>
          <w:jc w:val="center"/>
        </w:trPr>
        <w:tc>
          <w:tcPr>
            <w:tcW w:w="2381" w:type="dxa"/>
          </w:tcPr>
          <w:p w14:paraId="09F672C5" w14:textId="77777777" w:rsidR="00453AC9" w:rsidRDefault="00464172">
            <w:pPr>
              <w:keepNext/>
              <w:spacing w:before="20" w:after="20" w:line="240" w:lineRule="auto"/>
              <w:jc w:val="center"/>
            </w:pPr>
            <w:r>
              <w:rPr>
                <w:sz w:val="20"/>
              </w:rPr>
              <w:t>80,8–84,0</w:t>
            </w:r>
          </w:p>
        </w:tc>
        <w:tc>
          <w:tcPr>
            <w:tcW w:w="1587" w:type="dxa"/>
          </w:tcPr>
          <w:p w14:paraId="4E9D975A" w14:textId="77777777" w:rsidR="00453AC9" w:rsidRDefault="00464172">
            <w:pPr>
              <w:keepNext/>
              <w:spacing w:before="20" w:after="20" w:line="240" w:lineRule="auto"/>
            </w:pPr>
            <w:r>
              <w:rPr>
                <w:sz w:val="20"/>
              </w:rPr>
              <w:t>A</w:t>
            </w:r>
          </w:p>
        </w:tc>
        <w:tc>
          <w:tcPr>
            <w:tcW w:w="2381" w:type="dxa"/>
          </w:tcPr>
          <w:p w14:paraId="0EC442D9" w14:textId="77777777" w:rsidR="00453AC9" w:rsidRDefault="00464172">
            <w:pPr>
              <w:keepNext/>
              <w:spacing w:before="20" w:after="20" w:line="240" w:lineRule="auto"/>
              <w:jc w:val="center"/>
            </w:pPr>
            <w:r>
              <w:rPr>
                <w:sz w:val="20"/>
              </w:rPr>
              <w:t>65,0–71,0</w:t>
            </w:r>
          </w:p>
        </w:tc>
        <w:tc>
          <w:tcPr>
            <w:tcW w:w="1587" w:type="dxa"/>
          </w:tcPr>
          <w:p w14:paraId="1A452892" w14:textId="77777777" w:rsidR="00453AC9" w:rsidRDefault="00464172">
            <w:pPr>
              <w:keepNext/>
              <w:spacing w:before="20" w:after="20" w:line="240" w:lineRule="auto"/>
              <w:jc w:val="center"/>
            </w:pPr>
            <w:r>
              <w:rPr>
                <w:sz w:val="20"/>
              </w:rPr>
              <w:t>C</w:t>
            </w:r>
          </w:p>
        </w:tc>
      </w:tr>
      <w:tr w:rsidR="00453AC9" w14:paraId="0BF68DE2" w14:textId="77777777">
        <w:trPr>
          <w:cantSplit/>
          <w:jc w:val="center"/>
        </w:trPr>
        <w:tc>
          <w:tcPr>
            <w:tcW w:w="2381" w:type="dxa"/>
          </w:tcPr>
          <w:p w14:paraId="207C9A1E" w14:textId="77777777" w:rsidR="00453AC9" w:rsidRDefault="00464172">
            <w:pPr>
              <w:keepNext/>
              <w:spacing w:before="20" w:after="20" w:line="240" w:lineRule="auto"/>
              <w:jc w:val="center"/>
            </w:pPr>
            <w:r>
              <w:rPr>
                <w:sz w:val="20"/>
              </w:rPr>
              <w:t>78,9–80,7</w:t>
            </w:r>
          </w:p>
        </w:tc>
        <w:tc>
          <w:tcPr>
            <w:tcW w:w="1587" w:type="dxa"/>
          </w:tcPr>
          <w:p w14:paraId="673134C8" w14:textId="77777777" w:rsidR="00453AC9" w:rsidRDefault="00464172">
            <w:pPr>
              <w:keepNext/>
              <w:spacing w:before="20" w:after="20" w:line="240" w:lineRule="auto"/>
            </w:pPr>
            <w:r>
              <w:rPr>
                <w:sz w:val="20"/>
              </w:rPr>
              <w:t>A−</w:t>
            </w:r>
          </w:p>
        </w:tc>
        <w:tc>
          <w:tcPr>
            <w:tcW w:w="2381" w:type="dxa"/>
          </w:tcPr>
          <w:p w14:paraId="65C2CC39" w14:textId="77777777" w:rsidR="00453AC9" w:rsidRDefault="00464172">
            <w:pPr>
              <w:keepNext/>
              <w:spacing w:before="20" w:after="20" w:line="240" w:lineRule="auto"/>
              <w:jc w:val="center"/>
            </w:pPr>
            <w:r>
              <w:rPr>
                <w:sz w:val="20"/>
              </w:rPr>
              <w:t>62,7–64,9</w:t>
            </w:r>
          </w:p>
        </w:tc>
        <w:tc>
          <w:tcPr>
            <w:tcW w:w="1587" w:type="dxa"/>
          </w:tcPr>
          <w:p w14:paraId="7D21924D" w14:textId="77777777" w:rsidR="00453AC9" w:rsidRDefault="00464172">
            <w:pPr>
              <w:keepNext/>
              <w:spacing w:before="20" w:after="20" w:line="240" w:lineRule="auto"/>
              <w:jc w:val="center"/>
            </w:pPr>
            <w:r>
              <w:rPr>
                <w:sz w:val="20"/>
              </w:rPr>
              <w:t>C−</w:t>
            </w:r>
          </w:p>
        </w:tc>
      </w:tr>
      <w:tr w:rsidR="00453AC9" w14:paraId="6E1D11E4" w14:textId="77777777">
        <w:trPr>
          <w:cantSplit/>
          <w:jc w:val="center"/>
        </w:trPr>
        <w:tc>
          <w:tcPr>
            <w:tcW w:w="2381" w:type="dxa"/>
          </w:tcPr>
          <w:p w14:paraId="0CADDEF6" w14:textId="77777777" w:rsidR="00453AC9" w:rsidRDefault="00464172">
            <w:pPr>
              <w:keepNext/>
              <w:spacing w:before="20" w:after="20" w:line="240" w:lineRule="auto"/>
              <w:jc w:val="center"/>
            </w:pPr>
            <w:r>
              <w:rPr>
                <w:sz w:val="20"/>
              </w:rPr>
              <w:t>77,2–78,8</w:t>
            </w:r>
          </w:p>
        </w:tc>
        <w:tc>
          <w:tcPr>
            <w:tcW w:w="1587" w:type="dxa"/>
          </w:tcPr>
          <w:p w14:paraId="054F3E44" w14:textId="77777777" w:rsidR="00453AC9" w:rsidRDefault="00464172">
            <w:pPr>
              <w:keepNext/>
              <w:spacing w:before="20" w:after="20" w:line="240" w:lineRule="auto"/>
            </w:pPr>
            <w:r>
              <w:rPr>
                <w:sz w:val="20"/>
              </w:rPr>
              <w:t>B+</w:t>
            </w:r>
          </w:p>
        </w:tc>
        <w:tc>
          <w:tcPr>
            <w:tcW w:w="2381" w:type="dxa"/>
          </w:tcPr>
          <w:p w14:paraId="4C146156" w14:textId="77777777" w:rsidR="00453AC9" w:rsidRDefault="00464172">
            <w:pPr>
              <w:keepNext/>
              <w:spacing w:before="20" w:after="20" w:line="240" w:lineRule="auto"/>
              <w:jc w:val="center"/>
            </w:pPr>
            <w:r>
              <w:rPr>
                <w:sz w:val="20"/>
              </w:rPr>
              <w:t>51,7–62,6</w:t>
            </w:r>
          </w:p>
        </w:tc>
        <w:tc>
          <w:tcPr>
            <w:tcW w:w="1587" w:type="dxa"/>
          </w:tcPr>
          <w:p w14:paraId="44E707A5" w14:textId="77777777" w:rsidR="00453AC9" w:rsidRDefault="00464172">
            <w:pPr>
              <w:keepNext/>
              <w:spacing w:before="20" w:after="20" w:line="240" w:lineRule="auto"/>
              <w:jc w:val="center"/>
            </w:pPr>
            <w:r>
              <w:rPr>
                <w:sz w:val="20"/>
              </w:rPr>
              <w:t>D</w:t>
            </w:r>
          </w:p>
        </w:tc>
      </w:tr>
      <w:tr w:rsidR="00453AC9" w14:paraId="35066A8D" w14:textId="77777777">
        <w:trPr>
          <w:cantSplit/>
          <w:jc w:val="center"/>
        </w:trPr>
        <w:tc>
          <w:tcPr>
            <w:tcW w:w="2381" w:type="dxa"/>
          </w:tcPr>
          <w:p w14:paraId="6C444692" w14:textId="77777777" w:rsidR="00453AC9" w:rsidRDefault="00464172">
            <w:pPr>
              <w:keepNext/>
              <w:spacing w:before="20" w:after="20" w:line="240" w:lineRule="auto"/>
              <w:jc w:val="center"/>
            </w:pPr>
            <w:r>
              <w:rPr>
                <w:sz w:val="20"/>
              </w:rPr>
              <w:t>74,1–77,1</w:t>
            </w:r>
          </w:p>
        </w:tc>
        <w:tc>
          <w:tcPr>
            <w:tcW w:w="1587" w:type="dxa"/>
          </w:tcPr>
          <w:p w14:paraId="12543ADD" w14:textId="77777777" w:rsidR="00453AC9" w:rsidRDefault="00464172">
            <w:pPr>
              <w:keepNext/>
              <w:spacing w:before="20" w:after="20" w:line="240" w:lineRule="auto"/>
            </w:pPr>
            <w:r>
              <w:rPr>
                <w:sz w:val="20"/>
              </w:rPr>
              <w:t>B</w:t>
            </w:r>
          </w:p>
        </w:tc>
        <w:tc>
          <w:tcPr>
            <w:tcW w:w="2381" w:type="dxa"/>
          </w:tcPr>
          <w:p w14:paraId="4462F272" w14:textId="77777777" w:rsidR="00453AC9" w:rsidRDefault="00464172">
            <w:pPr>
              <w:keepNext/>
              <w:spacing w:before="20" w:after="20" w:line="240" w:lineRule="auto"/>
              <w:jc w:val="center"/>
            </w:pPr>
            <w:r>
              <w:rPr>
                <w:sz w:val="20"/>
              </w:rPr>
              <w:t>0–51,6</w:t>
            </w:r>
          </w:p>
        </w:tc>
        <w:tc>
          <w:tcPr>
            <w:tcW w:w="1587" w:type="dxa"/>
          </w:tcPr>
          <w:p w14:paraId="22FBE82A" w14:textId="77777777" w:rsidR="00453AC9" w:rsidRDefault="00464172">
            <w:pPr>
              <w:keepNext/>
              <w:spacing w:before="20" w:after="20" w:line="240" w:lineRule="auto"/>
              <w:jc w:val="center"/>
            </w:pPr>
            <w:r>
              <w:rPr>
                <w:sz w:val="20"/>
              </w:rPr>
              <w:t>F</w:t>
            </w:r>
          </w:p>
        </w:tc>
      </w:tr>
      <w:tr w:rsidR="00453AC9" w14:paraId="0EDC2E13" w14:textId="77777777">
        <w:trPr>
          <w:cantSplit/>
          <w:jc w:val="center"/>
        </w:trPr>
        <w:tc>
          <w:tcPr>
            <w:tcW w:w="2381" w:type="dxa"/>
          </w:tcPr>
          <w:p w14:paraId="52326E26" w14:textId="77777777" w:rsidR="00453AC9" w:rsidRDefault="00464172">
            <w:pPr>
              <w:spacing w:before="20" w:after="20" w:line="240" w:lineRule="auto"/>
              <w:jc w:val="center"/>
            </w:pPr>
            <w:r>
              <w:rPr>
                <w:sz w:val="20"/>
              </w:rPr>
              <w:t>72,6–74,0</w:t>
            </w:r>
          </w:p>
        </w:tc>
        <w:tc>
          <w:tcPr>
            <w:tcW w:w="1587" w:type="dxa"/>
          </w:tcPr>
          <w:p w14:paraId="73B89A38" w14:textId="77777777" w:rsidR="00453AC9" w:rsidRDefault="00464172">
            <w:pPr>
              <w:spacing w:before="20" w:after="20" w:line="240" w:lineRule="auto"/>
            </w:pPr>
            <w:r>
              <w:rPr>
                <w:sz w:val="20"/>
              </w:rPr>
              <w:t>B−</w:t>
            </w:r>
          </w:p>
        </w:tc>
        <w:tc>
          <w:tcPr>
            <w:tcW w:w="2381" w:type="dxa"/>
          </w:tcPr>
          <w:p w14:paraId="0C013E33" w14:textId="77777777" w:rsidR="00453AC9" w:rsidRDefault="00453AC9">
            <w:pPr>
              <w:spacing w:before="20" w:after="20" w:line="240" w:lineRule="auto"/>
              <w:jc w:val="center"/>
            </w:pPr>
          </w:p>
        </w:tc>
        <w:tc>
          <w:tcPr>
            <w:tcW w:w="1587" w:type="dxa"/>
          </w:tcPr>
          <w:p w14:paraId="26BBD4B7" w14:textId="77777777" w:rsidR="00453AC9" w:rsidRDefault="00453AC9">
            <w:pPr>
              <w:spacing w:before="20" w:after="20" w:line="240" w:lineRule="auto"/>
              <w:jc w:val="center"/>
            </w:pPr>
          </w:p>
        </w:tc>
      </w:tr>
    </w:tbl>
    <w:p w14:paraId="2FE04E38" w14:textId="77777777" w:rsidR="00453AC9" w:rsidRDefault="00453AC9">
      <w:pPr>
        <w:spacing w:after="80" w:line="240" w:lineRule="auto"/>
      </w:pPr>
    </w:p>
    <w:p w14:paraId="4B25807A" w14:textId="77777777" w:rsidR="00453AC9" w:rsidRDefault="00464172">
      <w:pPr>
        <w:spacing w:before="80" w:after="160" w:line="240" w:lineRule="auto"/>
        <w:jc w:val="both"/>
      </w:pPr>
      <w:r>
        <w:rPr>
          <w:sz w:val="20"/>
        </w:rPr>
        <w:t>Sumber: Sauro dan Lewis (2016).</w:t>
      </w:r>
    </w:p>
    <w:p w14:paraId="78BEA2C1" w14:textId="77777777" w:rsidR="00453AC9" w:rsidRDefault="00464172">
      <w:pPr>
        <w:pStyle w:val="Heading3"/>
      </w:pPr>
      <w:bookmarkStart w:id="127" w:name="_Toc_h55"/>
      <w:r>
        <w:t xml:space="preserve">3.8.4 </w:t>
      </w:r>
      <w:r>
        <w:t>Evaluasi Keluaran LLM</w:t>
      </w:r>
      <w:bookmarkEnd w:id="127"/>
    </w:p>
    <w:p w14:paraId="4476CF88" w14:textId="77777777" w:rsidR="00453AC9" w:rsidRDefault="00464172">
      <w:pPr>
        <w:ind w:firstLine="709"/>
        <w:jc w:val="both"/>
      </w:pPr>
      <w:r>
        <w:t>Keluaran LLM dievaluasi dari tiga sisi.</w:t>
      </w:r>
    </w:p>
    <w:p w14:paraId="1D047358" w14:textId="77777777" w:rsidR="00453AC9" w:rsidRDefault="00464172">
      <w:pPr>
        <w:tabs>
          <w:tab w:val="left" w:pos="425"/>
        </w:tabs>
        <w:ind w:left="425" w:hanging="425"/>
        <w:jc w:val="both"/>
      </w:pPr>
      <w:r>
        <w:t>1.</w:t>
        <w:tab/>
        <w:t>Validitas skema, yaitu persentase respons yang lolos validasi Tabel 3.35 dan Tabel 3.36 tanpa perbaikan, dihitung dari ai_result_logs.</w:t>
      </w:r>
    </w:p>
    <w:p w14:paraId="4EC9AFC4" w14:textId="77777777" w:rsidR="00453AC9" w:rsidRDefault="00464172">
      <w:pPr>
        <w:tabs>
          <w:tab w:val="left" w:pos="425"/>
        </w:tabs>
        <w:ind w:left="425" w:hanging="425"/>
        <w:jc w:val="both"/>
      </w:pPr>
      <w:r>
        <w:t>2</w:t>
      </w:r>
      <w:r>
        <w:t>.</w:t>
      </w:r>
      <w:r>
        <w:tab/>
      </w:r>
      <w:r>
        <w:t>Konsistensi, yaitu laporan yang sama dianalisis lima kali dengan penyimpanan hasil dinonaktifkan, lalu dibandingkan kesamaan overall_status dan tumpang tindih recommended_foods dengan indeks Jaccard pada persamaan (3.3).</w:t>
      </w:r>
    </w:p>
    <w:p w14:paraId="2A68BFE8" w14:textId="77777777" w:rsidR="00453AC9" w:rsidRDefault="00464172">
      <w:pPr>
        <w:tabs>
          <w:tab w:val="left" w:pos="425"/>
        </w:tabs>
        <w:ind w:left="425" w:hanging="425"/>
        <w:jc w:val="both"/>
      </w:pPr>
      <w:r>
        <w:t>3.</w:t>
        <w:tab/>
        <w:t>Kelayakan isi, yaitu 2–3 ahli gizi menilai sampel 30 rekomendasi dan 30 jawaban asisten menggunakan rubrik pada Tabel 3.42 secara independen.</w:t>
      </w:r>
    </w:p>
    <w:p w14:paraId="0F96E89F" w14:textId="77777777" w:rsidR="00453AC9" w:rsidRDefault="00464172">
      <w:pPr>
        <w:tabs>
          <w:tab w:val="center" w:pos="3969"/>
          <w:tab w:val="right" w:pos="7937"/>
        </w:tabs>
        <w:spacing w:before="160" w:after="160" w:line="240" w:lineRule="auto"/>
      </w:pPr>
      <w:r>
        <w:tab/>
      </w:r>
      <m:oMath>
        <m:r>
          <w:rPr>
            <w:rFonts w:ascii="Cambria Math" w:hAnsi="Cambria Math"/>
          </w:rPr>
          <m:t>J</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num>
          <m:den>
            <m:d>
              <m:dPr>
                <m:begChr m:val="|"/>
                <m:endChr m:val="|"/>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den>
        </m:f>
      </m:oMath>
      <w:r>
        <w:tab/>
        <w:t>(3.3)</w:t>
      </w:r>
    </w:p>
    <w:p w14:paraId="2B66DE3A" w14:textId="77777777" w:rsidR="00453AC9" w:rsidRDefault="00464172">
      <w:pPr>
        <w:ind w:firstLine="709"/>
        <w:jc w:val="both"/>
      </w:pPr>
      <w:r>
        <w:t xml:space="preserve">Pada persamaan (3.3), A dan B adalah himpunan nama pangan pada medan recommended_foods dari dua kali analisis yang </w:t>
      </w:r>
      <w:r>
        <w:t>dibandingkan. Nilai 1 menunjukkan kedua himpunan identik, sedangkan nilai 0 menunjukkan tidak ada pangan yang sama.</w:t>
      </w:r>
    </w:p>
    <w:p w14:paraId="24680EF8" w14:textId="77777777" w:rsidR="00453AC9" w:rsidRDefault="00464172">
      <w:pPr>
        <w:keepNext/>
        <w:spacing w:before="200" w:after="120" w:line="240" w:lineRule="auto"/>
        <w:jc w:val="center"/>
      </w:pPr>
      <w:r>
        <w:t>Tabel 3.42 Rubrik Penilaian Ahli Gizi</w:t>
      </w:r>
    </w:p>
    <w:tbl>
      <w:tblPr>
        <w:tblStyle w:val="TableGrid"/>
        <w:tblW w:w="7938" w:type="dxa"/>
        <w:jc w:val="center"/>
        <w:tblLayout w:type="fixed"/>
        <w:tblLook w:val="04A0" w:firstRow="1" w:lastRow="0" w:firstColumn="1" w:lastColumn="0" w:noHBand="0" w:noVBand="1"/>
      </w:tblPr>
      <w:tblGrid>
        <w:gridCol w:w="1443"/>
        <w:gridCol w:w="1769"/>
        <w:gridCol w:w="1555"/>
        <w:gridCol w:w="1793"/>
        <w:gridCol w:w="1378"/>
      </w:tblGrid>
      <w:tr w:rsidR="00453AC9" w14:paraId="2B12191B" w14:textId="77777777">
        <w:trPr>
          <w:cantSplit/>
          <w:tblHeader/>
          <w:jc w:val="center"/>
        </w:trPr>
        <w:tc>
          <w:tcPr>
            <w:tcW w:w="1442" w:type="dxa"/>
            <w:shd w:val="clear" w:color="auto" w:fill="D9D9D9"/>
          </w:tcPr>
          <w:p w14:paraId="471306E7" w14:textId="77777777" w:rsidR="00453AC9" w:rsidRDefault="00464172">
            <w:pPr>
              <w:keepNext/>
              <w:spacing w:before="20" w:after="20" w:line="240" w:lineRule="auto"/>
              <w:jc w:val="center"/>
            </w:pPr>
            <w:r>
              <w:rPr>
                <w:b/>
                <w:sz w:val="19"/>
              </w:rPr>
              <w:t>Aspek</w:t>
            </w:r>
          </w:p>
        </w:tc>
        <w:tc>
          <w:tcPr>
            <w:tcW w:w="1768" w:type="dxa"/>
            <w:shd w:val="clear" w:color="auto" w:fill="D9D9D9"/>
          </w:tcPr>
          <w:p w14:paraId="3FFC9858" w14:textId="77777777" w:rsidR="00453AC9" w:rsidRDefault="00464172">
            <w:pPr>
              <w:keepNext/>
              <w:spacing w:before="20" w:after="20" w:line="240" w:lineRule="auto"/>
              <w:jc w:val="center"/>
            </w:pPr>
            <w:r>
              <w:rPr>
                <w:b/>
                <w:sz w:val="19"/>
              </w:rPr>
              <w:t>Pertanyaan penilaian</w:t>
            </w:r>
          </w:p>
        </w:tc>
        <w:tc>
          <w:tcPr>
            <w:tcW w:w="1555" w:type="dxa"/>
            <w:shd w:val="clear" w:color="auto" w:fill="D9D9D9"/>
          </w:tcPr>
          <w:p w14:paraId="586D4C4C" w14:textId="77777777" w:rsidR="00453AC9" w:rsidRDefault="00464172">
            <w:pPr>
              <w:keepNext/>
              <w:spacing w:before="20" w:after="20" w:line="240" w:lineRule="auto"/>
              <w:jc w:val="center"/>
            </w:pPr>
            <w:r>
              <w:rPr>
                <w:b/>
                <w:sz w:val="19"/>
              </w:rPr>
              <w:t>Skor 1</w:t>
            </w:r>
          </w:p>
        </w:tc>
        <w:tc>
          <w:tcPr>
            <w:tcW w:w="1793" w:type="dxa"/>
            <w:shd w:val="clear" w:color="auto" w:fill="D9D9D9"/>
          </w:tcPr>
          <w:p w14:paraId="7414E1C3" w14:textId="77777777" w:rsidR="00453AC9" w:rsidRDefault="00464172">
            <w:pPr>
              <w:keepNext/>
              <w:spacing w:before="20" w:after="20" w:line="240" w:lineRule="auto"/>
              <w:jc w:val="center"/>
            </w:pPr>
            <w:r>
              <w:rPr>
                <w:b/>
                <w:sz w:val="19"/>
              </w:rPr>
              <w:t>Skor 3</w:t>
            </w:r>
          </w:p>
        </w:tc>
        <w:tc>
          <w:tcPr>
            <w:tcW w:w="1378" w:type="dxa"/>
            <w:shd w:val="clear" w:color="auto" w:fill="D9D9D9"/>
          </w:tcPr>
          <w:p w14:paraId="6025F418" w14:textId="77777777" w:rsidR="00453AC9" w:rsidRDefault="00464172">
            <w:pPr>
              <w:keepNext/>
              <w:spacing w:before="20" w:after="20" w:line="240" w:lineRule="auto"/>
              <w:jc w:val="center"/>
            </w:pPr>
            <w:r>
              <w:rPr>
                <w:b/>
                <w:sz w:val="19"/>
              </w:rPr>
              <w:t>Skor 5</w:t>
            </w:r>
          </w:p>
        </w:tc>
      </w:tr>
      <w:tr w:rsidR="00453AC9" w14:paraId="1B4441BE" w14:textId="77777777">
        <w:trPr>
          <w:cantSplit/>
          <w:jc w:val="center"/>
        </w:trPr>
        <w:tc>
          <w:tcPr>
            <w:tcW w:w="1442" w:type="dxa"/>
          </w:tcPr>
          <w:p w14:paraId="7059F939" w14:textId="77777777" w:rsidR="00453AC9" w:rsidRDefault="00464172">
            <w:pPr>
              <w:keepNext/>
              <w:spacing w:before="20" w:after="20" w:line="240" w:lineRule="auto"/>
            </w:pPr>
            <w:r>
              <w:rPr>
                <w:sz w:val="19"/>
              </w:rPr>
              <w:t>Relevansi</w:t>
            </w:r>
          </w:p>
        </w:tc>
        <w:tc>
          <w:tcPr>
            <w:tcW w:w="1768" w:type="dxa"/>
          </w:tcPr>
          <w:p w14:paraId="46BAE66F" w14:textId="77777777" w:rsidR="00453AC9" w:rsidRDefault="00464172">
            <w:pPr>
              <w:keepNext/>
              <w:spacing w:before="20" w:after="20" w:line="240" w:lineRule="auto"/>
            </w:pPr>
            <w:r>
              <w:rPr>
                <w:sz w:val="19"/>
              </w:rPr>
              <w:t xml:space="preserve">Apakah isi sesuai dengan data asupan </w:t>
            </w:r>
            <w:r>
              <w:rPr>
                <w:sz w:val="19"/>
              </w:rPr>
              <w:t>laporan?</w:t>
            </w:r>
          </w:p>
        </w:tc>
        <w:tc>
          <w:tcPr>
            <w:tcW w:w="1555" w:type="dxa"/>
          </w:tcPr>
          <w:p w14:paraId="0B270B5E" w14:textId="77777777" w:rsidR="00453AC9" w:rsidRDefault="00464172">
            <w:pPr>
              <w:keepNext/>
              <w:spacing w:before="20" w:after="20" w:line="240" w:lineRule="auto"/>
            </w:pPr>
            <w:r>
              <w:rPr>
                <w:sz w:val="19"/>
              </w:rPr>
              <w:t>Tidak berkaitan dengan data</w:t>
            </w:r>
          </w:p>
        </w:tc>
        <w:tc>
          <w:tcPr>
            <w:tcW w:w="1793" w:type="dxa"/>
          </w:tcPr>
          <w:p w14:paraId="73EBBCDC" w14:textId="77777777" w:rsidR="00453AC9" w:rsidRDefault="00464172">
            <w:pPr>
              <w:keepNext/>
              <w:spacing w:before="20" w:after="20" w:line="240" w:lineRule="auto"/>
            </w:pPr>
            <w:r>
              <w:rPr>
                <w:sz w:val="19"/>
              </w:rPr>
              <w:t>Sebagian berkaitan</w:t>
            </w:r>
          </w:p>
        </w:tc>
        <w:tc>
          <w:tcPr>
            <w:tcW w:w="1378" w:type="dxa"/>
          </w:tcPr>
          <w:p w14:paraId="35B9281A" w14:textId="77777777" w:rsidR="00453AC9" w:rsidRDefault="00464172">
            <w:pPr>
              <w:keepNext/>
              <w:spacing w:before="20" w:after="20" w:line="240" w:lineRule="auto"/>
            </w:pPr>
            <w:r>
              <w:rPr>
                <w:sz w:val="19"/>
              </w:rPr>
              <w:t>Seluruhnya merujuk pada data</w:t>
            </w:r>
          </w:p>
        </w:tc>
      </w:tr>
      <w:tr w:rsidR="00453AC9" w14:paraId="7059A2D0" w14:textId="77777777">
        <w:trPr>
          <w:cantSplit/>
          <w:jc w:val="center"/>
        </w:trPr>
        <w:tc>
          <w:tcPr>
            <w:tcW w:w="1442" w:type="dxa"/>
          </w:tcPr>
          <w:p w14:paraId="249AD6C3" w14:textId="77777777" w:rsidR="00453AC9" w:rsidRDefault="00464172">
            <w:pPr>
              <w:keepNext/>
              <w:spacing w:before="20" w:after="20" w:line="240" w:lineRule="auto"/>
            </w:pPr>
            <w:r>
              <w:rPr>
                <w:sz w:val="19"/>
              </w:rPr>
              <w:t>Kesesuaian gizi seimbang</w:t>
            </w:r>
          </w:p>
        </w:tc>
        <w:tc>
          <w:tcPr>
            <w:tcW w:w="1768" w:type="dxa"/>
          </w:tcPr>
          <w:p w14:paraId="632DCE48" w14:textId="77777777" w:rsidR="00453AC9" w:rsidRDefault="00464172">
            <w:pPr>
              <w:keepNext/>
              <w:spacing w:before="20" w:after="20" w:line="240" w:lineRule="auto"/>
            </w:pPr>
            <w:r>
              <w:rPr>
                <w:sz w:val="19"/>
              </w:rPr>
              <w:t>Apakah saran sejalan dengan Pedoman Gizi Seimbang?</w:t>
            </w:r>
          </w:p>
        </w:tc>
        <w:tc>
          <w:tcPr>
            <w:tcW w:w="1555" w:type="dxa"/>
          </w:tcPr>
          <w:p w14:paraId="6F4F7905" w14:textId="77777777" w:rsidR="00453AC9" w:rsidRDefault="00464172">
            <w:pPr>
              <w:keepNext/>
              <w:spacing w:before="20" w:after="20" w:line="240" w:lineRule="auto"/>
            </w:pPr>
            <w:r>
              <w:rPr>
                <w:sz w:val="19"/>
              </w:rPr>
              <w:t>Bertentangan</w:t>
            </w:r>
          </w:p>
        </w:tc>
        <w:tc>
          <w:tcPr>
            <w:tcW w:w="1793" w:type="dxa"/>
          </w:tcPr>
          <w:p w14:paraId="56E29EFD" w14:textId="77777777" w:rsidR="00453AC9" w:rsidRDefault="00464172">
            <w:pPr>
              <w:keepNext/>
              <w:spacing w:before="20" w:after="20" w:line="240" w:lineRule="auto"/>
            </w:pPr>
            <w:r>
              <w:rPr>
                <w:sz w:val="19"/>
              </w:rPr>
              <w:t>Sebagian sejalan</w:t>
            </w:r>
          </w:p>
        </w:tc>
        <w:tc>
          <w:tcPr>
            <w:tcW w:w="1378" w:type="dxa"/>
          </w:tcPr>
          <w:p w14:paraId="4EFA3896" w14:textId="77777777" w:rsidR="00453AC9" w:rsidRDefault="00464172">
            <w:pPr>
              <w:keepNext/>
              <w:spacing w:before="20" w:after="20" w:line="240" w:lineRule="auto"/>
            </w:pPr>
            <w:r>
              <w:rPr>
                <w:sz w:val="19"/>
              </w:rPr>
              <w:t>Sepenuhnya sejalan</w:t>
            </w:r>
          </w:p>
        </w:tc>
      </w:tr>
      <w:tr w:rsidR="00453AC9" w14:paraId="3C1B502C" w14:textId="77777777">
        <w:trPr>
          <w:cantSplit/>
          <w:jc w:val="center"/>
        </w:trPr>
        <w:tc>
          <w:tcPr>
            <w:tcW w:w="1442" w:type="dxa"/>
          </w:tcPr>
          <w:p w14:paraId="39C7FAFA" w14:textId="77777777" w:rsidR="00453AC9" w:rsidRDefault="00464172">
            <w:pPr>
              <w:keepNext/>
              <w:spacing w:before="20" w:after="20" w:line="240" w:lineRule="auto"/>
            </w:pPr>
            <w:r>
              <w:rPr>
                <w:sz w:val="19"/>
              </w:rPr>
              <w:t>Keamanan</w:t>
            </w:r>
          </w:p>
        </w:tc>
        <w:tc>
          <w:tcPr>
            <w:tcW w:w="1768" w:type="dxa"/>
          </w:tcPr>
          <w:p w14:paraId="47F41493" w14:textId="77777777" w:rsidR="00453AC9" w:rsidRDefault="00464172">
            <w:pPr>
              <w:keepNext/>
              <w:spacing w:before="20" w:after="20" w:line="240" w:lineRule="auto"/>
            </w:pPr>
            <w:r>
              <w:rPr>
                <w:sz w:val="19"/>
              </w:rPr>
              <w:t>Apakah ada saran berisiko, diagnosi</w:t>
            </w:r>
            <w:r>
              <w:rPr>
                <w:sz w:val="19"/>
              </w:rPr>
              <w:t>s, atau klaim medis?</w:t>
            </w:r>
          </w:p>
        </w:tc>
        <w:tc>
          <w:tcPr>
            <w:tcW w:w="1555" w:type="dxa"/>
          </w:tcPr>
          <w:p w14:paraId="79C61760" w14:textId="77777777" w:rsidR="00453AC9" w:rsidRDefault="00464172">
            <w:pPr>
              <w:keepNext/>
              <w:spacing w:before="20" w:after="20" w:line="240" w:lineRule="auto"/>
            </w:pPr>
            <w:r>
              <w:rPr>
                <w:sz w:val="19"/>
              </w:rPr>
              <w:t>Ada saran berisiko</w:t>
            </w:r>
          </w:p>
        </w:tc>
        <w:tc>
          <w:tcPr>
            <w:tcW w:w="1793" w:type="dxa"/>
          </w:tcPr>
          <w:p w14:paraId="3F7BC51F" w14:textId="77777777" w:rsidR="00453AC9" w:rsidRDefault="00464172">
            <w:pPr>
              <w:keepNext/>
              <w:spacing w:before="20" w:after="20" w:line="240" w:lineRule="auto"/>
            </w:pPr>
            <w:r>
              <w:rPr>
                <w:sz w:val="19"/>
              </w:rPr>
              <w:t>Ada pernyataan yang perlu diluruskan</w:t>
            </w:r>
          </w:p>
        </w:tc>
        <w:tc>
          <w:tcPr>
            <w:tcW w:w="1378" w:type="dxa"/>
          </w:tcPr>
          <w:p w14:paraId="0A460ADC" w14:textId="77777777" w:rsidR="00453AC9" w:rsidRDefault="00464172">
            <w:pPr>
              <w:keepNext/>
              <w:spacing w:before="20" w:after="20" w:line="240" w:lineRule="auto"/>
            </w:pPr>
            <w:r>
              <w:rPr>
                <w:sz w:val="19"/>
              </w:rPr>
              <w:t>Aman dan bersifat edukatif</w:t>
            </w:r>
          </w:p>
        </w:tc>
      </w:tr>
      <w:tr w:rsidR="00453AC9" w14:paraId="07F6DD55" w14:textId="77777777">
        <w:trPr>
          <w:cantSplit/>
          <w:jc w:val="center"/>
        </w:trPr>
        <w:tc>
          <w:tcPr>
            <w:tcW w:w="1442" w:type="dxa"/>
          </w:tcPr>
          <w:p w14:paraId="7EDF6EF0" w14:textId="77777777" w:rsidR="00453AC9" w:rsidRDefault="00464172">
            <w:pPr>
              <w:keepNext/>
              <w:spacing w:before="20" w:after="20" w:line="240" w:lineRule="auto"/>
            </w:pPr>
            <w:r>
              <w:rPr>
                <w:sz w:val="19"/>
              </w:rPr>
              <w:t>Konsistensi angka</w:t>
            </w:r>
          </w:p>
        </w:tc>
        <w:tc>
          <w:tcPr>
            <w:tcW w:w="1768" w:type="dxa"/>
          </w:tcPr>
          <w:p w14:paraId="5CAFEDEA" w14:textId="77777777" w:rsidR="00453AC9" w:rsidRDefault="00464172">
            <w:pPr>
              <w:keepNext/>
              <w:spacing w:before="20" w:after="20" w:line="240" w:lineRule="auto"/>
            </w:pPr>
            <w:r>
              <w:rPr>
                <w:sz w:val="19"/>
              </w:rPr>
              <w:t>Apakah narasi tidak bertentangan dengan angka dari server?</w:t>
            </w:r>
          </w:p>
        </w:tc>
        <w:tc>
          <w:tcPr>
            <w:tcW w:w="1555" w:type="dxa"/>
          </w:tcPr>
          <w:p w14:paraId="6447063E" w14:textId="77777777" w:rsidR="00453AC9" w:rsidRDefault="00464172">
            <w:pPr>
              <w:keepNext/>
              <w:spacing w:before="20" w:after="20" w:line="240" w:lineRule="auto"/>
            </w:pPr>
            <w:r>
              <w:rPr>
                <w:sz w:val="19"/>
              </w:rPr>
              <w:t>Bertentangan</w:t>
            </w:r>
          </w:p>
        </w:tc>
        <w:tc>
          <w:tcPr>
            <w:tcW w:w="1793" w:type="dxa"/>
          </w:tcPr>
          <w:p w14:paraId="13C7695E" w14:textId="77777777" w:rsidR="00453AC9" w:rsidRDefault="00464172">
            <w:pPr>
              <w:keepNext/>
              <w:spacing w:before="20" w:after="20" w:line="240" w:lineRule="auto"/>
            </w:pPr>
            <w:r>
              <w:rPr>
                <w:sz w:val="19"/>
              </w:rPr>
              <w:t>Ada ketidaktepatan kecil</w:t>
            </w:r>
          </w:p>
        </w:tc>
        <w:tc>
          <w:tcPr>
            <w:tcW w:w="1378" w:type="dxa"/>
          </w:tcPr>
          <w:p w14:paraId="642203C1" w14:textId="77777777" w:rsidR="00453AC9" w:rsidRDefault="00464172">
            <w:pPr>
              <w:keepNext/>
              <w:spacing w:before="20" w:after="20" w:line="240" w:lineRule="auto"/>
            </w:pPr>
            <w:r>
              <w:rPr>
                <w:sz w:val="19"/>
              </w:rPr>
              <w:t>Sepenuhnya konsisten</w:t>
            </w:r>
          </w:p>
        </w:tc>
      </w:tr>
      <w:tr w:rsidR="00453AC9" w14:paraId="28A09CD9" w14:textId="77777777">
        <w:trPr>
          <w:cantSplit/>
          <w:jc w:val="center"/>
        </w:trPr>
        <w:tc>
          <w:tcPr>
            <w:tcW w:w="1442" w:type="dxa"/>
          </w:tcPr>
          <w:p w14:paraId="2495ADAB" w14:textId="77777777" w:rsidR="00453AC9" w:rsidRDefault="00464172">
            <w:pPr>
              <w:spacing w:before="20" w:after="20" w:line="240" w:lineRule="auto"/>
            </w:pPr>
            <w:r>
              <w:rPr>
                <w:sz w:val="19"/>
              </w:rPr>
              <w:t>Kejelasan bahasa</w:t>
            </w:r>
          </w:p>
        </w:tc>
        <w:tc>
          <w:tcPr>
            <w:tcW w:w="1768" w:type="dxa"/>
          </w:tcPr>
          <w:p w14:paraId="1D343DE8" w14:textId="77777777" w:rsidR="00453AC9" w:rsidRDefault="00464172">
            <w:pPr>
              <w:spacing w:before="20" w:after="20" w:line="240" w:lineRule="auto"/>
            </w:pPr>
            <w:r>
              <w:rPr>
                <w:sz w:val="19"/>
              </w:rPr>
              <w:t>Apakah mudah dipahami responden awam?</w:t>
            </w:r>
          </w:p>
        </w:tc>
        <w:tc>
          <w:tcPr>
            <w:tcW w:w="1555" w:type="dxa"/>
          </w:tcPr>
          <w:p w14:paraId="7837BD60" w14:textId="77777777" w:rsidR="00453AC9" w:rsidRDefault="00464172">
            <w:pPr>
              <w:spacing w:before="20" w:after="20" w:line="240" w:lineRule="auto"/>
            </w:pPr>
            <w:r>
              <w:rPr>
                <w:sz w:val="19"/>
              </w:rPr>
              <w:t>Sulit dipahami</w:t>
            </w:r>
          </w:p>
        </w:tc>
        <w:tc>
          <w:tcPr>
            <w:tcW w:w="1793" w:type="dxa"/>
          </w:tcPr>
          <w:p w14:paraId="0D6912C0" w14:textId="77777777" w:rsidR="00453AC9" w:rsidRDefault="00464172">
            <w:pPr>
              <w:spacing w:before="20" w:after="20" w:line="240" w:lineRule="auto"/>
            </w:pPr>
            <w:r>
              <w:rPr>
                <w:sz w:val="19"/>
              </w:rPr>
              <w:t>Cukup jelas</w:t>
            </w:r>
          </w:p>
        </w:tc>
        <w:tc>
          <w:tcPr>
            <w:tcW w:w="1378" w:type="dxa"/>
          </w:tcPr>
          <w:p w14:paraId="1301016E" w14:textId="77777777" w:rsidR="00453AC9" w:rsidRDefault="00464172">
            <w:pPr>
              <w:spacing w:before="20" w:after="20" w:line="240" w:lineRule="auto"/>
            </w:pPr>
            <w:r>
              <w:rPr>
                <w:sz w:val="19"/>
              </w:rPr>
              <w:t>Sangat jelas</w:t>
            </w:r>
          </w:p>
        </w:tc>
      </w:tr>
    </w:tbl>
    <w:p w14:paraId="34ADFA0A" w14:textId="77777777" w:rsidR="00453AC9" w:rsidRDefault="00453AC9">
      <w:pPr>
        <w:spacing w:after="80" w:line="240" w:lineRule="auto"/>
      </w:pPr>
    </w:p>
    <w:p w14:paraId="115E16DF" w14:textId="77777777" w:rsidR="00453AC9" w:rsidRDefault="00464172">
      <w:pPr>
        <w:spacing w:before="80" w:after="160" w:line="240" w:lineRule="auto"/>
        <w:jc w:val="both"/>
      </w:pPr>
      <w:r>
        <w:rPr>
          <w:sz w:val="20"/>
        </w:rPr>
        <w:t xml:space="preserve">Keterangan: skor 2 dan 4 dipakai untuk penilaian di antara deskriptor. Acuan gizi seimbang adalah Peraturan Menteri Kesehatan Nomor 41 Tahun 2014 (Kementerian </w:t>
      </w:r>
      <w:r>
        <w:rPr>
          <w:sz w:val="20"/>
        </w:rPr>
        <w:t>Kesehatan Republik Indonesia, 2014).</w:t>
      </w:r>
    </w:p>
    <w:p w14:paraId="61A01631" w14:textId="77777777" w:rsidR="00453AC9" w:rsidRDefault="00464172">
      <w:pPr>
        <w:ind w:firstLine="709"/>
        <w:jc w:val="both"/>
      </w:pPr>
      <w:r>
        <w:t>Rata-rata skor dihitung per aspek. Kesepakatan antarpenilai dihitung dengan koefisien kappa Fleiss (Fleiss, 1971) setelah skor dikelompokkan menjadi tiga kategori (1–2, 3, dan 4–5), lalu ditafsirkan menurut Landis dan K</w:t>
      </w:r>
      <w:r>
        <w:t>och (1977). Persentase kesepakatan mutlak juga dilaporkan karena kappa dapat bernilai rendah ketika sebaran skor sangat timpang.</w:t>
      </w:r>
    </w:p>
    <w:p w14:paraId="558043F2" w14:textId="77777777" w:rsidR="00453AC9" w:rsidRDefault="00464172">
      <w:pPr>
        <w:pStyle w:val="Heading2"/>
      </w:pPr>
      <w:bookmarkStart w:id="129" w:name="_Toc_h56"/>
      <w:r>
        <w:t xml:space="preserve">3.9 </w:t>
      </w:r>
      <w:r>
        <w:t>Etika Penelitian</w:t>
      </w:r>
      <w:bookmarkEnd w:id="129"/>
    </w:p>
    <w:p w14:paraId="34BB7534" w14:textId="77777777" w:rsidR="00453AC9" w:rsidRDefault="00464172">
      <w:pPr>
        <w:ind w:firstLine="709"/>
        <w:jc w:val="both"/>
      </w:pPr>
      <w:r>
        <w:t>Setiap partisipan menerima penjelasan tujuan dan prosedur penelitian serta menandatangani lembar persetujuan (informed consent) sebelum mengikuti pengujian. Lembar persetujuan menyebutkan bahwa data laporan makanan dikirim ke layanan LLM pihak ketiga untuk dianalisis. Identitas partisipan disamarkan menggunakan alias, nama asli dan alias tidak dikirim ke layanan LLM, dan partisipan dapat mengundurkan diri kapan saja tanpa konsekuensi. Rekomendasi yang ditampilkan disertai keterangan bahwa isinya bersifat edukatif. Data pengujian disimpan pada basis data yang hanya dapat diakses peneliti dan dihapus atau dianonimkan setelah penelitian selesai. Perlu atau tidaknya persetujuan komisi etik dikonfirmasi kepada dosen pembimbing sebelum pengujian dengan partisipan dimulai.</w:t>
      </w:r>
    </w:p>
    <w:p w14:paraId="168C2103" w14:textId="77777777" w:rsidR="00453AC9" w:rsidRDefault="00464172">
      <w:pPr>
        <w:pStyle w:val="Heading2"/>
      </w:pPr>
      <w:bookmarkStart w:id="130" w:name="_Toc_h57"/>
      <w:r>
        <w:t xml:space="preserve">3.10 </w:t>
      </w:r>
      <w:r>
        <w:t>Jadwal Penelitian</w:t>
      </w:r>
      <w:bookmarkEnd w:id="130"/>
    </w:p>
    <w:p w14:paraId="18DB30C1" w14:textId="77777777" w:rsidR="00453AC9" w:rsidRDefault="00464172">
      <w:pPr>
        <w:keepNext/>
        <w:spacing w:before="200" w:after="120" w:line="240" w:lineRule="auto"/>
        <w:jc w:val="center"/>
      </w:pPr>
      <w:r>
        <w:t>Tabel 3.43 Jadwal Penelitian</w:t>
      </w:r>
    </w:p>
    <w:tbl>
      <w:tblPr>
        <w:tblStyle w:val="TableGrid"/>
        <w:tblW w:w="7938" w:type="dxa"/>
        <w:jc w:val="center"/>
        <w:tblLayout w:type="fixed"/>
        <w:tblLook w:val="04A0" w:firstRow="1" w:lastRow="0" w:firstColumn="1" w:lastColumn="0" w:noHBand="0" w:noVBand="1"/>
      </w:tblPr>
      <w:tblGrid>
        <w:gridCol w:w="556"/>
        <w:gridCol w:w="3572"/>
        <w:gridCol w:w="635"/>
        <w:gridCol w:w="635"/>
        <w:gridCol w:w="635"/>
        <w:gridCol w:w="635"/>
        <w:gridCol w:w="635"/>
        <w:gridCol w:w="635"/>
      </w:tblGrid>
      <w:tr w:rsidR="00453AC9" w14:paraId="18ECFE8F" w14:textId="77777777">
        <w:trPr>
          <w:cantSplit/>
          <w:tblHeader/>
          <w:jc w:val="center"/>
        </w:trPr>
        <w:tc>
          <w:tcPr>
            <w:tcW w:w="555" w:type="dxa"/>
            <w:shd w:val="clear" w:color="auto" w:fill="D9D9D9"/>
          </w:tcPr>
          <w:p w14:paraId="2BEA2C96" w14:textId="77777777" w:rsidR="00453AC9" w:rsidRDefault="00464172">
            <w:pPr>
              <w:keepNext/>
              <w:spacing w:before="20" w:after="20" w:line="240" w:lineRule="auto"/>
              <w:jc w:val="center"/>
            </w:pPr>
            <w:r>
              <w:rPr>
                <w:b/>
                <w:sz w:val="19"/>
              </w:rPr>
              <w:t>No</w:t>
            </w:r>
          </w:p>
        </w:tc>
        <w:tc>
          <w:tcPr>
            <w:tcW w:w="3572" w:type="dxa"/>
            <w:shd w:val="clear" w:color="auto" w:fill="D9D9D9"/>
          </w:tcPr>
          <w:p w14:paraId="51BD537A" w14:textId="77777777" w:rsidR="00453AC9" w:rsidRDefault="00464172">
            <w:pPr>
              <w:keepNext/>
              <w:spacing w:before="20" w:after="20" w:line="240" w:lineRule="auto"/>
              <w:jc w:val="center"/>
            </w:pPr>
            <w:r>
              <w:rPr>
                <w:b/>
                <w:sz w:val="19"/>
              </w:rPr>
              <w:t>Kegiatan</w:t>
            </w:r>
          </w:p>
        </w:tc>
        <w:tc>
          <w:tcPr>
            <w:tcW w:w="635" w:type="dxa"/>
            <w:shd w:val="clear" w:color="auto" w:fill="D9D9D9"/>
          </w:tcPr>
          <w:p w14:paraId="6738591E" w14:textId="77777777" w:rsidR="00453AC9" w:rsidRDefault="00464172">
            <w:pPr>
              <w:keepNext/>
              <w:spacing w:before="20" w:after="20" w:line="240" w:lineRule="auto"/>
              <w:jc w:val="center"/>
            </w:pPr>
            <w:r>
              <w:rPr>
                <w:b/>
                <w:sz w:val="19"/>
              </w:rPr>
              <w:t>Bln 1</w:t>
            </w:r>
          </w:p>
        </w:tc>
        <w:tc>
          <w:tcPr>
            <w:tcW w:w="635" w:type="dxa"/>
            <w:shd w:val="clear" w:color="auto" w:fill="D9D9D9"/>
          </w:tcPr>
          <w:p w14:paraId="77BFC004" w14:textId="77777777" w:rsidR="00453AC9" w:rsidRDefault="00464172">
            <w:pPr>
              <w:keepNext/>
              <w:spacing w:before="20" w:after="20" w:line="240" w:lineRule="auto"/>
              <w:jc w:val="center"/>
            </w:pPr>
            <w:r>
              <w:rPr>
                <w:b/>
                <w:sz w:val="19"/>
              </w:rPr>
              <w:t>Bln 2</w:t>
            </w:r>
          </w:p>
        </w:tc>
        <w:tc>
          <w:tcPr>
            <w:tcW w:w="635" w:type="dxa"/>
            <w:shd w:val="clear" w:color="auto" w:fill="D9D9D9"/>
          </w:tcPr>
          <w:p w14:paraId="12365DC8" w14:textId="77777777" w:rsidR="00453AC9" w:rsidRDefault="00464172">
            <w:pPr>
              <w:keepNext/>
              <w:spacing w:before="20" w:after="20" w:line="240" w:lineRule="auto"/>
              <w:jc w:val="center"/>
            </w:pPr>
            <w:r>
              <w:rPr>
                <w:b/>
                <w:sz w:val="19"/>
              </w:rPr>
              <w:t>Bln 3</w:t>
            </w:r>
          </w:p>
        </w:tc>
        <w:tc>
          <w:tcPr>
            <w:tcW w:w="635" w:type="dxa"/>
            <w:shd w:val="clear" w:color="auto" w:fill="D9D9D9"/>
          </w:tcPr>
          <w:p w14:paraId="4AB86CBD" w14:textId="77777777" w:rsidR="00453AC9" w:rsidRDefault="00464172">
            <w:pPr>
              <w:keepNext/>
              <w:spacing w:before="20" w:after="20" w:line="240" w:lineRule="auto"/>
              <w:jc w:val="center"/>
            </w:pPr>
            <w:r>
              <w:rPr>
                <w:b/>
                <w:sz w:val="19"/>
              </w:rPr>
              <w:t>Bln 4</w:t>
            </w:r>
          </w:p>
        </w:tc>
        <w:tc>
          <w:tcPr>
            <w:tcW w:w="635" w:type="dxa"/>
            <w:shd w:val="clear" w:color="auto" w:fill="D9D9D9"/>
          </w:tcPr>
          <w:p w14:paraId="20307983" w14:textId="77777777" w:rsidR="00453AC9" w:rsidRDefault="00464172">
            <w:pPr>
              <w:keepNext/>
              <w:spacing w:before="20" w:after="20" w:line="240" w:lineRule="auto"/>
              <w:jc w:val="center"/>
            </w:pPr>
            <w:r>
              <w:rPr>
                <w:b/>
                <w:sz w:val="19"/>
              </w:rPr>
              <w:t>Bln 5</w:t>
            </w:r>
          </w:p>
        </w:tc>
        <w:tc>
          <w:tcPr>
            <w:tcW w:w="635" w:type="dxa"/>
            <w:shd w:val="clear" w:color="auto" w:fill="D9D9D9"/>
          </w:tcPr>
          <w:p w14:paraId="7EB24AD0" w14:textId="77777777" w:rsidR="00453AC9" w:rsidRDefault="00464172">
            <w:pPr>
              <w:keepNext/>
              <w:spacing w:before="20" w:after="20" w:line="240" w:lineRule="auto"/>
              <w:jc w:val="center"/>
            </w:pPr>
            <w:r>
              <w:rPr>
                <w:b/>
                <w:sz w:val="19"/>
              </w:rPr>
              <w:t>Bln 6</w:t>
            </w:r>
          </w:p>
        </w:tc>
      </w:tr>
      <w:tr w:rsidR="00453AC9" w14:paraId="392E28BE" w14:textId="77777777">
        <w:trPr>
          <w:cantSplit/>
          <w:jc w:val="center"/>
        </w:trPr>
        <w:tc>
          <w:tcPr>
            <w:tcW w:w="555" w:type="dxa"/>
          </w:tcPr>
          <w:p w14:paraId="56EE6421" w14:textId="77777777" w:rsidR="00453AC9" w:rsidRDefault="00464172">
            <w:pPr>
              <w:keepNext/>
              <w:spacing w:before="20" w:after="20" w:line="240" w:lineRule="auto"/>
              <w:jc w:val="center"/>
            </w:pPr>
            <w:r>
              <w:rPr>
                <w:sz w:val="19"/>
              </w:rPr>
              <w:t>1</w:t>
            </w:r>
          </w:p>
        </w:tc>
        <w:tc>
          <w:tcPr>
            <w:tcW w:w="3572" w:type="dxa"/>
          </w:tcPr>
          <w:p w14:paraId="128417F7" w14:textId="77777777" w:rsidR="00453AC9" w:rsidRDefault="00464172">
            <w:pPr>
              <w:keepNext/>
              <w:spacing w:before="20" w:after="20" w:line="240" w:lineRule="auto"/>
            </w:pPr>
            <w:r>
              <w:rPr>
                <w:sz w:val="19"/>
              </w:rPr>
              <w:t>Studi literatur dan analisis kebutuhan</w:t>
            </w:r>
            <w:r>
              <w:rPr>
                <w:sz w:val="20"/>
              </w:rPr>
              <w:t xml:space="preserve"> (RC dan DS</w:t>
            </w:r>
            <w:r>
              <w:rPr>
                <w:sz w:val="20"/>
              </w:rPr>
              <w:noBreakHyphen/>
              <w:t>I)</w:t>
            </w:r>
          </w:p>
        </w:tc>
        <w:tc>
          <w:tcPr>
            <w:tcW w:w="635" w:type="dxa"/>
          </w:tcPr>
          <w:p w14:paraId="70980744" w14:textId="77777777" w:rsidR="00453AC9" w:rsidRDefault="00464172">
            <w:pPr>
              <w:keepNext/>
              <w:spacing w:before="20" w:after="20" w:line="240" w:lineRule="auto"/>
              <w:jc w:val="center"/>
            </w:pPr>
            <w:r>
              <w:rPr>
                <w:sz w:val="19"/>
              </w:rPr>
              <w:t>■</w:t>
            </w:r>
          </w:p>
        </w:tc>
        <w:tc>
          <w:tcPr>
            <w:tcW w:w="635" w:type="dxa"/>
          </w:tcPr>
          <w:p w14:paraId="135B9FCF" w14:textId="77777777" w:rsidR="00453AC9" w:rsidRDefault="00464172">
            <w:pPr>
              <w:keepNext/>
              <w:spacing w:before="20" w:after="20" w:line="240" w:lineRule="auto"/>
              <w:jc w:val="center"/>
            </w:pPr>
            <w:r>
              <w:rPr>
                <w:sz w:val="19"/>
              </w:rPr>
              <w:t>■</w:t>
            </w:r>
          </w:p>
        </w:tc>
        <w:tc>
          <w:tcPr>
            <w:tcW w:w="635" w:type="dxa"/>
          </w:tcPr>
          <w:p w14:paraId="3D0E9573" w14:textId="77777777" w:rsidR="00453AC9" w:rsidRDefault="00453AC9">
            <w:pPr>
              <w:keepNext/>
              <w:spacing w:before="20" w:after="20" w:line="240" w:lineRule="auto"/>
              <w:jc w:val="center"/>
            </w:pPr>
          </w:p>
        </w:tc>
        <w:tc>
          <w:tcPr>
            <w:tcW w:w="635" w:type="dxa"/>
          </w:tcPr>
          <w:p w14:paraId="73884107" w14:textId="77777777" w:rsidR="00453AC9" w:rsidRDefault="00453AC9">
            <w:pPr>
              <w:keepNext/>
              <w:spacing w:before="20" w:after="20" w:line="240" w:lineRule="auto"/>
              <w:jc w:val="center"/>
            </w:pPr>
          </w:p>
        </w:tc>
        <w:tc>
          <w:tcPr>
            <w:tcW w:w="635" w:type="dxa"/>
          </w:tcPr>
          <w:p w14:paraId="4D33AB18" w14:textId="77777777" w:rsidR="00453AC9" w:rsidRDefault="00453AC9">
            <w:pPr>
              <w:keepNext/>
              <w:spacing w:before="20" w:after="20" w:line="240" w:lineRule="auto"/>
              <w:jc w:val="center"/>
            </w:pPr>
          </w:p>
        </w:tc>
        <w:tc>
          <w:tcPr>
            <w:tcW w:w="635" w:type="dxa"/>
          </w:tcPr>
          <w:p w14:paraId="523793CE" w14:textId="77777777" w:rsidR="00453AC9" w:rsidRDefault="00453AC9">
            <w:pPr>
              <w:keepNext/>
              <w:spacing w:before="20" w:after="20" w:line="240" w:lineRule="auto"/>
              <w:jc w:val="center"/>
            </w:pPr>
          </w:p>
        </w:tc>
      </w:tr>
      <w:tr w:rsidR="00453AC9" w14:paraId="5AEB6C94" w14:textId="77777777">
        <w:trPr>
          <w:cantSplit/>
          <w:jc w:val="center"/>
        </w:trPr>
        <w:tc>
          <w:tcPr>
            <w:tcW w:w="555" w:type="dxa"/>
          </w:tcPr>
          <w:p w14:paraId="3ADDD1DF" w14:textId="77777777" w:rsidR="00453AC9" w:rsidRDefault="00464172">
            <w:pPr>
              <w:keepNext/>
              <w:spacing w:before="20" w:after="20" w:line="240" w:lineRule="auto"/>
              <w:jc w:val="center"/>
            </w:pPr>
            <w:r>
              <w:rPr>
                <w:sz w:val="19"/>
              </w:rPr>
              <w:t>2</w:t>
            </w:r>
          </w:p>
        </w:tc>
        <w:tc>
          <w:tcPr>
            <w:tcW w:w="3572" w:type="dxa"/>
          </w:tcPr>
          <w:p w14:paraId="6AC93179" w14:textId="77777777" w:rsidR="00453AC9" w:rsidRDefault="00464172">
            <w:pPr>
              <w:keepNext/>
              <w:spacing w:before="20" w:after="20" w:line="240" w:lineRule="auto"/>
            </w:pPr>
            <w:r>
              <w:rPr>
                <w:sz w:val="19"/>
              </w:rPr>
              <w:t>Perancangan sistem</w:t>
            </w:r>
            <w:r>
              <w:rPr>
                <w:sz w:val="20"/>
              </w:rPr>
              <w:t xml:space="preserve"> (PS)</w:t>
            </w:r>
          </w:p>
        </w:tc>
        <w:tc>
          <w:tcPr>
            <w:tcW w:w="635" w:type="dxa"/>
          </w:tcPr>
          <w:p w14:paraId="437BEA84" w14:textId="77777777" w:rsidR="00453AC9" w:rsidRDefault="00453AC9">
            <w:pPr>
              <w:keepNext/>
              <w:spacing w:before="20" w:after="20" w:line="240" w:lineRule="auto"/>
              <w:jc w:val="center"/>
            </w:pPr>
          </w:p>
        </w:tc>
        <w:tc>
          <w:tcPr>
            <w:tcW w:w="635" w:type="dxa"/>
          </w:tcPr>
          <w:p w14:paraId="03E091AA" w14:textId="77777777" w:rsidR="00453AC9" w:rsidRDefault="00464172">
            <w:pPr>
              <w:keepNext/>
              <w:spacing w:before="20" w:after="20" w:line="240" w:lineRule="auto"/>
              <w:jc w:val="center"/>
            </w:pPr>
            <w:r>
              <w:rPr>
                <w:sz w:val="19"/>
              </w:rPr>
              <w:t>■</w:t>
            </w:r>
          </w:p>
        </w:tc>
        <w:tc>
          <w:tcPr>
            <w:tcW w:w="635" w:type="dxa"/>
          </w:tcPr>
          <w:p w14:paraId="5940D3B7" w14:textId="77777777" w:rsidR="00453AC9" w:rsidRDefault="00464172">
            <w:pPr>
              <w:keepNext/>
              <w:spacing w:before="20" w:after="20" w:line="240" w:lineRule="auto"/>
              <w:jc w:val="center"/>
            </w:pPr>
            <w:r>
              <w:rPr>
                <w:sz w:val="19"/>
              </w:rPr>
              <w:t>■</w:t>
            </w:r>
          </w:p>
        </w:tc>
        <w:tc>
          <w:tcPr>
            <w:tcW w:w="635" w:type="dxa"/>
          </w:tcPr>
          <w:p w14:paraId="2706ECB9" w14:textId="77777777" w:rsidR="00453AC9" w:rsidRDefault="00453AC9">
            <w:pPr>
              <w:keepNext/>
              <w:spacing w:before="20" w:after="20" w:line="240" w:lineRule="auto"/>
              <w:jc w:val="center"/>
            </w:pPr>
          </w:p>
        </w:tc>
        <w:tc>
          <w:tcPr>
            <w:tcW w:w="635" w:type="dxa"/>
          </w:tcPr>
          <w:p w14:paraId="4FB4357F" w14:textId="77777777" w:rsidR="00453AC9" w:rsidRDefault="00453AC9">
            <w:pPr>
              <w:keepNext/>
              <w:spacing w:before="20" w:after="20" w:line="240" w:lineRule="auto"/>
              <w:jc w:val="center"/>
            </w:pPr>
          </w:p>
        </w:tc>
        <w:tc>
          <w:tcPr>
            <w:tcW w:w="635" w:type="dxa"/>
          </w:tcPr>
          <w:p w14:paraId="4F751D21" w14:textId="77777777" w:rsidR="00453AC9" w:rsidRDefault="00453AC9">
            <w:pPr>
              <w:keepNext/>
              <w:spacing w:before="20" w:after="20" w:line="240" w:lineRule="auto"/>
              <w:jc w:val="center"/>
            </w:pPr>
          </w:p>
        </w:tc>
      </w:tr>
      <w:tr w:rsidR="00453AC9" w14:paraId="63597FB1" w14:textId="77777777">
        <w:trPr>
          <w:cantSplit/>
          <w:jc w:val="center"/>
        </w:trPr>
        <w:tc>
          <w:tcPr>
            <w:tcW w:w="555" w:type="dxa"/>
          </w:tcPr>
          <w:p w14:paraId="14B151B2" w14:textId="77777777" w:rsidR="00453AC9" w:rsidRDefault="00464172">
            <w:pPr>
              <w:keepNext/>
              <w:spacing w:before="20" w:after="20" w:line="240" w:lineRule="auto"/>
              <w:jc w:val="center"/>
            </w:pPr>
            <w:r>
              <w:rPr>
                <w:sz w:val="19"/>
              </w:rPr>
              <w:t>3</w:t>
            </w:r>
          </w:p>
        </w:tc>
        <w:tc>
          <w:tcPr>
            <w:tcW w:w="3572" w:type="dxa"/>
          </w:tcPr>
          <w:p w14:paraId="7197CAAA" w14:textId="77777777" w:rsidR="00453AC9" w:rsidRDefault="00464172">
            <w:pPr>
              <w:keepNext/>
              <w:spacing w:before="20" w:after="20" w:line="240" w:lineRule="auto"/>
            </w:pPr>
            <w:r>
              <w:rPr>
                <w:sz w:val="19"/>
              </w:rPr>
              <w:t>Implementasi layanan (backend)</w:t>
            </w:r>
            <w:r>
              <w:rPr>
                <w:sz w:val="20"/>
              </w:rPr>
              <w:t xml:space="preserve"> (PS)</w:t>
            </w:r>
          </w:p>
        </w:tc>
        <w:tc>
          <w:tcPr>
            <w:tcW w:w="635" w:type="dxa"/>
          </w:tcPr>
          <w:p w14:paraId="6746D404" w14:textId="77777777" w:rsidR="00453AC9" w:rsidRDefault="00453AC9">
            <w:pPr>
              <w:keepNext/>
              <w:spacing w:before="20" w:after="20" w:line="240" w:lineRule="auto"/>
              <w:jc w:val="center"/>
            </w:pPr>
          </w:p>
        </w:tc>
        <w:tc>
          <w:tcPr>
            <w:tcW w:w="635" w:type="dxa"/>
          </w:tcPr>
          <w:p w14:paraId="23408BD3" w14:textId="77777777" w:rsidR="00453AC9" w:rsidRDefault="00453AC9">
            <w:pPr>
              <w:keepNext/>
              <w:spacing w:before="20" w:after="20" w:line="240" w:lineRule="auto"/>
              <w:jc w:val="center"/>
            </w:pPr>
          </w:p>
        </w:tc>
        <w:tc>
          <w:tcPr>
            <w:tcW w:w="635" w:type="dxa"/>
          </w:tcPr>
          <w:p w14:paraId="7E40E67B" w14:textId="77777777" w:rsidR="00453AC9" w:rsidRDefault="00464172">
            <w:pPr>
              <w:keepNext/>
              <w:spacing w:before="20" w:after="20" w:line="240" w:lineRule="auto"/>
              <w:jc w:val="center"/>
            </w:pPr>
            <w:r>
              <w:rPr>
                <w:sz w:val="19"/>
              </w:rPr>
              <w:t>■</w:t>
            </w:r>
          </w:p>
        </w:tc>
        <w:tc>
          <w:tcPr>
            <w:tcW w:w="635" w:type="dxa"/>
          </w:tcPr>
          <w:p w14:paraId="1AD6EBCE" w14:textId="77777777" w:rsidR="00453AC9" w:rsidRDefault="00464172">
            <w:pPr>
              <w:keepNext/>
              <w:spacing w:before="20" w:after="20" w:line="240" w:lineRule="auto"/>
              <w:jc w:val="center"/>
            </w:pPr>
            <w:r>
              <w:rPr>
                <w:sz w:val="19"/>
              </w:rPr>
              <w:t>■</w:t>
            </w:r>
          </w:p>
        </w:tc>
        <w:tc>
          <w:tcPr>
            <w:tcW w:w="635" w:type="dxa"/>
          </w:tcPr>
          <w:p w14:paraId="4220FFB3" w14:textId="77777777" w:rsidR="00453AC9" w:rsidRDefault="00453AC9">
            <w:pPr>
              <w:keepNext/>
              <w:spacing w:before="20" w:after="20" w:line="240" w:lineRule="auto"/>
              <w:jc w:val="center"/>
            </w:pPr>
          </w:p>
        </w:tc>
        <w:tc>
          <w:tcPr>
            <w:tcW w:w="635" w:type="dxa"/>
          </w:tcPr>
          <w:p w14:paraId="06FE42E8" w14:textId="77777777" w:rsidR="00453AC9" w:rsidRDefault="00453AC9">
            <w:pPr>
              <w:keepNext/>
              <w:spacing w:before="20" w:after="20" w:line="240" w:lineRule="auto"/>
              <w:jc w:val="center"/>
            </w:pPr>
          </w:p>
        </w:tc>
      </w:tr>
      <w:tr w:rsidR="00453AC9" w14:paraId="3BF360FC" w14:textId="77777777">
        <w:trPr>
          <w:cantSplit/>
          <w:jc w:val="center"/>
        </w:trPr>
        <w:tc>
          <w:tcPr>
            <w:tcW w:w="555" w:type="dxa"/>
          </w:tcPr>
          <w:p w14:paraId="7B849917" w14:textId="77777777" w:rsidR="00453AC9" w:rsidRDefault="00464172">
            <w:pPr>
              <w:keepNext/>
              <w:spacing w:before="20" w:after="20" w:line="240" w:lineRule="auto"/>
              <w:jc w:val="center"/>
            </w:pPr>
            <w:r>
              <w:rPr>
                <w:sz w:val="19"/>
              </w:rPr>
              <w:t>4</w:t>
            </w:r>
          </w:p>
        </w:tc>
        <w:tc>
          <w:tcPr>
            <w:tcW w:w="3572" w:type="dxa"/>
          </w:tcPr>
          <w:p w14:paraId="28F207DC" w14:textId="77777777" w:rsidR="00453AC9" w:rsidRDefault="00464172">
            <w:pPr>
              <w:keepNext/>
              <w:spacing w:before="20" w:after="20" w:line="240" w:lineRule="auto"/>
            </w:pPr>
            <w:r>
              <w:rPr>
                <w:sz w:val="19"/>
              </w:rPr>
              <w:t xml:space="preserve">Implementasi antarmuka </w:t>
            </w:r>
            <w:r>
              <w:rPr>
                <w:sz w:val="19"/>
              </w:rPr>
              <w:t>(frontend)</w:t>
            </w:r>
            <w:r>
              <w:rPr>
                <w:sz w:val="20"/>
              </w:rPr>
              <w:t xml:space="preserve"> (PS)</w:t>
            </w:r>
          </w:p>
        </w:tc>
        <w:tc>
          <w:tcPr>
            <w:tcW w:w="635" w:type="dxa"/>
          </w:tcPr>
          <w:p w14:paraId="68244A2D" w14:textId="77777777" w:rsidR="00453AC9" w:rsidRDefault="00453AC9">
            <w:pPr>
              <w:keepNext/>
              <w:spacing w:before="20" w:after="20" w:line="240" w:lineRule="auto"/>
              <w:jc w:val="center"/>
            </w:pPr>
          </w:p>
        </w:tc>
        <w:tc>
          <w:tcPr>
            <w:tcW w:w="635" w:type="dxa"/>
          </w:tcPr>
          <w:p w14:paraId="533E9695" w14:textId="77777777" w:rsidR="00453AC9" w:rsidRDefault="00453AC9">
            <w:pPr>
              <w:keepNext/>
              <w:spacing w:before="20" w:after="20" w:line="240" w:lineRule="auto"/>
              <w:jc w:val="center"/>
            </w:pPr>
          </w:p>
        </w:tc>
        <w:tc>
          <w:tcPr>
            <w:tcW w:w="635" w:type="dxa"/>
          </w:tcPr>
          <w:p w14:paraId="2323C419" w14:textId="77777777" w:rsidR="00453AC9" w:rsidRDefault="00464172">
            <w:pPr>
              <w:keepNext/>
              <w:spacing w:before="20" w:after="20" w:line="240" w:lineRule="auto"/>
              <w:jc w:val="center"/>
            </w:pPr>
            <w:r>
              <w:rPr>
                <w:sz w:val="19"/>
              </w:rPr>
              <w:t>■</w:t>
            </w:r>
          </w:p>
        </w:tc>
        <w:tc>
          <w:tcPr>
            <w:tcW w:w="635" w:type="dxa"/>
          </w:tcPr>
          <w:p w14:paraId="2E26B120" w14:textId="77777777" w:rsidR="00453AC9" w:rsidRDefault="00464172">
            <w:pPr>
              <w:keepNext/>
              <w:spacing w:before="20" w:after="20" w:line="240" w:lineRule="auto"/>
              <w:jc w:val="center"/>
            </w:pPr>
            <w:r>
              <w:rPr>
                <w:sz w:val="19"/>
              </w:rPr>
              <w:t>■</w:t>
            </w:r>
          </w:p>
        </w:tc>
        <w:tc>
          <w:tcPr>
            <w:tcW w:w="635" w:type="dxa"/>
          </w:tcPr>
          <w:p w14:paraId="1D65DB63" w14:textId="77777777" w:rsidR="00453AC9" w:rsidRDefault="00464172">
            <w:pPr>
              <w:keepNext/>
              <w:spacing w:before="20" w:after="20" w:line="240" w:lineRule="auto"/>
              <w:jc w:val="center"/>
            </w:pPr>
            <w:r>
              <w:rPr>
                <w:sz w:val="19"/>
              </w:rPr>
              <w:t>■</w:t>
            </w:r>
          </w:p>
        </w:tc>
        <w:tc>
          <w:tcPr>
            <w:tcW w:w="635" w:type="dxa"/>
          </w:tcPr>
          <w:p w14:paraId="679E38BC" w14:textId="77777777" w:rsidR="00453AC9" w:rsidRDefault="00453AC9">
            <w:pPr>
              <w:keepNext/>
              <w:spacing w:before="20" w:after="20" w:line="240" w:lineRule="auto"/>
              <w:jc w:val="center"/>
            </w:pPr>
          </w:p>
        </w:tc>
      </w:tr>
      <w:tr w:rsidR="00453AC9" w14:paraId="09DBAA1D" w14:textId="77777777">
        <w:trPr>
          <w:cantSplit/>
          <w:jc w:val="center"/>
        </w:trPr>
        <w:tc>
          <w:tcPr>
            <w:tcW w:w="555" w:type="dxa"/>
          </w:tcPr>
          <w:p w14:paraId="02DC717A" w14:textId="77777777" w:rsidR="00453AC9" w:rsidRDefault="00464172">
            <w:pPr>
              <w:keepNext/>
              <w:spacing w:before="20" w:after="20" w:line="240" w:lineRule="auto"/>
              <w:jc w:val="center"/>
            </w:pPr>
            <w:r>
              <w:rPr>
                <w:sz w:val="19"/>
              </w:rPr>
              <w:t>5</w:t>
            </w:r>
          </w:p>
        </w:tc>
        <w:tc>
          <w:tcPr>
            <w:tcW w:w="3572" w:type="dxa"/>
          </w:tcPr>
          <w:p w14:paraId="5DFA0533" w14:textId="77777777" w:rsidR="00453AC9" w:rsidRDefault="00464172">
            <w:pPr>
              <w:keepNext/>
              <w:spacing w:before="20" w:after="20" w:line="240" w:lineRule="auto"/>
            </w:pPr>
            <w:r>
              <w:rPr>
                <w:sz w:val="19"/>
              </w:rPr>
              <w:t>Penelusuran formatif dan perbaikan</w:t>
            </w:r>
            <w:r>
              <w:rPr>
                <w:sz w:val="20"/>
              </w:rPr>
              <w:t xml:space="preserve"> (PS)</w:t>
            </w:r>
          </w:p>
        </w:tc>
        <w:tc>
          <w:tcPr>
            <w:tcW w:w="635" w:type="dxa"/>
          </w:tcPr>
          <w:p w14:paraId="5BA651FD" w14:textId="77777777" w:rsidR="00453AC9" w:rsidRDefault="00453AC9">
            <w:pPr>
              <w:keepNext/>
              <w:spacing w:before="20" w:after="20" w:line="240" w:lineRule="auto"/>
              <w:jc w:val="center"/>
            </w:pPr>
          </w:p>
        </w:tc>
        <w:tc>
          <w:tcPr>
            <w:tcW w:w="635" w:type="dxa"/>
          </w:tcPr>
          <w:p w14:paraId="16A44D4D" w14:textId="77777777" w:rsidR="00453AC9" w:rsidRDefault="00453AC9">
            <w:pPr>
              <w:keepNext/>
              <w:spacing w:before="20" w:after="20" w:line="240" w:lineRule="auto"/>
              <w:jc w:val="center"/>
            </w:pPr>
          </w:p>
        </w:tc>
        <w:tc>
          <w:tcPr>
            <w:tcW w:w="635" w:type="dxa"/>
          </w:tcPr>
          <w:p w14:paraId="38363626" w14:textId="77777777" w:rsidR="00453AC9" w:rsidRDefault="00453AC9">
            <w:pPr>
              <w:keepNext/>
              <w:spacing w:before="20" w:after="20" w:line="240" w:lineRule="auto"/>
              <w:jc w:val="center"/>
            </w:pPr>
          </w:p>
        </w:tc>
        <w:tc>
          <w:tcPr>
            <w:tcW w:w="635" w:type="dxa"/>
          </w:tcPr>
          <w:p w14:paraId="12C82BF8" w14:textId="77777777" w:rsidR="00453AC9" w:rsidRDefault="00464172">
            <w:pPr>
              <w:keepNext/>
              <w:spacing w:before="20" w:after="20" w:line="240" w:lineRule="auto"/>
              <w:jc w:val="center"/>
            </w:pPr>
            <w:r>
              <w:rPr>
                <w:sz w:val="19"/>
              </w:rPr>
              <w:t>■</w:t>
            </w:r>
          </w:p>
        </w:tc>
        <w:tc>
          <w:tcPr>
            <w:tcW w:w="635" w:type="dxa"/>
          </w:tcPr>
          <w:p w14:paraId="244B8C9B" w14:textId="77777777" w:rsidR="00453AC9" w:rsidRDefault="00453AC9">
            <w:pPr>
              <w:keepNext/>
              <w:spacing w:before="20" w:after="20" w:line="240" w:lineRule="auto"/>
              <w:jc w:val="center"/>
            </w:pPr>
          </w:p>
        </w:tc>
        <w:tc>
          <w:tcPr>
            <w:tcW w:w="635" w:type="dxa"/>
          </w:tcPr>
          <w:p w14:paraId="015DE30A" w14:textId="77777777" w:rsidR="00453AC9" w:rsidRDefault="00453AC9">
            <w:pPr>
              <w:keepNext/>
              <w:spacing w:before="20" w:after="20" w:line="240" w:lineRule="auto"/>
              <w:jc w:val="center"/>
            </w:pPr>
          </w:p>
        </w:tc>
      </w:tr>
      <w:tr w:rsidR="00453AC9" w14:paraId="794BFE02" w14:textId="77777777">
        <w:trPr>
          <w:cantSplit/>
          <w:jc w:val="center"/>
        </w:trPr>
        <w:tc>
          <w:tcPr>
            <w:tcW w:w="555" w:type="dxa"/>
          </w:tcPr>
          <w:p w14:paraId="4B19C5D8" w14:textId="77777777" w:rsidR="00453AC9" w:rsidRDefault="00464172">
            <w:pPr>
              <w:keepNext/>
              <w:spacing w:before="20" w:after="20" w:line="240" w:lineRule="auto"/>
              <w:jc w:val="center"/>
            </w:pPr>
            <w:r>
              <w:rPr>
                <w:sz w:val="19"/>
              </w:rPr>
              <w:t>6</w:t>
            </w:r>
          </w:p>
        </w:tc>
        <w:tc>
          <w:tcPr>
            <w:tcW w:w="3572" w:type="dxa"/>
          </w:tcPr>
          <w:p w14:paraId="36C7D45C" w14:textId="77777777" w:rsidR="00453AC9" w:rsidRDefault="00464172">
            <w:pPr>
              <w:keepNext/>
              <w:spacing w:before="20" w:after="20" w:line="240" w:lineRule="auto"/>
            </w:pPr>
            <w:r>
              <w:rPr>
                <w:sz w:val="19"/>
              </w:rPr>
              <w:t>Pengujian kotak hitam dan perbaikan</w:t>
            </w:r>
            <w:r>
              <w:rPr>
                <w:sz w:val="20"/>
              </w:rPr>
              <w:t xml:space="preserve"> (DS</w:t>
            </w:r>
            <w:r>
              <w:rPr>
                <w:sz w:val="20"/>
              </w:rPr>
              <w:noBreakHyphen/>
              <w:t>II)</w:t>
            </w:r>
          </w:p>
        </w:tc>
        <w:tc>
          <w:tcPr>
            <w:tcW w:w="635" w:type="dxa"/>
          </w:tcPr>
          <w:p w14:paraId="2B2AAA56" w14:textId="77777777" w:rsidR="00453AC9" w:rsidRDefault="00453AC9">
            <w:pPr>
              <w:keepNext/>
              <w:spacing w:before="20" w:after="20" w:line="240" w:lineRule="auto"/>
              <w:jc w:val="center"/>
            </w:pPr>
          </w:p>
        </w:tc>
        <w:tc>
          <w:tcPr>
            <w:tcW w:w="635" w:type="dxa"/>
          </w:tcPr>
          <w:p w14:paraId="1ED561B6" w14:textId="77777777" w:rsidR="00453AC9" w:rsidRDefault="00453AC9">
            <w:pPr>
              <w:keepNext/>
              <w:spacing w:before="20" w:after="20" w:line="240" w:lineRule="auto"/>
              <w:jc w:val="center"/>
            </w:pPr>
          </w:p>
        </w:tc>
        <w:tc>
          <w:tcPr>
            <w:tcW w:w="635" w:type="dxa"/>
          </w:tcPr>
          <w:p w14:paraId="7B124CFE" w14:textId="77777777" w:rsidR="00453AC9" w:rsidRDefault="00453AC9">
            <w:pPr>
              <w:keepNext/>
              <w:spacing w:before="20" w:after="20" w:line="240" w:lineRule="auto"/>
              <w:jc w:val="center"/>
            </w:pPr>
          </w:p>
        </w:tc>
        <w:tc>
          <w:tcPr>
            <w:tcW w:w="635" w:type="dxa"/>
          </w:tcPr>
          <w:p w14:paraId="0820B03A" w14:textId="77777777" w:rsidR="00453AC9" w:rsidRDefault="00453AC9">
            <w:pPr>
              <w:keepNext/>
              <w:spacing w:before="20" w:after="20" w:line="240" w:lineRule="auto"/>
              <w:jc w:val="center"/>
            </w:pPr>
          </w:p>
        </w:tc>
        <w:tc>
          <w:tcPr>
            <w:tcW w:w="635" w:type="dxa"/>
          </w:tcPr>
          <w:p w14:paraId="69154F99" w14:textId="77777777" w:rsidR="00453AC9" w:rsidRDefault="00464172">
            <w:pPr>
              <w:keepNext/>
              <w:spacing w:before="20" w:after="20" w:line="240" w:lineRule="auto"/>
              <w:jc w:val="center"/>
            </w:pPr>
            <w:r>
              <w:rPr>
                <w:sz w:val="19"/>
              </w:rPr>
              <w:t>■</w:t>
            </w:r>
          </w:p>
        </w:tc>
        <w:tc>
          <w:tcPr>
            <w:tcW w:w="635" w:type="dxa"/>
          </w:tcPr>
          <w:p w14:paraId="719B9910" w14:textId="77777777" w:rsidR="00453AC9" w:rsidRDefault="00453AC9">
            <w:pPr>
              <w:keepNext/>
              <w:spacing w:before="20" w:after="20" w:line="240" w:lineRule="auto"/>
              <w:jc w:val="center"/>
            </w:pPr>
          </w:p>
        </w:tc>
      </w:tr>
      <w:tr w:rsidR="00453AC9" w14:paraId="7193DBB9" w14:textId="77777777">
        <w:trPr>
          <w:cantSplit/>
          <w:jc w:val="center"/>
        </w:trPr>
        <w:tc>
          <w:tcPr>
            <w:tcW w:w="555" w:type="dxa"/>
          </w:tcPr>
          <w:p w14:paraId="735C9506" w14:textId="77777777" w:rsidR="00453AC9" w:rsidRDefault="00464172">
            <w:pPr>
              <w:keepNext/>
              <w:spacing w:before="20" w:after="20" w:line="240" w:lineRule="auto"/>
              <w:jc w:val="center"/>
            </w:pPr>
            <w:r>
              <w:rPr>
                <w:sz w:val="19"/>
              </w:rPr>
              <w:t>7</w:t>
            </w:r>
          </w:p>
        </w:tc>
        <w:tc>
          <w:tcPr>
            <w:tcW w:w="3572" w:type="dxa"/>
          </w:tcPr>
          <w:p w14:paraId="41CE0296" w14:textId="77777777" w:rsidR="00453AC9" w:rsidRDefault="00464172">
            <w:pPr>
              <w:keepNext/>
              <w:spacing w:before="20" w:after="20" w:line="240" w:lineRule="auto"/>
            </w:pPr>
            <w:r>
              <w:rPr>
                <w:sz w:val="19"/>
              </w:rPr>
              <w:t>Pengujian kinerja, SUS, dan penilaian ahli</w:t>
            </w:r>
            <w:r>
              <w:rPr>
                <w:sz w:val="20"/>
              </w:rPr>
              <w:t xml:space="preserve"> (DS</w:t>
            </w:r>
            <w:r>
              <w:rPr>
                <w:sz w:val="20"/>
              </w:rPr>
              <w:noBreakHyphen/>
              <w:t>II)</w:t>
            </w:r>
          </w:p>
        </w:tc>
        <w:tc>
          <w:tcPr>
            <w:tcW w:w="635" w:type="dxa"/>
          </w:tcPr>
          <w:p w14:paraId="174614A1" w14:textId="77777777" w:rsidR="00453AC9" w:rsidRDefault="00453AC9">
            <w:pPr>
              <w:keepNext/>
              <w:spacing w:before="20" w:after="20" w:line="240" w:lineRule="auto"/>
              <w:jc w:val="center"/>
            </w:pPr>
          </w:p>
        </w:tc>
        <w:tc>
          <w:tcPr>
            <w:tcW w:w="635" w:type="dxa"/>
          </w:tcPr>
          <w:p w14:paraId="769219AF" w14:textId="77777777" w:rsidR="00453AC9" w:rsidRDefault="00453AC9">
            <w:pPr>
              <w:keepNext/>
              <w:spacing w:before="20" w:after="20" w:line="240" w:lineRule="auto"/>
              <w:jc w:val="center"/>
            </w:pPr>
          </w:p>
        </w:tc>
        <w:tc>
          <w:tcPr>
            <w:tcW w:w="635" w:type="dxa"/>
          </w:tcPr>
          <w:p w14:paraId="5DF04D6D" w14:textId="77777777" w:rsidR="00453AC9" w:rsidRDefault="00453AC9">
            <w:pPr>
              <w:keepNext/>
              <w:spacing w:before="20" w:after="20" w:line="240" w:lineRule="auto"/>
              <w:jc w:val="center"/>
            </w:pPr>
          </w:p>
        </w:tc>
        <w:tc>
          <w:tcPr>
            <w:tcW w:w="635" w:type="dxa"/>
          </w:tcPr>
          <w:p w14:paraId="66D73C5E" w14:textId="77777777" w:rsidR="00453AC9" w:rsidRDefault="00453AC9">
            <w:pPr>
              <w:keepNext/>
              <w:spacing w:before="20" w:after="20" w:line="240" w:lineRule="auto"/>
              <w:jc w:val="center"/>
            </w:pPr>
          </w:p>
        </w:tc>
        <w:tc>
          <w:tcPr>
            <w:tcW w:w="635" w:type="dxa"/>
          </w:tcPr>
          <w:p w14:paraId="6A33BFF5" w14:textId="77777777" w:rsidR="00453AC9" w:rsidRDefault="00464172">
            <w:pPr>
              <w:keepNext/>
              <w:spacing w:before="20" w:after="20" w:line="240" w:lineRule="auto"/>
              <w:jc w:val="center"/>
            </w:pPr>
            <w:r>
              <w:rPr>
                <w:sz w:val="19"/>
              </w:rPr>
              <w:t>■</w:t>
            </w:r>
          </w:p>
        </w:tc>
        <w:tc>
          <w:tcPr>
            <w:tcW w:w="635" w:type="dxa"/>
          </w:tcPr>
          <w:p w14:paraId="5E5803BA" w14:textId="77777777" w:rsidR="00453AC9" w:rsidRDefault="00464172">
            <w:pPr>
              <w:keepNext/>
              <w:spacing w:before="20" w:after="20" w:line="240" w:lineRule="auto"/>
              <w:jc w:val="center"/>
            </w:pPr>
            <w:r>
              <w:rPr>
                <w:sz w:val="19"/>
              </w:rPr>
              <w:t>■</w:t>
            </w:r>
          </w:p>
        </w:tc>
      </w:tr>
      <w:tr w:rsidR="00453AC9" w14:paraId="7D01B8A7" w14:textId="77777777">
        <w:trPr>
          <w:cantSplit/>
          <w:jc w:val="center"/>
        </w:trPr>
        <w:tc>
          <w:tcPr>
            <w:tcW w:w="555" w:type="dxa"/>
          </w:tcPr>
          <w:p w14:paraId="50612A4A" w14:textId="77777777" w:rsidR="00453AC9" w:rsidRDefault="00464172">
            <w:pPr>
              <w:spacing w:before="20" w:after="20" w:line="240" w:lineRule="auto"/>
              <w:jc w:val="center"/>
            </w:pPr>
            <w:r>
              <w:rPr>
                <w:sz w:val="19"/>
              </w:rPr>
              <w:t>8</w:t>
            </w:r>
          </w:p>
        </w:tc>
        <w:tc>
          <w:tcPr>
            <w:tcW w:w="3572" w:type="dxa"/>
          </w:tcPr>
          <w:p w14:paraId="3AA029E2" w14:textId="77777777" w:rsidR="00453AC9" w:rsidRDefault="00464172">
            <w:pPr>
              <w:spacing w:before="20" w:after="20" w:line="240" w:lineRule="auto"/>
            </w:pPr>
            <w:r>
              <w:rPr>
                <w:sz w:val="19"/>
              </w:rPr>
              <w:t>Penyusunan laporan</w:t>
            </w:r>
          </w:p>
        </w:tc>
        <w:tc>
          <w:tcPr>
            <w:tcW w:w="635" w:type="dxa"/>
          </w:tcPr>
          <w:p w14:paraId="2D738424" w14:textId="77777777" w:rsidR="00453AC9" w:rsidRDefault="00453AC9">
            <w:pPr>
              <w:spacing w:before="20" w:after="20" w:line="240" w:lineRule="auto"/>
              <w:jc w:val="center"/>
            </w:pPr>
          </w:p>
        </w:tc>
        <w:tc>
          <w:tcPr>
            <w:tcW w:w="635" w:type="dxa"/>
          </w:tcPr>
          <w:p w14:paraId="43A12608" w14:textId="77777777" w:rsidR="00453AC9" w:rsidRDefault="00453AC9">
            <w:pPr>
              <w:spacing w:before="20" w:after="20" w:line="240" w:lineRule="auto"/>
              <w:jc w:val="center"/>
            </w:pPr>
          </w:p>
        </w:tc>
        <w:tc>
          <w:tcPr>
            <w:tcW w:w="635" w:type="dxa"/>
          </w:tcPr>
          <w:p w14:paraId="183CC94A" w14:textId="77777777" w:rsidR="00453AC9" w:rsidRDefault="00453AC9">
            <w:pPr>
              <w:spacing w:before="20" w:after="20" w:line="240" w:lineRule="auto"/>
              <w:jc w:val="center"/>
            </w:pPr>
          </w:p>
        </w:tc>
        <w:tc>
          <w:tcPr>
            <w:tcW w:w="635" w:type="dxa"/>
          </w:tcPr>
          <w:p w14:paraId="6F02E130" w14:textId="77777777" w:rsidR="00453AC9" w:rsidRDefault="00464172">
            <w:pPr>
              <w:spacing w:before="20" w:after="20" w:line="240" w:lineRule="auto"/>
              <w:jc w:val="center"/>
            </w:pPr>
            <w:r>
              <w:rPr>
                <w:sz w:val="19"/>
              </w:rPr>
              <w:t>■</w:t>
            </w:r>
          </w:p>
        </w:tc>
        <w:tc>
          <w:tcPr>
            <w:tcW w:w="635" w:type="dxa"/>
          </w:tcPr>
          <w:p w14:paraId="5C85EF50" w14:textId="77777777" w:rsidR="00453AC9" w:rsidRDefault="00464172">
            <w:pPr>
              <w:spacing w:before="20" w:after="20" w:line="240" w:lineRule="auto"/>
              <w:jc w:val="center"/>
            </w:pPr>
            <w:r>
              <w:rPr>
                <w:sz w:val="19"/>
              </w:rPr>
              <w:t>■</w:t>
            </w:r>
          </w:p>
        </w:tc>
        <w:tc>
          <w:tcPr>
            <w:tcW w:w="635" w:type="dxa"/>
          </w:tcPr>
          <w:p w14:paraId="193ABA17" w14:textId="77777777" w:rsidR="00453AC9" w:rsidRDefault="00464172">
            <w:pPr>
              <w:spacing w:before="20" w:after="20" w:line="240" w:lineRule="auto"/>
              <w:jc w:val="center"/>
            </w:pPr>
            <w:r>
              <w:rPr>
                <w:sz w:val="19"/>
              </w:rPr>
              <w:t>■</w:t>
            </w:r>
          </w:p>
        </w:tc>
      </w:tr>
    </w:tbl>
    <w:p w14:paraId="4615D6A1" w14:textId="77777777" w:rsidR="00453AC9" w:rsidRDefault="00453AC9">
      <w:pPr>
        <w:spacing w:after="80" w:line="240" w:lineRule="auto"/>
      </w:pPr>
    </w:p>
    <w:p w14:paraId="4ED7B0FC" w14:textId="77777777" w:rsidR="00453AC9" w:rsidRDefault="00464172">
      <w:pPr>
        <w:ind w:firstLine="709"/>
        <w:jc w:val="both"/>
      </w:pPr>
      <w:r>
        <w:t xml:space="preserve">Kode dalam kurung </w:t>
      </w:r>
      <w:r>
        <w:t>menunjukkan tahap DRM yang dilaksanakan pada kegiatan tersebut. Jadwal disesuaikan dengan kalender akademik dan kesepakatan dengan dosen pembimbing.</w:t>
      </w:r>
    </w:p>
    <w:p w14:paraId="43AD8CDD" w14:textId="77777777" w:rsidR="00453AC9" w:rsidRDefault="00453AC9">
      <w:pPr>
        <w:sectPr w:rsidR="00453AC9">
          <w:headerReference w:type="default" r:id="rId42"/>
          <w:footerReference w:type="default" r:id="rId43"/>
          <w:headerReference w:type="first" r:id="rId44"/>
          <w:footerReference w:type="first" r:id="rId45"/>
          <w:pgSz w:w="11906" w:h="16838"/>
          <w:pgMar w:top="2268" w:right="1701" w:bottom="1701" w:left="2268" w:header="1134" w:footer="850" w:gutter="0"/>
          <w:cols w:space="720"/>
          <w:titlePg/>
          <w:docGrid w:linePitch="360"/>
        </w:sectPr>
      </w:pPr>
    </w:p>
    <w:p w14:paraId="7401C18A" w14:textId="77777777" w:rsidR="00453AC9" w:rsidRDefault="00464172">
      <w:pPr>
        <w:pStyle w:val="Heading1"/>
      </w:pPr>
      <w:bookmarkStart w:id="132" w:name="_Toc_refs"/>
      <w:r>
        <w:lastRenderedPageBreak/>
        <w:t>DAFTAR PUSTAKA</w:t>
      </w:r>
      <w:bookmarkEnd w:id="132"/>
    </w:p>
    <w:p w14:paraId="026AC160" w14:textId="77777777" w:rsidR="00453AC9" w:rsidRDefault="00464172">
      <w:pPr>
        <w:spacing w:after="160" w:line="240" w:lineRule="auto"/>
        <w:ind w:left="720" w:hanging="720"/>
      </w:pPr>
      <w:r>
        <w:t xml:space="preserve">Amoutzopoulos, B., Page, P., Roberts, C., </w:t>
      </w:r>
      <w:r>
        <w:t xml:space="preserve">Roe, M., Cade, J., Steer, T., Baker, R., Hawes, T., Galloway, C., Yu, D., &amp; Almiron-Roig, E. (2020). Portion size estimation in dietary assessment: A systematic review of existing tools, their strengths and limitations. </w:t>
      </w:r>
      <w:r>
        <w:rPr>
          <w:i/>
        </w:rPr>
        <w:t>Nutrition Reviews, 78</w:t>
      </w:r>
      <w:r>
        <w:t xml:space="preserve">(11), 885–900. </w:t>
      </w:r>
      <w:r>
        <w:t>https://doi.org/10.1093/nutrit/nuz107</w:t>
      </w:r>
    </w:p>
    <w:p w14:paraId="54892543" w14:textId="77777777" w:rsidR="00453AC9" w:rsidRDefault="00464172">
      <w:pPr>
        <w:spacing w:after="160" w:line="240" w:lineRule="auto"/>
        <w:ind w:left="720" w:hanging="720"/>
      </w:pPr>
      <w:r>
        <w:t xml:space="preserve">Badan Kebijakan Pembangunan Kesehatan. (2023). </w:t>
      </w:r>
      <w:r>
        <w:rPr>
          <w:i/>
        </w:rPr>
        <w:t>Survei Kesehatan Indonesia (SKI) 2023 dalam angka</w:t>
      </w:r>
      <w:r>
        <w:t>. Kementerian Kesehatan Republik Indonesia. https://www.badankebijakan.kemkes.go.id/hasil-ski-2023/</w:t>
      </w:r>
    </w:p>
    <w:p w14:paraId="2C676DAF" w14:textId="77777777" w:rsidR="00453AC9" w:rsidRDefault="00464172">
      <w:pPr>
        <w:spacing w:after="160" w:line="240" w:lineRule="auto"/>
        <w:ind w:left="720" w:hanging="720"/>
      </w:pPr>
      <w:r>
        <w:t>Bangor, A., Kortum, P.</w:t>
      </w:r>
      <w:r>
        <w:t xml:space="preserve"> T., &amp; Miller, J. T. (2008). An empirical evaluation of the System Usability Scale. </w:t>
      </w:r>
      <w:r>
        <w:rPr>
          <w:i/>
        </w:rPr>
        <w:t>International Journal of Human–Computer Interaction, 24</w:t>
      </w:r>
      <w:r>
        <w:t>(6), 574–594. https://doi.org/10.1080/10447310802205776</w:t>
      </w:r>
    </w:p>
    <w:p w14:paraId="16E7A419" w14:textId="77777777" w:rsidR="00453AC9" w:rsidRDefault="00464172">
      <w:pPr>
        <w:spacing w:after="160" w:line="240" w:lineRule="auto"/>
        <w:ind w:left="720" w:hanging="720"/>
      </w:pPr>
      <w:r>
        <w:t>Bhagtani, D., Amoutzopoulos, B., Steer, T., Collins, D., Abraham, S., Holmes, B. A., Rai, B. K., Pradeepa, R., Mahmood, S., Shamim, A. A., Mathur, P., Athauda, L., De Silva, L., Khawaja, K. I., Jha, V., Kasturiratne, A., Katulanda, P., Mridha, M. K., Anjan</w:t>
      </w:r>
      <w:r>
        <w:t xml:space="preserve">a, R. M., … Forouhi, N. G. (2025). The adaptation, implementation, and performance evaluation of Intake24, a digital 24-h dietary recall tool for South Asian populations: The South Asia Biobank. </w:t>
      </w:r>
      <w:r>
        <w:rPr>
          <w:i/>
        </w:rPr>
        <w:t>Current Developments in Nutrition, 9</w:t>
      </w:r>
      <w:r>
        <w:t>(2), 104543. https://doi.</w:t>
      </w:r>
      <w:r>
        <w:t>org/10.1016/j.cdnut.2025.104543</w:t>
      </w:r>
    </w:p>
    <w:p w14:paraId="4F8F1E89" w14:textId="77777777" w:rsidR="00453AC9" w:rsidRDefault="00464172">
      <w:pPr>
        <w:spacing w:after="160" w:line="240" w:lineRule="auto"/>
        <w:ind w:left="720" w:hanging="720"/>
      </w:pPr>
      <w:r>
        <w:t xml:space="preserve">Bierman, G., Abadi, M., &amp; Torgersen, M. (2014). Understanding TypeScript. Dalam R. Jones (Ed.), </w:t>
      </w:r>
      <w:r>
        <w:rPr>
          <w:i/>
        </w:rPr>
        <w:t>ECOOP 2014 – Object-Oriented Programming</w:t>
      </w:r>
      <w:r>
        <w:t xml:space="preserve"> (Lecture Notes in Computer Science, Vol. 8586, hlm. 257–281). Springer. https://doi.org</w:t>
      </w:r>
      <w:r>
        <w:t>/10.1007/978-3-662-44202-9_11</w:t>
      </w:r>
    </w:p>
    <w:p w14:paraId="4093443D" w14:textId="77777777" w:rsidR="00453AC9" w:rsidRDefault="00464172">
      <w:pPr>
        <w:spacing w:after="160" w:line="240" w:lineRule="auto"/>
        <w:ind w:left="720" w:hanging="720"/>
      </w:pPr>
      <w:r>
        <w:t xml:space="preserve">Blessing, L. T. M., &amp; Chakrabarti, A. (2009). </w:t>
      </w:r>
      <w:r>
        <w:rPr>
          <w:i/>
        </w:rPr>
        <w:t>DRM, a design research methodology</w:t>
      </w:r>
      <w:r>
        <w:t>. Springer. https://doi.org/10.1007/978-1-84882-587-1</w:t>
      </w:r>
    </w:p>
    <w:p w14:paraId="6CADA329" w14:textId="77777777" w:rsidR="00453AC9" w:rsidRDefault="00464172">
      <w:pPr>
        <w:spacing w:after="160" w:line="240" w:lineRule="auto"/>
        <w:ind w:left="720" w:hanging="720"/>
      </w:pPr>
      <w:r>
        <w:t xml:space="preserve">Booch, G., Rumbaugh, J., &amp; Jacobson, I. (2005). </w:t>
      </w:r>
      <w:r>
        <w:rPr>
          <w:i/>
        </w:rPr>
        <w:t>The unified modeling language user guide</w:t>
      </w:r>
      <w:r>
        <w:t xml:space="preserve"> (Ed</w:t>
      </w:r>
      <w:r>
        <w:t>isi ke-2). Addison-Wesley.</w:t>
      </w:r>
    </w:p>
    <w:p w14:paraId="5C595547" w14:textId="77777777" w:rsidR="00453AC9" w:rsidRDefault="00464172">
      <w:pPr>
        <w:spacing w:after="160" w:line="240" w:lineRule="auto"/>
        <w:ind w:left="720" w:hanging="720"/>
      </w:pPr>
      <w:r>
        <w:t xml:space="preserve">Bradley, J., Simpson, E., Poliakov, I., Matthews, J. N. S., Olivier, P., Adamson, A. J., &amp; Foster, E. (2016). Comparison of INTAKE24 (an online 24-h dietary recall tool) with interviewer-led 24-h recall in 11–24 year-old. </w:t>
      </w:r>
      <w:r>
        <w:rPr>
          <w:i/>
        </w:rPr>
        <w:t>Nutrien</w:t>
      </w:r>
      <w:r>
        <w:rPr>
          <w:i/>
        </w:rPr>
        <w:t>ts, 8</w:t>
      </w:r>
      <w:r>
        <w:t>(6), 358. https://doi.org/10.3390/nu8060358</w:t>
      </w:r>
    </w:p>
    <w:p w14:paraId="6A296885" w14:textId="77777777" w:rsidR="00453AC9" w:rsidRDefault="00464172">
      <w:pPr>
        <w:spacing w:after="160" w:line="240" w:lineRule="auto"/>
        <w:ind w:left="720" w:hanging="720"/>
      </w:pPr>
      <w:r>
        <w:t xml:space="preserve">Brooke, J. (1996). SUS: A "quick and dirty" usability scale. Dalam P. W. Jordan, B. Thomas, B. A. Weerdmeester, &amp; I. L. McClelland (Ed.), </w:t>
      </w:r>
      <w:r>
        <w:rPr>
          <w:i/>
        </w:rPr>
        <w:t>Usability evaluation in industry</w:t>
      </w:r>
      <w:r>
        <w:t xml:space="preserve"> (hlm. 189–194). Taylor &amp; Francis.</w:t>
      </w:r>
    </w:p>
    <w:p w14:paraId="519BAD74" w14:textId="77777777" w:rsidR="00453AC9" w:rsidRDefault="00464172">
      <w:pPr>
        <w:spacing w:after="160" w:line="240" w:lineRule="auto"/>
        <w:ind w:left="720" w:hanging="720"/>
      </w:pPr>
      <w:r>
        <w:t>Cá</w:t>
      </w:r>
      <w:r>
        <w:t xml:space="preserve">ceres, M., Murphy, D., Liebel, C., Giuca, M., Kostiainen, A., Gustafson, A., Lamouri, M., Dolin, R., Christiansen, K. R., &amp; González, D. (Ed.). (2026). </w:t>
      </w:r>
      <w:r>
        <w:rPr>
          <w:i/>
        </w:rPr>
        <w:t>Web application manifest</w:t>
      </w:r>
      <w:r>
        <w:t xml:space="preserve"> (W3C Working Draft). World Wide Web </w:t>
      </w:r>
      <w:r>
        <w:lastRenderedPageBreak/>
        <w:t>Consortium. Diakses 14 Oktober 2026, dari h</w:t>
      </w:r>
      <w:r>
        <w:t>ttps://www.w3.org/TR/appmanifest/</w:t>
      </w:r>
    </w:p>
    <w:p w14:paraId="5C5A0DA3" w14:textId="77777777" w:rsidR="00453AC9" w:rsidRDefault="00464172">
      <w:pPr>
        <w:spacing w:after="160" w:line="240" w:lineRule="auto"/>
        <w:ind w:left="720" w:hanging="720"/>
      </w:pPr>
      <w:r>
        <w:t>Carter, M. C., Albar, S. A., Morris, M. A., Mulla, U. Z., Hancock, N., Evans, C. E., Alwan, N. A., Greenwood, D. C., Hardie, L. J., Frost, G. S., Wark, P. A., &amp; Cade, J. E. (2015). Development of a UK online 24-h dietary a</w:t>
      </w:r>
      <w:r>
        <w:t xml:space="preserve">ssessment tool: myfood24. </w:t>
      </w:r>
      <w:r>
        <w:rPr>
          <w:i/>
        </w:rPr>
        <w:t>Nutrients, 7</w:t>
      </w:r>
      <w:r>
        <w:t>(6), 4016–4032. https://doi.org/10.3390/nu7064016</w:t>
      </w:r>
    </w:p>
    <w:p w14:paraId="05C9FF89" w14:textId="77777777" w:rsidR="00453AC9" w:rsidRDefault="00464172">
      <w:pPr>
        <w:spacing w:after="160" w:line="240" w:lineRule="auto"/>
        <w:ind w:left="720" w:hanging="720"/>
      </w:pPr>
      <w:r>
        <w:t xml:space="preserve">Chen, P. P.-S. (1976). The entity-relationship model—Toward a unified view of data. </w:t>
      </w:r>
      <w:r>
        <w:rPr>
          <w:i/>
        </w:rPr>
        <w:t>ACM Transactions on Database Systems, 1</w:t>
      </w:r>
      <w:r>
        <w:t>(1), 9–36. https://doi.org/10.1145/320434.320</w:t>
      </w:r>
      <w:r>
        <w:t>440</w:t>
      </w:r>
    </w:p>
    <w:p w14:paraId="315CCBAA" w14:textId="77777777" w:rsidR="00453AC9" w:rsidRDefault="00464172">
      <w:pPr>
        <w:spacing w:after="160" w:line="240" w:lineRule="auto"/>
        <w:ind w:left="720" w:hanging="720"/>
      </w:pPr>
      <w:r>
        <w:t xml:space="preserve">Chintala, M., &amp; Yanagisawa, Y. (Ed.). (2026). </w:t>
      </w:r>
      <w:r>
        <w:rPr>
          <w:i/>
        </w:rPr>
        <w:t>Service workers nightly</w:t>
      </w:r>
      <w:r>
        <w:t xml:space="preserve"> (W3C Candidate Recommendation Draft). World Wide Web Consortium. Diakses 14 Oktober 2026, dari https://www.w3.org/TR/service-workers/</w:t>
      </w:r>
    </w:p>
    <w:p w14:paraId="4FFE08A1" w14:textId="77777777" w:rsidR="00453AC9" w:rsidRDefault="00464172">
      <w:pPr>
        <w:spacing w:after="160" w:line="240" w:lineRule="auto"/>
        <w:ind w:left="720" w:hanging="720"/>
      </w:pPr>
      <w:r>
        <w:t xml:space="preserve">Dalakleidi, K. V., Papadelli, M., Kapolos, I., &amp; Papadimitriou, K. (2022). Applying image-based food-recognition systems on dietary assessment: A systematic review. </w:t>
      </w:r>
      <w:r>
        <w:rPr>
          <w:i/>
        </w:rPr>
        <w:t>Advances in Nutrition, 13</w:t>
      </w:r>
      <w:r>
        <w:t>(6), 2590–2619. https://doi.org/10.1093/advances/nmac078</w:t>
      </w:r>
    </w:p>
    <w:p w14:paraId="5F9DFA74" w14:textId="77777777" w:rsidR="00453AC9" w:rsidRDefault="00464172">
      <w:pPr>
        <w:spacing w:after="160" w:line="240" w:lineRule="auto"/>
        <w:ind w:left="720" w:hanging="720"/>
      </w:pPr>
      <w:r>
        <w:t>Dean, J.,</w:t>
      </w:r>
      <w:r>
        <w:t xml:space="preserve"> &amp; Barroso, L. A. (2013). The tail at scale. </w:t>
      </w:r>
      <w:r>
        <w:rPr>
          <w:i/>
        </w:rPr>
        <w:t>Communications of the ACM, 56</w:t>
      </w:r>
      <w:r>
        <w:t>(2), 74–80. https://doi.org/10.1145/2408776.2408794</w:t>
      </w:r>
    </w:p>
    <w:p w14:paraId="2E20759F" w14:textId="77777777" w:rsidR="00453AC9" w:rsidRDefault="00464172">
      <w:pPr>
        <w:spacing w:after="160" w:line="240" w:lineRule="auto"/>
        <w:ind w:left="720" w:hanging="720"/>
      </w:pPr>
      <w:r>
        <w:t xml:space="preserve">Donovan, A. A. A., &amp; Kernighan, B. W. (2015). </w:t>
      </w:r>
      <w:r>
        <w:rPr>
          <w:i/>
        </w:rPr>
        <w:t>The Go programming language</w:t>
      </w:r>
      <w:r>
        <w:t>. Addison-Wesley.</w:t>
      </w:r>
    </w:p>
    <w:p w14:paraId="2E4D2888" w14:textId="77777777" w:rsidR="00453AC9" w:rsidRDefault="00464172">
      <w:pPr>
        <w:spacing w:after="160" w:line="240" w:lineRule="auto"/>
        <w:ind w:left="720" w:hanging="720"/>
      </w:pPr>
      <w:r>
        <w:t xml:space="preserve">Ellis, C. A., &amp; Gibbs, S. J. (1989). Concurrency control in groupware systems. </w:t>
      </w:r>
      <w:r>
        <w:rPr>
          <w:i/>
        </w:rPr>
        <w:t>ACM SIGMOD Record, 18</w:t>
      </w:r>
      <w:r>
        <w:t>(2), 399–407. https://doi.org/10.1145/66926.66963</w:t>
      </w:r>
    </w:p>
    <w:p w14:paraId="6118C617" w14:textId="77777777" w:rsidR="00453AC9" w:rsidRDefault="00464172">
      <w:pPr>
        <w:spacing w:after="160" w:line="240" w:lineRule="auto"/>
        <w:ind w:left="720" w:hanging="720"/>
      </w:pPr>
      <w:r>
        <w:t>Faulkner, L. (2003). Beyond the five-user assumption: Benefits of increasing sample size in usability test</w:t>
      </w:r>
      <w:r>
        <w:t xml:space="preserve">ing. </w:t>
      </w:r>
      <w:r>
        <w:rPr>
          <w:i/>
        </w:rPr>
        <w:t>Behavior Research Methods, Instruments, &amp; Computers, 35</w:t>
      </w:r>
      <w:r>
        <w:t>(3), 379–383. https://doi.org/10.3758/BF03195514</w:t>
      </w:r>
    </w:p>
    <w:p w14:paraId="0E7454A6" w14:textId="77777777" w:rsidR="00453AC9" w:rsidRDefault="00464172">
      <w:pPr>
        <w:spacing w:after="160" w:line="240" w:lineRule="auto"/>
        <w:ind w:left="720" w:hanging="720"/>
      </w:pPr>
      <w:r>
        <w:t>Fauzan, R., Krisnahati, I., Nurwibowo, B. D., &amp; Wibowo, D. A. (2022). A systematic literature review on progressive web application practice and ch</w:t>
      </w:r>
      <w:r>
        <w:t xml:space="preserve">allenges. </w:t>
      </w:r>
      <w:r>
        <w:rPr>
          <w:i/>
        </w:rPr>
        <w:t>IPTEK The Journal for Technology and Science, 33</w:t>
      </w:r>
      <w:r>
        <w:t>(1), 43–58. https://doi.org/10.12962/j20882033.v33i1.13904</w:t>
      </w:r>
    </w:p>
    <w:p w14:paraId="1FE01430" w14:textId="77777777" w:rsidR="00453AC9" w:rsidRDefault="00464172">
      <w:pPr>
        <w:spacing w:after="160" w:line="240" w:lineRule="auto"/>
        <w:ind w:left="720" w:hanging="720"/>
      </w:pPr>
      <w:r>
        <w:t xml:space="preserve">Fette, I., &amp; Melnikov, A. (2011). </w:t>
      </w:r>
      <w:r>
        <w:rPr>
          <w:i/>
        </w:rPr>
        <w:t>The WebSocket protocol</w:t>
      </w:r>
      <w:r>
        <w:t xml:space="preserve"> (RFC 6455). Internet Engineering Task Force. https://doi.org/10.17487/RFC6455</w:t>
      </w:r>
    </w:p>
    <w:p w14:paraId="72732B88" w14:textId="77777777" w:rsidR="00453AC9" w:rsidRDefault="00464172">
      <w:pPr>
        <w:spacing w:after="160" w:line="240" w:lineRule="auto"/>
        <w:ind w:left="720" w:hanging="720"/>
      </w:pPr>
      <w:r>
        <w:lastRenderedPageBreak/>
        <w:t>Fiel</w:t>
      </w:r>
      <w:r>
        <w:t xml:space="preserve">ding, R., Nottingham, M., &amp; Reschke, J. (Ed.). (2022). </w:t>
      </w:r>
      <w:r>
        <w:rPr>
          <w:i/>
        </w:rPr>
        <w:t>HTTP semantics</w:t>
      </w:r>
      <w:r>
        <w:t xml:space="preserve"> (RFC 9110). Internet Engineering Task Force. https://doi.org/10.17487/RFC9110</w:t>
      </w:r>
    </w:p>
    <w:p w14:paraId="475A0627" w14:textId="77777777" w:rsidR="00453AC9" w:rsidRDefault="00464172">
      <w:pPr>
        <w:spacing w:after="160" w:line="240" w:lineRule="auto"/>
        <w:ind w:left="720" w:hanging="720"/>
      </w:pPr>
      <w:r>
        <w:t xml:space="preserve">Fleiss, J. L. (1971). Measuring nominal scale agreement among many raters. </w:t>
      </w:r>
      <w:r>
        <w:rPr>
          <w:i/>
        </w:rPr>
        <w:t>Psychological Bulletin, 76</w:t>
      </w:r>
      <w:r>
        <w:t>(5), 37</w:t>
      </w:r>
      <w:r>
        <w:t>8–382. https://doi.org/10.1037/h0031619</w:t>
      </w:r>
    </w:p>
    <w:p w14:paraId="63AAE8D9" w14:textId="77777777" w:rsidR="00453AC9" w:rsidRDefault="00464172">
      <w:pPr>
        <w:spacing w:after="160" w:line="240" w:lineRule="auto"/>
        <w:ind w:left="720" w:hanging="720"/>
      </w:pPr>
      <w:r>
        <w:t xml:space="preserve">Follong, B., Haliburton, C., Mackay, S., Maiquez, M., Grey, J., &amp; Ni Mhurchu, C. (2024). Evaluating user experiences and preferred features of a web-based 24-hour dietary assessment tool: Usability study. </w:t>
      </w:r>
      <w:r>
        <w:rPr>
          <w:i/>
        </w:rPr>
        <w:t xml:space="preserve">JMIR </w:t>
      </w:r>
      <w:r>
        <w:rPr>
          <w:i/>
        </w:rPr>
        <w:t>Formative Research, 8</w:t>
      </w:r>
      <w:r>
        <w:t>, e63823. https://doi.org/10.2196/63823</w:t>
      </w:r>
    </w:p>
    <w:p w14:paraId="2EB3AF24" w14:textId="77777777" w:rsidR="00453AC9" w:rsidRDefault="00464172">
      <w:pPr>
        <w:spacing w:after="160" w:line="240" w:lineRule="auto"/>
        <w:ind w:left="720" w:hanging="720"/>
      </w:pPr>
      <w:r>
        <w:t xml:space="preserve">Food and Agriculture Organization of the United Nations. (2003). </w:t>
      </w:r>
      <w:r>
        <w:rPr>
          <w:i/>
        </w:rPr>
        <w:t>Food energy – methods of analysis and conversion factors</w:t>
      </w:r>
      <w:r>
        <w:t xml:space="preserve"> (FAO Food and Nutrition Paper No. 77). FAO.</w:t>
      </w:r>
    </w:p>
    <w:p w14:paraId="3E52B78B" w14:textId="77777777" w:rsidR="00453AC9" w:rsidRDefault="00464172">
      <w:pPr>
        <w:spacing w:after="160" w:line="240" w:lineRule="auto"/>
        <w:ind w:left="720" w:hanging="720"/>
      </w:pPr>
      <w:r>
        <w:t>Foster, E., Lee, C., Imamura,</w:t>
      </w:r>
      <w:r>
        <w:t xml:space="preserve"> F., Hollidge, S. E., Westgate, K. L., Venables, M. C., Poliakov, I., Rowland, M. K., Osadchiy, T., Bradley, J. C., Simpson, E. L., Adamson, A. J., Olivier, P., Wareham, N., Forouhi, N. G., &amp; Brage, S. (2019). Validity and reliability of an online self-rep</w:t>
      </w:r>
      <w:r>
        <w:t xml:space="preserve">ort 24-h dietary recall method (Intake24): A doubly labelled water study and repeated-measures analysis. </w:t>
      </w:r>
      <w:r>
        <w:rPr>
          <w:i/>
        </w:rPr>
        <w:t>Journal of Nutritional Science, 8</w:t>
      </w:r>
      <w:r>
        <w:t>, e29. https://doi.org/10.1017/jns.2019.20</w:t>
      </w:r>
    </w:p>
    <w:p w14:paraId="06582392" w14:textId="77777777" w:rsidR="00453AC9" w:rsidRDefault="00464172">
      <w:pPr>
        <w:spacing w:after="160" w:line="240" w:lineRule="auto"/>
        <w:ind w:left="720" w:hanging="720"/>
      </w:pPr>
      <w:r>
        <w:t>Fridolfsson, J., Sjöberg, E., Thiwång, M., &amp; Pettersson, S. (2025). Perform</w:t>
      </w:r>
      <w:r>
        <w:t xml:space="preserve">ance evaluation of 3 large language models for nutritional content estimation from food images. </w:t>
      </w:r>
      <w:r>
        <w:rPr>
          <w:i/>
        </w:rPr>
        <w:t>Current Developments in Nutrition, 9</w:t>
      </w:r>
      <w:r>
        <w:t>(10), 107556. https://doi.org/10.1016/j.cdnut.2025.107556</w:t>
      </w:r>
    </w:p>
    <w:p w14:paraId="7E5943DE" w14:textId="77777777" w:rsidR="00453AC9" w:rsidRDefault="00464172">
      <w:pPr>
        <w:spacing w:after="160" w:line="240" w:lineRule="auto"/>
        <w:ind w:left="720" w:hanging="720"/>
      </w:pPr>
      <w:r>
        <w:t>Gutwin, C., &amp; Greenberg, S. (2002). A descriptive framework of wor</w:t>
      </w:r>
      <w:r>
        <w:t xml:space="preserve">kspace awareness for real-time groupware. </w:t>
      </w:r>
      <w:r>
        <w:rPr>
          <w:i/>
        </w:rPr>
        <w:t>Computer Supported Cooperative Work (CSCW), 11</w:t>
      </w:r>
      <w:r>
        <w:t>(3–4), 411–446. https://doi.org/10.1023/A:1021271517844</w:t>
      </w:r>
    </w:p>
    <w:p w14:paraId="721F1AAA" w14:textId="77777777" w:rsidR="00453AC9" w:rsidRDefault="00464172">
      <w:pPr>
        <w:spacing w:after="160" w:line="240" w:lineRule="auto"/>
        <w:ind w:left="720" w:hanging="720"/>
      </w:pPr>
      <w:r>
        <w:t>Hyzy, M., Bond, R., Mulvenna, M., Bai, L., Dix, A., Leigh, S., &amp; Hunt, S. (2022). System Usabili</w:t>
      </w:r>
      <w:r>
        <w:t xml:space="preserve">ty Scale benchmarking for digital health apps: Meta-analysis. </w:t>
      </w:r>
      <w:r>
        <w:rPr>
          <w:i/>
        </w:rPr>
        <w:t>JMIR mHealth and uHealth, 10</w:t>
      </w:r>
      <w:r>
        <w:t>(8), e37290. https://doi.org/10.2196/37290</w:t>
      </w:r>
    </w:p>
    <w:p w14:paraId="2E4EE07F" w14:textId="77777777" w:rsidR="00453AC9" w:rsidRDefault="00464172">
      <w:pPr>
        <w:spacing w:after="160" w:line="240" w:lineRule="auto"/>
        <w:ind w:left="720" w:hanging="720"/>
      </w:pPr>
      <w:r>
        <w:t>Ji, Z., Lee, N., Frieske, R., Yu, T., Su, D., Xu, Y., Ishii, E., Bang, Y. J., Madotto, A., &amp; Fung, P. (2023). Survey of hal</w:t>
      </w:r>
      <w:r>
        <w:t xml:space="preserve">lucination in natural language generation. </w:t>
      </w:r>
      <w:r>
        <w:rPr>
          <w:i/>
        </w:rPr>
        <w:t>ACM Computing Surveys, 55</w:t>
      </w:r>
      <w:r>
        <w:t>(12), 1–38. https://doi.org/10.1145/3571730</w:t>
      </w:r>
    </w:p>
    <w:p w14:paraId="230741FA" w14:textId="77777777" w:rsidR="00453AC9" w:rsidRDefault="00464172">
      <w:pPr>
        <w:spacing w:after="160" w:line="240" w:lineRule="auto"/>
        <w:ind w:left="720" w:hanging="720"/>
      </w:pPr>
      <w:r>
        <w:lastRenderedPageBreak/>
        <w:t xml:space="preserve">Jones, M., Bradley, J., &amp; Sakimura, N. (2015). </w:t>
      </w:r>
      <w:r>
        <w:rPr>
          <w:i/>
        </w:rPr>
        <w:t>JSON Web Token (JWT)</w:t>
      </w:r>
      <w:r>
        <w:t xml:space="preserve"> (RFC 7519). Internet Engineering Task Force. https://doi.org/10.17487/RFC751</w:t>
      </w:r>
      <w:r>
        <w:t>9</w:t>
      </w:r>
    </w:p>
    <w:p w14:paraId="687AE57D" w14:textId="77777777" w:rsidR="00453AC9" w:rsidRDefault="00464172">
      <w:pPr>
        <w:spacing w:after="160" w:line="240" w:lineRule="auto"/>
        <w:ind w:left="720" w:hanging="720"/>
      </w:pPr>
      <w:r>
        <w:t xml:space="preserve">Kementerian Kesehatan Republik Indonesia. (2014). </w:t>
      </w:r>
      <w:r>
        <w:rPr>
          <w:i/>
        </w:rPr>
        <w:t>Peraturan Menteri Kesehatan Nomor 41 Tahun 2014 tentang Pedoman Gizi Seimbang</w:t>
      </w:r>
      <w:r>
        <w:t>. Kementerian Kesehatan Republik Indonesia.</w:t>
      </w:r>
    </w:p>
    <w:p w14:paraId="4DC2EC2A" w14:textId="77777777" w:rsidR="00453AC9" w:rsidRDefault="00464172">
      <w:pPr>
        <w:spacing w:after="160" w:line="240" w:lineRule="auto"/>
        <w:ind w:left="720" w:hanging="720"/>
      </w:pPr>
      <w:r>
        <w:t xml:space="preserve">Kementerian Kesehatan Republik Indonesia. (2019). </w:t>
      </w:r>
      <w:r>
        <w:rPr>
          <w:i/>
        </w:rPr>
        <w:t>Peraturan Menteri Kesehatan Nomor</w:t>
      </w:r>
      <w:r>
        <w:rPr>
          <w:i/>
        </w:rPr>
        <w:t xml:space="preserve"> 28 Tahun 2019 tentang Angka Kecukupan Gizi yang Dianjurkan untuk Masyarakat Indonesia</w:t>
      </w:r>
      <w:r>
        <w:t>. Kementerian Kesehatan Republik Indonesia.</w:t>
      </w:r>
    </w:p>
    <w:p w14:paraId="49EAD57C" w14:textId="77777777" w:rsidR="00453AC9" w:rsidRDefault="00464172">
      <w:pPr>
        <w:spacing w:after="160" w:line="240" w:lineRule="auto"/>
        <w:ind w:left="720" w:hanging="720"/>
      </w:pPr>
      <w:r>
        <w:t xml:space="preserve">Kementerian Kesehatan Republik Indonesia. (2020). </w:t>
      </w:r>
      <w:r>
        <w:rPr>
          <w:i/>
        </w:rPr>
        <w:t>Tabel komposisi pangan Indonesia (TKPI) 2020</w:t>
      </w:r>
      <w:r>
        <w:t>. Direktorat Gizi Masyarakat, Di</w:t>
      </w:r>
      <w:r>
        <w:t>rektorat Jenderal Kesehatan Masyarakat.</w:t>
      </w:r>
    </w:p>
    <w:p w14:paraId="510CC1CC" w14:textId="77777777" w:rsidR="00453AC9" w:rsidRDefault="00464172">
      <w:pPr>
        <w:spacing w:after="160" w:line="240" w:lineRule="auto"/>
        <w:ind w:left="720" w:hanging="720"/>
      </w:pPr>
      <w:r>
        <w:t xml:space="preserve">Kleppmann, M., Wiggins, A., van Hardenberg, P., &amp; McGranaghan, M. (2019). Local-first software: You own your data, in spite of the cloud. Dalam </w:t>
      </w:r>
      <w:r>
        <w:rPr>
          <w:i/>
        </w:rPr>
        <w:t>Proceedings of the 2019 ACM SIGPLAN International Symposium on New Ideas</w:t>
      </w:r>
      <w:r>
        <w:rPr>
          <w:i/>
        </w:rPr>
        <w:t>, New Paradigms, and Reflections on Programming and Software (Onward! 2019)</w:t>
      </w:r>
      <w:r>
        <w:t xml:space="preserve"> (hlm. 154–178). ACM. https://doi.org/10.1145/3359591.3359737</w:t>
      </w:r>
    </w:p>
    <w:p w14:paraId="7173A172" w14:textId="77777777" w:rsidR="00453AC9" w:rsidRDefault="00464172">
      <w:pPr>
        <w:spacing w:after="160" w:line="240" w:lineRule="auto"/>
        <w:ind w:left="720" w:hanging="720"/>
      </w:pPr>
      <w:r>
        <w:t>Koch, S. A. J., Conrad, J., Cade, J. E., Weinhold, L., Alexy, U., &amp; Nöthlings, U. (2021). Validation of the web-based s</w:t>
      </w:r>
      <w:r>
        <w:t xml:space="preserve">elf-administered 24-h dietary recall myfood24-Germany: Comparison with a weighed dietary record and biomarkers. </w:t>
      </w:r>
      <w:r>
        <w:rPr>
          <w:i/>
        </w:rPr>
        <w:t>European Journal of Nutrition, 60</w:t>
      </w:r>
      <w:r>
        <w:t>(7), 4069–4082. https://doi.org/10.1007/s00394-021-02547-7</w:t>
      </w:r>
    </w:p>
    <w:p w14:paraId="7C0599A8" w14:textId="77777777" w:rsidR="00453AC9" w:rsidRDefault="00464172">
      <w:pPr>
        <w:spacing w:after="160" w:line="240" w:lineRule="auto"/>
        <w:ind w:left="720" w:hanging="720"/>
      </w:pPr>
      <w:r>
        <w:t>Laddad, S., Power, C., Milano, M., Cheung, A., Crook</w:t>
      </w:r>
      <w:r>
        <w:t xml:space="preserve">s, N., &amp; Hellerstein, J. M. (2022). Keep CALM and CRDT on. </w:t>
      </w:r>
      <w:r>
        <w:rPr>
          <w:i/>
        </w:rPr>
        <w:t>Proceedings of the VLDB Endowment, 16</w:t>
      </w:r>
      <w:r>
        <w:t>(4), 856–863. https://doi.org/10.14778/3574245.3574268</w:t>
      </w:r>
    </w:p>
    <w:p w14:paraId="7DE4BCFC" w14:textId="77777777" w:rsidR="00453AC9" w:rsidRDefault="00464172">
      <w:pPr>
        <w:spacing w:after="160" w:line="240" w:lineRule="auto"/>
        <w:ind w:left="720" w:hanging="720"/>
      </w:pPr>
      <w:r>
        <w:t xml:space="preserve">Landis, J. R., &amp; Koch, G. G. (1977). The measurement of observer agreement for categorical data. </w:t>
      </w:r>
      <w:r>
        <w:rPr>
          <w:i/>
        </w:rPr>
        <w:t>Biometri</w:t>
      </w:r>
      <w:r>
        <w:rPr>
          <w:i/>
        </w:rPr>
        <w:t>cs, 33</w:t>
      </w:r>
      <w:r>
        <w:t>(1), 159–174. https://doi.org/10.2307/2529310</w:t>
      </w:r>
    </w:p>
    <w:p w14:paraId="4B331299" w14:textId="77777777" w:rsidR="00453AC9" w:rsidRDefault="00464172">
      <w:pPr>
        <w:spacing w:after="160" w:line="240" w:lineRule="auto"/>
        <w:ind w:left="720" w:hanging="720"/>
      </w:pPr>
      <w:r>
        <w:t xml:space="preserve">Lewis, J. R. (2018). The System Usability Scale: Past, present, and future. </w:t>
      </w:r>
      <w:r>
        <w:rPr>
          <w:i/>
        </w:rPr>
        <w:t>International Journal of Human–Computer Interaction, 34</w:t>
      </w:r>
      <w:r>
        <w:t>(7), 577–590. https://doi.org/10.1080/10447318.2018.1455307</w:t>
      </w:r>
    </w:p>
    <w:p w14:paraId="72434256" w14:textId="77777777" w:rsidR="00453AC9" w:rsidRDefault="00464172">
      <w:pPr>
        <w:spacing w:after="160" w:line="240" w:lineRule="auto"/>
        <w:ind w:left="720" w:hanging="720"/>
      </w:pPr>
      <w:r>
        <w:t xml:space="preserve">Merkel, D. (2014). Docker: Lightweight Linux containers for consistent development and deployment. </w:t>
      </w:r>
      <w:r>
        <w:rPr>
          <w:i/>
        </w:rPr>
        <w:t>Linux Journal, 2014</w:t>
      </w:r>
      <w:r>
        <w:t>(239), Artikel 2.</w:t>
      </w:r>
    </w:p>
    <w:p w14:paraId="1954DBF3" w14:textId="77777777" w:rsidR="00453AC9" w:rsidRDefault="00464172">
      <w:pPr>
        <w:spacing w:after="160" w:line="240" w:lineRule="auto"/>
        <w:ind w:left="720" w:hanging="720"/>
      </w:pPr>
      <w:r>
        <w:lastRenderedPageBreak/>
        <w:t xml:space="preserve">Meta Open Source. (2026). </w:t>
      </w:r>
      <w:r>
        <w:rPr>
          <w:i/>
        </w:rPr>
        <w:t>React documentation</w:t>
      </w:r>
      <w:r>
        <w:t xml:space="preserve">. Diakses 16 Oktober 2026, dari </w:t>
      </w:r>
      <w:r>
        <w:t>https://react.dev/</w:t>
      </w:r>
    </w:p>
    <w:p w14:paraId="6786BE49" w14:textId="77777777" w:rsidR="00453AC9" w:rsidRDefault="00464172">
      <w:pPr>
        <w:spacing w:after="160" w:line="240" w:lineRule="auto"/>
        <w:ind w:left="720" w:hanging="720"/>
      </w:pPr>
      <w:r>
        <w:t>Moshfegh, A. J., Rhodes, D. G., Baer, D. J., Murayi, T., Clemens, J. C., Rumpler, W. V., Paul, D. R., Sebastian, R. S., Kuczynski, K. J., Ingwersen, L. A., Staples, R. C., &amp; Cleveland, L. E. (2008). The US Department of Agriculture Autom</w:t>
      </w:r>
      <w:r>
        <w:t xml:space="preserve">ated Multiple-Pass Method reduces bias in the collection of energy intakes. </w:t>
      </w:r>
      <w:r>
        <w:rPr>
          <w:i/>
        </w:rPr>
        <w:t>The American Journal of Clinical Nutrition, 88</w:t>
      </w:r>
      <w:r>
        <w:t>(2), 324–332. https://doi.org/10.1093/ajcn/88.2.324</w:t>
      </w:r>
    </w:p>
    <w:p w14:paraId="373EDB86" w14:textId="77777777" w:rsidR="00453AC9" w:rsidRDefault="00464172">
      <w:pPr>
        <w:spacing w:after="160" w:line="240" w:lineRule="auto"/>
        <w:ind w:left="720" w:hanging="720"/>
      </w:pPr>
      <w:r>
        <w:t xml:space="preserve">Murai, U., Tajima, R., Matsumoto, M., Sato, Y., Horie, S., Fujiwara, A., Koshida, </w:t>
      </w:r>
      <w:r>
        <w:t xml:space="preserve">E., Okada, E., Sumikura, T., Yokoyama, T., Ishikawa, M., Kurotani, K., &amp; Takimoto, H. (2023). Validation of dietary intake estimated by web-based dietary assessment methods and usability using dietary records or 24-h dietary recalls: A scoping review. </w:t>
      </w:r>
      <w:r>
        <w:rPr>
          <w:i/>
        </w:rPr>
        <w:t>Nutr</w:t>
      </w:r>
      <w:r>
        <w:rPr>
          <w:i/>
        </w:rPr>
        <w:t>ients, 15</w:t>
      </w:r>
      <w:r>
        <w:t>(8), 1816. https://doi.org/10.3390/nu15081816</w:t>
      </w:r>
    </w:p>
    <w:p w14:paraId="017877D4" w14:textId="77777777" w:rsidR="00453AC9" w:rsidRDefault="00464172">
      <w:pPr>
        <w:spacing w:after="160" w:line="240" w:lineRule="auto"/>
        <w:ind w:left="720" w:hanging="720"/>
      </w:pPr>
      <w:r>
        <w:t xml:space="preserve">Myers, G. J., Sandler, C., &amp; Badgett, T. (2011). </w:t>
      </w:r>
      <w:r>
        <w:rPr>
          <w:i/>
        </w:rPr>
        <w:t>The art of software testing</w:t>
      </w:r>
      <w:r>
        <w:t xml:space="preserve"> (Edisi ke-3). John Wiley &amp; Sons.</w:t>
      </w:r>
    </w:p>
    <w:p w14:paraId="0599B2D2" w14:textId="77777777" w:rsidR="00453AC9" w:rsidRDefault="00464172">
      <w:pPr>
        <w:spacing w:after="160" w:line="240" w:lineRule="auto"/>
        <w:ind w:left="720" w:hanging="720"/>
      </w:pPr>
      <w:r>
        <w:t xml:space="preserve">Nakadate, M., Kobayashi, S., Ishihara, J., Takachi, R., Sugawara, S., Hoshina, Y., Kito, K., Kotemori, A., Maruya, S., Suzuki, A., Obara, T., Ishikuro, M., Ueno, F., Noda, A., Aizawa, M., Takahashi, I., Yonezawa, Y., Yamashita, T., Suzuki, S., … Kuriyama, </w:t>
      </w:r>
      <w:r>
        <w:t xml:space="preserve">S. (2024). Validity of a web-based 24-hour dietary recall of energy and nutrient intakes in Japanese adults. </w:t>
      </w:r>
      <w:r>
        <w:rPr>
          <w:i/>
        </w:rPr>
        <w:t>Nutrients, 16</w:t>
      </w:r>
      <w:r>
        <w:t>(23), 4140. https://doi.org/10.3390/nu16234140</w:t>
      </w:r>
    </w:p>
    <w:p w14:paraId="746DDB9C" w14:textId="77777777" w:rsidR="00453AC9" w:rsidRDefault="00464172">
      <w:pPr>
        <w:spacing w:after="160" w:line="240" w:lineRule="auto"/>
        <w:ind w:left="720" w:hanging="720"/>
      </w:pPr>
      <w:r>
        <w:t xml:space="preserve">National Cancer Institute. (2012). </w:t>
      </w:r>
      <w:r>
        <w:rPr>
          <w:i/>
        </w:rPr>
        <w:t>ASA24® dietary assessment tool</w:t>
      </w:r>
      <w:r>
        <w:t>. Epidemiology and Gen</w:t>
      </w:r>
      <w:r>
        <w:t>omics Research Program, National Cancer Institute. https://epi.grants.cancer.gov/asa24/</w:t>
      </w:r>
    </w:p>
    <w:p w14:paraId="358ED349" w14:textId="77777777" w:rsidR="00453AC9" w:rsidRDefault="00464172">
      <w:pPr>
        <w:spacing w:after="160" w:line="240" w:lineRule="auto"/>
        <w:ind w:left="720" w:hanging="720"/>
      </w:pPr>
      <w:r>
        <w:t xml:space="preserve">Object Management Group. (2017). </w:t>
      </w:r>
      <w:r>
        <w:rPr>
          <w:i/>
        </w:rPr>
        <w:t>OMG Unified Modeling Language (OMG UML), version 2.5.1</w:t>
      </w:r>
      <w:r>
        <w:t>. https://www.omg.org/spec/UML/2.5.1</w:t>
      </w:r>
    </w:p>
    <w:p w14:paraId="434C696B" w14:textId="77777777" w:rsidR="00453AC9" w:rsidRDefault="00464172">
      <w:pPr>
        <w:spacing w:after="160" w:line="240" w:lineRule="auto"/>
        <w:ind w:left="720" w:hanging="720"/>
      </w:pPr>
      <w:r>
        <w:t xml:space="preserve">O'Hara, C., Kent, G., Flynn, A. C., Gibney, </w:t>
      </w:r>
      <w:r>
        <w:t xml:space="preserve">E. R., &amp; Timon, C. M. (2025). An evaluation of ChatGPT for nutrient content estimation from meal photographs. </w:t>
      </w:r>
      <w:r>
        <w:rPr>
          <w:i/>
        </w:rPr>
        <w:t>Nutrients, 17</w:t>
      </w:r>
      <w:r>
        <w:t>(4), 607. https://doi.org/10.3390/nu17040607</w:t>
      </w:r>
    </w:p>
    <w:p w14:paraId="6574F5CD" w14:textId="77777777" w:rsidR="00453AC9" w:rsidRDefault="00464172">
      <w:pPr>
        <w:spacing w:after="160" w:line="240" w:lineRule="auto"/>
        <w:ind w:left="720" w:hanging="720"/>
      </w:pPr>
      <w:r>
        <w:t xml:space="preserve">Oracle. (2026). </w:t>
      </w:r>
      <w:r>
        <w:rPr>
          <w:i/>
        </w:rPr>
        <w:t>MySQL 8.0 reference manual</w:t>
      </w:r>
      <w:r>
        <w:t>. Diakses 16 Oktober 2026, dari https://dev.my</w:t>
      </w:r>
      <w:r>
        <w:t>sql.com/doc/refman/8.0/en/</w:t>
      </w:r>
    </w:p>
    <w:p w14:paraId="5306A1B2" w14:textId="77777777" w:rsidR="00453AC9" w:rsidRDefault="00464172">
      <w:pPr>
        <w:spacing w:after="160" w:line="240" w:lineRule="auto"/>
        <w:ind w:left="720" w:hanging="720"/>
      </w:pPr>
      <w:r>
        <w:t>Ouyang, L., Wu, J., Jiang, X., Almeida, D., Wainwright, C. L., Mishkin, P., Zhang, C., Agarwal, S., Slama, K., Ray, A., Schulman, J., Hilton, J., Kelton, F., Miller, L., Simens, M., Askell, A., Welinder, P., Christiano, P., Leike</w:t>
      </w:r>
      <w:r>
        <w:t xml:space="preserve">, J., &amp; Lowe, R. (2022). Training language models to follow instructions with human feedback. </w:t>
      </w:r>
      <w:r>
        <w:rPr>
          <w:i/>
        </w:rPr>
        <w:t>Advances in Neural Information Processing Systems, 35</w:t>
      </w:r>
      <w:r>
        <w:t>, 27730–27744.</w:t>
      </w:r>
    </w:p>
    <w:p w14:paraId="40761CE7" w14:textId="77777777" w:rsidR="00453AC9" w:rsidRDefault="00464172">
      <w:pPr>
        <w:spacing w:after="160" w:line="240" w:lineRule="auto"/>
        <w:ind w:left="720" w:hanging="720"/>
      </w:pPr>
      <w:r>
        <w:t>Pigat, S., Soshina, M., Berezhnaya, Y., &amp; Kryzhanovskaya, E. (2023). Web-based 24-hour dietary</w:t>
      </w:r>
      <w:r>
        <w:t xml:space="preserve"> recall tool for Russian adults and school-aged children: </w:t>
      </w:r>
      <w:r>
        <w:lastRenderedPageBreak/>
        <w:t xml:space="preserve">Validation study. </w:t>
      </w:r>
      <w:r>
        <w:rPr>
          <w:i/>
        </w:rPr>
        <w:t>JMIR Formative Research, 7</w:t>
      </w:r>
      <w:r>
        <w:t>, e41774. https://doi.org/10.2196/41774</w:t>
      </w:r>
    </w:p>
    <w:p w14:paraId="0E3FB1B2" w14:textId="77777777" w:rsidR="00453AC9" w:rsidRDefault="00464172">
      <w:pPr>
        <w:spacing w:after="160" w:line="240" w:lineRule="auto"/>
        <w:ind w:left="720" w:hanging="720"/>
      </w:pPr>
      <w:r>
        <w:t xml:space="preserve">Pressman, R. S., &amp; Maxim, B. R. (2015). </w:t>
      </w:r>
      <w:r>
        <w:rPr>
          <w:i/>
        </w:rPr>
        <w:t>Software engineering: A practitioner's approach</w:t>
      </w:r>
      <w:r>
        <w:t xml:space="preserve"> (Edisi ke-8). McGraw-Hill </w:t>
      </w:r>
      <w:r>
        <w:t>Education.</w:t>
      </w:r>
    </w:p>
    <w:p w14:paraId="3C90C318" w14:textId="77777777" w:rsidR="00453AC9" w:rsidRDefault="00464172">
      <w:pPr>
        <w:spacing w:after="160" w:line="240" w:lineRule="auto"/>
        <w:ind w:left="720" w:hanging="720"/>
      </w:pPr>
      <w:r>
        <w:t xml:space="preserve">Provos, N., &amp; Mazières, D. (1999). A future-adaptable password scheme. Dalam </w:t>
      </w:r>
      <w:r>
        <w:rPr>
          <w:i/>
        </w:rPr>
        <w:t>Proceedings of the FREENIX Track: 1999 USENIX Annual Technical Conference</w:t>
      </w:r>
      <w:r>
        <w:t xml:space="preserve"> (hlm. 81–91). USENIX Association.</w:t>
      </w:r>
    </w:p>
    <w:p w14:paraId="189949DC" w14:textId="77777777" w:rsidR="00453AC9" w:rsidRDefault="00464172">
      <w:pPr>
        <w:spacing w:after="160" w:line="240" w:lineRule="auto"/>
        <w:ind w:left="720" w:hanging="720"/>
      </w:pPr>
      <w:r>
        <w:t>Rowland, M. K., Adamson, A. J., Poliakov, I., Bradley, J., S</w:t>
      </w:r>
      <w:r>
        <w:t xml:space="preserve">impson, E., Olivier, P., &amp; Foster, E. (2018). Field testing of the use of Intake24—An online 24-hour dietary recall system. </w:t>
      </w:r>
      <w:r>
        <w:rPr>
          <w:i/>
        </w:rPr>
        <w:t>Nutrients, 10</w:t>
      </w:r>
      <w:r>
        <w:t>(11), 1690. https://doi.org/10.3390/nu10111690</w:t>
      </w:r>
    </w:p>
    <w:p w14:paraId="74B1A434" w14:textId="77777777" w:rsidR="00453AC9" w:rsidRDefault="00464172">
      <w:pPr>
        <w:spacing w:after="160" w:line="240" w:lineRule="auto"/>
        <w:ind w:left="720" w:hanging="720"/>
      </w:pPr>
      <w:r>
        <w:t xml:space="preserve">Saltzer, J. H., &amp; Schroeder, M. D. (1975). The protection of information in computer systems. </w:t>
      </w:r>
      <w:r>
        <w:rPr>
          <w:i/>
        </w:rPr>
        <w:t>P</w:t>
      </w:r>
      <w:r>
        <w:rPr>
          <w:i/>
        </w:rPr>
        <w:t>roceedings of the IEEE, 63</w:t>
      </w:r>
      <w:r>
        <w:t>(9), 1278–1308. https://doi.org/10.1109/PROC.1975.9939</w:t>
      </w:r>
    </w:p>
    <w:p w14:paraId="5DF542EB" w14:textId="77777777" w:rsidR="00453AC9" w:rsidRDefault="00464172">
      <w:pPr>
        <w:spacing w:after="160" w:line="240" w:lineRule="auto"/>
        <w:ind w:left="720" w:hanging="720"/>
      </w:pPr>
      <w:r>
        <w:t xml:space="preserve">Sandhu, R. S., Coyne, E. J., Feinstein, H. L., &amp; Youman, C. E. (1996). Role-based access control models. </w:t>
      </w:r>
      <w:r>
        <w:rPr>
          <w:i/>
        </w:rPr>
        <w:t>Computer, 29</w:t>
      </w:r>
      <w:r>
        <w:t>(2), 38–47. https://doi.org/10.1109/2.485845</w:t>
      </w:r>
    </w:p>
    <w:p w14:paraId="25151E18" w14:textId="77777777" w:rsidR="00453AC9" w:rsidRDefault="00464172">
      <w:pPr>
        <w:spacing w:after="160" w:line="240" w:lineRule="auto"/>
        <w:ind w:left="720" w:hanging="720"/>
      </w:pPr>
      <w:r>
        <w:t xml:space="preserve">Sauro, J., &amp; </w:t>
      </w:r>
      <w:r>
        <w:t xml:space="preserve">Lewis, J. R. (2016). </w:t>
      </w:r>
      <w:r>
        <w:rPr>
          <w:i/>
        </w:rPr>
        <w:t>Quantifying the user experience: Practical statistics for user research</w:t>
      </w:r>
      <w:r>
        <w:t xml:space="preserve"> (Edisi ke-2). Morgan Kaufmann.</w:t>
      </w:r>
    </w:p>
    <w:p w14:paraId="363047B3" w14:textId="77777777" w:rsidR="00453AC9" w:rsidRDefault="00464172">
      <w:pPr>
        <w:spacing w:after="160" w:line="240" w:lineRule="auto"/>
        <w:ind w:left="720" w:hanging="720"/>
      </w:pPr>
      <w:r>
        <w:t xml:space="preserve">Shapiro, M., Preguiça, N., Baquero, C., &amp; Zawirski, M. (2011). Conflict-free replicated data types. Dalam X. Défago, F. Petit, &amp; V. </w:t>
      </w:r>
      <w:r>
        <w:t xml:space="preserve">Villain (Ed.), </w:t>
      </w:r>
      <w:r>
        <w:rPr>
          <w:i/>
        </w:rPr>
        <w:t>Stabilization, Safety, and Security of Distributed Systems (SSS 2011)</w:t>
      </w:r>
      <w:r>
        <w:t xml:space="preserve"> (Lecture Notes in Computer Science, Vol. 6976, hlm. 386–400). Springer. https://doi.org/10.1007/978-3-642-24550-3_29</w:t>
      </w:r>
    </w:p>
    <w:p w14:paraId="753B74B7" w14:textId="77777777" w:rsidR="00453AC9" w:rsidRDefault="00464172">
      <w:pPr>
        <w:spacing w:after="160" w:line="240" w:lineRule="auto"/>
        <w:ind w:left="720" w:hanging="720"/>
      </w:pPr>
      <w:r>
        <w:t>Sharfina, Z., &amp; Santoso, H. B. (2016). An Indonesian a</w:t>
      </w:r>
      <w:r>
        <w:t xml:space="preserve">daptation of the System Usability Scale (SUS). Dalam </w:t>
      </w:r>
      <w:r>
        <w:rPr>
          <w:i/>
        </w:rPr>
        <w:t>2016 International Conference on Advanced Computer Science and Information Systems (ICACSIS)</w:t>
      </w:r>
      <w:r>
        <w:t xml:space="preserve"> (hlm. 145–148). IEEE. https://doi.org/10.1109/ICACSIS.2016.7872776</w:t>
      </w:r>
    </w:p>
    <w:p w14:paraId="04F996C2" w14:textId="77777777" w:rsidR="00453AC9" w:rsidRDefault="00464172">
      <w:pPr>
        <w:spacing w:after="160" w:line="240" w:lineRule="auto"/>
        <w:ind w:left="720" w:hanging="720"/>
      </w:pPr>
      <w:r>
        <w:t>Singhal, K., Azizi, S., Tu, T., Mahdavi, S.</w:t>
      </w:r>
      <w:r>
        <w:t xml:space="preserve"> S., Wei, J., Chung, H. W., Scales, N., Tanwani, A., Cole-Lewis, H., Pfohl, S., Payne, P., Seneviratne, M., Gamble, P., Kelly, C., Babiker, A., Schärli, N., Chowdhery, A., Mansfield, P., Demner-Fushman, D., … Natarajan, V. (2023). Large language models </w:t>
      </w:r>
      <w:r>
        <w:lastRenderedPageBreak/>
        <w:t>enc</w:t>
      </w:r>
      <w:r>
        <w:t xml:space="preserve">ode clinical knowledge. </w:t>
      </w:r>
      <w:r>
        <w:rPr>
          <w:i/>
        </w:rPr>
        <w:t>Nature, 620</w:t>
      </w:r>
      <w:r>
        <w:t>(7972), 172–180. https://doi.org/10.1038/s41586-023-06291-2</w:t>
      </w:r>
    </w:p>
    <w:p w14:paraId="761930C5" w14:textId="77777777" w:rsidR="00453AC9" w:rsidRDefault="00464172">
      <w:pPr>
        <w:spacing w:after="160" w:line="240" w:lineRule="auto"/>
        <w:ind w:left="720" w:hanging="720"/>
      </w:pPr>
      <w:r>
        <w:t xml:space="preserve">Subar, A. F., Kirkpatrick, S. I., Mittl, B., Zimmerman, T. P., Thompson, F. E., Bingley, C., Willis, G., Islam, N. G., Baranowski, T., McNutt, S., &amp; Potischman, </w:t>
      </w:r>
      <w:r>
        <w:t xml:space="preserve">N. (2012). The Automated Self-Administered 24-hour dietary recall (ASA24): A resource for researchers, clinicians, and educators from the National Cancer Institute. </w:t>
      </w:r>
      <w:r>
        <w:rPr>
          <w:i/>
        </w:rPr>
        <w:t>Journal of the Academy of Nutrition and Dietetics, 112</w:t>
      </w:r>
      <w:r>
        <w:t>(8), 1134–1137. https://doi.org/10.10</w:t>
      </w:r>
      <w:r>
        <w:t>16/j.jand.2012.04.016</w:t>
      </w:r>
    </w:p>
    <w:p w14:paraId="3F70DA6C" w14:textId="77777777" w:rsidR="00453AC9" w:rsidRDefault="00464172">
      <w:pPr>
        <w:spacing w:after="160" w:line="240" w:lineRule="auto"/>
        <w:ind w:left="720" w:hanging="720"/>
      </w:pPr>
      <w:r>
        <w:t xml:space="preserve">Sugiyono. (2019). </w:t>
      </w:r>
      <w:r>
        <w:rPr>
          <w:i/>
        </w:rPr>
        <w:t>Metode penelitian kuantitatif, kualitatif, dan R&amp;D</w:t>
      </w:r>
      <w:r>
        <w:t>. Alfabeta.</w:t>
      </w:r>
    </w:p>
    <w:p w14:paraId="67782797" w14:textId="77777777" w:rsidR="00453AC9" w:rsidRDefault="00464172">
      <w:pPr>
        <w:spacing w:after="160" w:line="240" w:lineRule="auto"/>
        <w:ind w:left="720" w:hanging="720"/>
      </w:pPr>
      <w:r>
        <w:t xml:space="preserve">Supariasa, I. D. N., Bakri, B., &amp; Fajar, I. (2016). </w:t>
      </w:r>
      <w:r>
        <w:rPr>
          <w:i/>
        </w:rPr>
        <w:t>Penilaian status gizi</w:t>
      </w:r>
      <w:r>
        <w:t xml:space="preserve"> (Edisi ke-2). EGC.</w:t>
      </w:r>
    </w:p>
    <w:p w14:paraId="0793BB34" w14:textId="77777777" w:rsidR="00453AC9" w:rsidRDefault="00464172">
      <w:pPr>
        <w:spacing w:after="160" w:line="240" w:lineRule="auto"/>
        <w:ind w:left="720" w:hanging="720"/>
      </w:pPr>
      <w:r>
        <w:t>Thirunavukarasu, A. J., Ting, D. S. J., Elangovan, K., Gutier</w:t>
      </w:r>
      <w:r>
        <w:t xml:space="preserve">rez, L., Tan, T. F., &amp; Ting, D. S. W. (2023). Large language models in medicine. </w:t>
      </w:r>
      <w:r>
        <w:rPr>
          <w:i/>
        </w:rPr>
        <w:t>Nature Medicine, 29</w:t>
      </w:r>
      <w:r>
        <w:t>(8), 1930–1940. https://doi.org/10.1038/s41591-023-02448-8</w:t>
      </w:r>
    </w:p>
    <w:p w14:paraId="49816A38" w14:textId="77777777" w:rsidR="00453AC9" w:rsidRDefault="00464172">
      <w:pPr>
        <w:spacing w:after="160" w:line="240" w:lineRule="auto"/>
        <w:ind w:left="720" w:hanging="720"/>
      </w:pPr>
      <w:r>
        <w:t xml:space="preserve">Tullis, T. S., &amp; Stetson, J. N. (2004, Juni). </w:t>
      </w:r>
      <w:r>
        <w:rPr>
          <w:i/>
        </w:rPr>
        <w:t>A comparison of questionnaires for assessing websit</w:t>
      </w:r>
      <w:r>
        <w:rPr>
          <w:i/>
        </w:rPr>
        <w:t>e usability</w:t>
      </w:r>
      <w:r>
        <w:t xml:space="preserve"> [Makalah presentasi]. Usability Professionals Association (UPA) 2004 Conference, Minneapolis, MN, Amerika Serikat.</w:t>
      </w:r>
    </w:p>
    <w:p w14:paraId="04D4C642" w14:textId="77777777" w:rsidR="00453AC9" w:rsidRDefault="00464172">
      <w:pPr>
        <w:spacing w:after="160" w:line="240" w:lineRule="auto"/>
        <w:ind w:left="720" w:hanging="720"/>
      </w:pPr>
      <w:r>
        <w:t xml:space="preserve">Vaswani, A., Shazeer, N., Parmar, N., Uszkoreit, J., Jones, L., Gomez, A. N., Kaiser, Ł., &amp; Polosukhin, I. (2017). Attention is all you need. </w:t>
      </w:r>
      <w:r>
        <w:rPr>
          <w:i/>
        </w:rPr>
        <w:t>Advances in Neural Information Processing Systems, 30</w:t>
      </w:r>
      <w:r>
        <w:t>, 5998–6008.</w:t>
      </w:r>
    </w:p>
    <w:p w14:paraId="71C67245" w14:textId="77777777" w:rsidR="00453AC9" w:rsidRDefault="00464172">
      <w:pPr>
        <w:spacing w:after="160" w:line="240" w:lineRule="auto"/>
        <w:ind w:left="720" w:hanging="720"/>
      </w:pPr>
      <w:r>
        <w:t xml:space="preserve">Vercel. (2026). </w:t>
      </w:r>
      <w:r>
        <w:rPr>
          <w:i/>
        </w:rPr>
        <w:t>Next.js documentation</w:t>
      </w:r>
      <w:r>
        <w:t>. Diakses 1</w:t>
      </w:r>
      <w:r>
        <w:t>6 Oktober 2026, dari https://nextjs.org/docs</w:t>
      </w:r>
    </w:p>
    <w:sectPr w:rsidR="00453AC9" w:rsidSect="00034616">
      <w:headerReference w:type="default" r:id="rId46"/>
      <w:footerReference w:type="default" r:id="rId47"/>
      <w:headerReference w:type="first" r:id="rId48"/>
      <w:footerReference w:type="first" r:id="rId49"/>
      <w:pgSz w:w="11906" w:h="16838"/>
      <w:pgMar w:top="2268" w:right="1701" w:bottom="1701" w:left="2268" w:header="1134"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1E57E" w14:textId="77777777" w:rsidR="00464172" w:rsidRDefault="00464172">
      <w:pPr>
        <w:spacing w:line="240" w:lineRule="auto"/>
      </w:pPr>
      <w:r>
        <w:separator/>
      </w:r>
    </w:p>
  </w:endnote>
  <w:endnote w:type="continuationSeparator" w:id="0">
    <w:p w14:paraId="543CE51D" w14:textId="77777777" w:rsidR="00464172" w:rsidRDefault="00464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BE47" w14:textId="77777777" w:rsidR="00453AC9" w:rsidRDefault="00453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F2798"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E34A1" w14:textId="77777777" w:rsidR="00453AC9" w:rsidRDefault="00453A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80B19"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95DC" w14:textId="77777777" w:rsidR="00453AC9" w:rsidRDefault="00453A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82B5"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25746" w14:textId="77777777" w:rsidR="00453AC9" w:rsidRDefault="00453A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68AAD"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12F6C" w14:textId="77777777" w:rsidR="00453AC9" w:rsidRDefault="00453A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6823" w14:textId="77777777" w:rsidR="00453AC9" w:rsidRDefault="0046417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92D0C" w14:textId="77777777" w:rsidR="00464172" w:rsidRDefault="00464172">
      <w:pPr>
        <w:spacing w:line="240" w:lineRule="auto"/>
      </w:pPr>
      <w:r>
        <w:separator/>
      </w:r>
    </w:p>
  </w:footnote>
  <w:footnote w:type="continuationSeparator" w:id="0">
    <w:p w14:paraId="4AAE8B3B" w14:textId="77777777" w:rsidR="00464172" w:rsidRDefault="004641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BFE0" w14:textId="77777777" w:rsidR="00453AC9" w:rsidRDefault="00453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163C" w14:textId="77777777" w:rsidR="00453AC9" w:rsidRDefault="00453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69188"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A189" w14:textId="77777777" w:rsidR="00453AC9" w:rsidRDefault="00453A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6073F"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FF2A1" w14:textId="77777777" w:rsidR="00453AC9" w:rsidRDefault="00453AC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0955"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4889" w14:textId="77777777" w:rsidR="00453AC9" w:rsidRDefault="00453AC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89BB1" w14:textId="77777777" w:rsidR="00453AC9" w:rsidRDefault="00464172">
    <w:pPr>
      <w:pStyle w:val="Header"/>
      <w:jc w:val="right"/>
    </w:pPr>
    <w:r>
      <w:fldChar w:fldCharType="begin"/>
    </w:r>
    <w:r>
      <w:instrText xml:space="preserve"> PAGE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F12C1" w14:textId="77777777" w:rsidR="00453AC9" w:rsidRDefault="00453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E2C"/>
    <w:rsid w:val="0029639D"/>
    <w:rsid w:val="00326F90"/>
    <w:rsid w:val="00453AC9"/>
    <w:rsid w:val="00464172"/>
    <w:rsid w:val="00AA1D8D"/>
    <w:rsid w:val="00B47730"/>
    <w:rsid w:val="00CB0664"/>
    <w:rsid w:val="00F85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B73D1"/>
  <w14:defaultImageDpi w14:val="300"/>
  <w15:docId w15:val="{0901E07A-B143-49E7-855D-DCE0AB3B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sz w:val="24"/>
      <w:lang w:val="id-ID"/>
    </w:rPr>
  </w:style>
  <w:style w:type="paragraph" w:styleId="Heading1">
    <w:name w:val="heading 1"/>
    <w:basedOn w:val="Normal"/>
    <w:next w:val="Normal"/>
    <w:link w:val="Heading1Char"/>
    <w:uiPriority w:val="9"/>
    <w:qFormat/>
    <w:rsid w:val="00FC693F"/>
    <w:pPr>
      <w:keepNext/>
      <w:keepLines/>
      <w:spacing w:after="36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6.xml"/><Relationship Id="rId34" Type="http://schemas.openxmlformats.org/officeDocument/2006/relationships/image" Target="media/image15.png"/><Relationship Id="rId42" Type="http://schemas.openxmlformats.org/officeDocument/2006/relationships/header" Target="header7.xml"/><Relationship Id="rId47" Type="http://schemas.openxmlformats.org/officeDocument/2006/relationships/footer" Target="footer9.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2.png"/><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oter" Target="footer7.xml"/><Relationship Id="rId48" Type="http://schemas.openxmlformats.org/officeDocument/2006/relationships/header" Target="header10.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9.xml"/><Relationship Id="rId20" Type="http://schemas.openxmlformats.org/officeDocument/2006/relationships/header" Target="header6.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112</Pages>
  <Words>25105</Words>
  <Characters>143104</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Rancang Bangun Sistem Survei Dietary Recall 24 Jam Berbasis Web</vt:lpstr>
    </vt:vector>
  </TitlesOfParts>
  <Manager/>
  <Company/>
  <LinksUpToDate>false</LinksUpToDate>
  <CharactersWithSpaces>167874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Sistem Survei Dietary Recall 24 Jam Berbasis Web</dc:title>
  <dc:subject/>
  <dc:creator>Bagas Adhi Nugraha</dc:creator>
  <cp:keywords/>
  <dc:description>generated by python-docx</dc:description>
  <cp:lastModifiedBy>Bagas</cp:lastModifiedBy>
  <cp:revision>2</cp:revision>
  <dcterms:created xsi:type="dcterms:W3CDTF">2013-12-23T23:15:00Z</dcterms:created>
  <dcterms:modified xsi:type="dcterms:W3CDTF">2026-10-18T14:02:00Z</dcterms:modified>
  <cp:category/>
</cp:coreProperties>
</file>