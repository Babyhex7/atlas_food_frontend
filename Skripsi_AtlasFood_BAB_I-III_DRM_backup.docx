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678A2" w14:textId="1EF04664" w:rsidR="00453AC9" w:rsidRPr="001F2E2C" w:rsidRDefault="001F2E2C">
      <w:pPr>
        <w:spacing w:line="276" w:lineRule="auto"/>
        <w:jc w:val="center"/>
        <w:rPr>
          <w:lang w:val="en-US"/>
        </w:rPr>
      </w:pPr>
      <w:r>
        <w:rPr>
          <w:b/>
          <w:sz w:val="28"/>
          <w:lang w:val="en-US"/>
        </w:rPr>
        <w:t>SEMINAR PROPOSAL</w:t>
      </w:r>
    </w:p>
    <w:p w14:paraId="5A1EBA90" w14:textId="77777777" w:rsidR="00453AC9" w:rsidRDefault="00464172">
      <w:pPr>
        <w:spacing w:before="360" w:line="276" w:lineRule="auto"/>
        <w:jc w:val="center"/>
      </w:pPr>
      <w:r>
        <w:rPr>
          <w:b/>
          <w:sz w:val="28"/>
        </w:rPr>
        <w:t xml:space="preserve">RANCANG BANGUN SISTEM SURVEI </w:t>
      </w:r>
      <w:r>
        <w:rPr>
          <w:b/>
          <w:i/>
          <w:sz w:val="28"/>
        </w:rPr>
        <w:t>DIETARY RECALL</w:t>
      </w:r>
      <w:r>
        <w:rPr>
          <w:b/>
          <w:sz w:val="28"/>
        </w:rPr>
        <w:t xml:space="preserve"> 24 JAM BERBASIS WEB DENGAN KOLABORASI </w:t>
      </w:r>
      <w:r>
        <w:rPr>
          <w:b/>
          <w:i/>
          <w:sz w:val="28"/>
        </w:rPr>
        <w:t>REAL-TIME</w:t>
      </w:r>
      <w:r>
        <w:rPr>
          <w:b/>
          <w:sz w:val="28"/>
        </w:rPr>
        <w:t xml:space="preserve"> DAN REKOMENDASI GIZI BERBASIS </w:t>
      </w:r>
      <w:r>
        <w:rPr>
          <w:b/>
          <w:i/>
          <w:sz w:val="28"/>
        </w:rPr>
        <w:t>LARGE LANGUAGE MODEL</w:t>
      </w:r>
    </w:p>
    <w:p w14:paraId="67E80CBD" w14:textId="77777777" w:rsidR="00453AC9" w:rsidRDefault="00464172">
      <w:pPr>
        <w:spacing w:before="480" w:line="276" w:lineRule="auto"/>
        <w:jc w:val="center"/>
      </w:pPr>
      <w:r>
        <w:t>diajukan untuk memenuhi sebagian syarat untuk memperoleh gelar Sarjana Komputer</w:t>
      </w:r>
    </w:p>
    <w:p w14:paraId="4C3D941D" w14:textId="77777777" w:rsidR="00453AC9" w:rsidRDefault="00464172">
      <w:pPr>
        <w:spacing w:line="276" w:lineRule="auto"/>
        <w:jc w:val="center"/>
      </w:pPr>
      <w:r>
        <w:t xml:space="preserve">pada Program Studi </w:t>
      </w:r>
      <w:r>
        <w:t>Rekayasa Perangkat Lunak</w:t>
      </w:r>
    </w:p>
    <w:p w14:paraId="7167F420" w14:textId="77D5441B" w:rsidR="00453AC9" w:rsidRDefault="00F859AB">
      <w:pPr>
        <w:spacing w:before="1200" w:after="1200" w:line="276" w:lineRule="auto"/>
        <w:jc w:val="center"/>
      </w:pPr>
      <w:r>
        <w:rPr>
          <w:noProof/>
        </w:rPr>
        <w:drawing>
          <wp:inline distT="0" distB="0" distL="0" distR="0" wp14:anchorId="4BA2C389" wp14:editId="5A1F6236">
            <wp:extent cx="1591519" cy="1555072"/>
            <wp:effectExtent l="0" t="0" r="889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8"/>
                    <a:stretch>
                      <a:fillRect/>
                    </a:stretch>
                  </pic:blipFill>
                  <pic:spPr>
                    <a:xfrm>
                      <a:off x="0" y="0"/>
                      <a:ext cx="1594037" cy="1557532"/>
                    </a:xfrm>
                    <a:prstGeom prst="rect">
                      <a:avLst/>
                    </a:prstGeom>
                  </pic:spPr>
                </pic:pic>
              </a:graphicData>
            </a:graphic>
          </wp:inline>
        </w:drawing>
      </w:r>
    </w:p>
    <w:p w14:paraId="3C0D566D" w14:textId="77777777" w:rsidR="00453AC9" w:rsidRDefault="00464172">
      <w:pPr>
        <w:spacing w:line="276" w:lineRule="auto"/>
        <w:jc w:val="center"/>
      </w:pPr>
      <w:r>
        <w:t>oleh:</w:t>
      </w:r>
    </w:p>
    <w:p w14:paraId="66B97587" w14:textId="77777777" w:rsidR="00453AC9" w:rsidRDefault="00464172">
      <w:pPr>
        <w:spacing w:line="276" w:lineRule="auto"/>
        <w:jc w:val="center"/>
      </w:pPr>
      <w:r>
        <w:rPr>
          <w:b/>
        </w:rPr>
        <w:t>Bagas Adhi Nugraha</w:t>
      </w:r>
    </w:p>
    <w:p w14:paraId="73DEA564" w14:textId="77777777" w:rsidR="00453AC9" w:rsidRDefault="00464172">
      <w:pPr>
        <w:spacing w:line="276" w:lineRule="auto"/>
        <w:jc w:val="center"/>
      </w:pPr>
      <w:r>
        <w:t>NIM 2307323</w:t>
      </w:r>
    </w:p>
    <w:p w14:paraId="3F7BD601" w14:textId="77777777" w:rsidR="00453AC9" w:rsidRDefault="00464172">
      <w:pPr>
        <w:spacing w:before="1800" w:line="276" w:lineRule="auto"/>
        <w:jc w:val="center"/>
      </w:pPr>
      <w:r>
        <w:rPr>
          <w:b/>
        </w:rPr>
        <w:t>PROGRAM STUDI REKAYASA PERANGKAT LUNAK</w:t>
      </w:r>
    </w:p>
    <w:p w14:paraId="0CCDB4C4" w14:textId="77777777" w:rsidR="00453AC9" w:rsidRDefault="00464172">
      <w:pPr>
        <w:spacing w:line="276" w:lineRule="auto"/>
        <w:jc w:val="center"/>
      </w:pPr>
      <w:r>
        <w:rPr>
          <w:b/>
        </w:rPr>
        <w:t>KAMPUS UPI DI CIBIRU</w:t>
      </w:r>
    </w:p>
    <w:p w14:paraId="4A9C72DB" w14:textId="77777777" w:rsidR="00453AC9" w:rsidRDefault="00464172">
      <w:pPr>
        <w:spacing w:line="276" w:lineRule="auto"/>
        <w:jc w:val="center"/>
      </w:pPr>
      <w:r>
        <w:rPr>
          <w:b/>
        </w:rPr>
        <w:t>UNIVERSITAS PENDIDIKAN INDONESIA</w:t>
      </w:r>
    </w:p>
    <w:p w14:paraId="6EEF297A" w14:textId="77777777" w:rsidR="00453AC9" w:rsidRDefault="00464172">
      <w:pPr>
        <w:spacing w:line="276" w:lineRule="auto"/>
        <w:jc w:val="center"/>
      </w:pPr>
      <w:r>
        <w:rPr>
          <w:b/>
        </w:rPr>
        <w:t>2026</w:t>
      </w:r>
    </w:p>
    <w:p w14:paraId="68171911" w14:textId="77777777" w:rsidR="00453AC9" w:rsidRDefault="00453AC9">
      <w:pPr>
        <w:sectPr w:rsidR="00453AC9">
          <w:headerReference w:type="default" r:id="rId9"/>
          <w:footerReference w:type="default" r:id="rId10"/>
          <w:pgSz w:w="11906" w:h="16838"/>
          <w:pgMar w:top="2268" w:right="1701" w:bottom="1701" w:left="2268" w:header="1134" w:footer="850" w:gutter="0"/>
          <w:cols w:space="720"/>
          <w:docGrid w:linePitch="360"/>
        </w:sectPr>
      </w:pPr>
    </w:p>
    <w:p w14:paraId="592982CE" w14:textId="77777777" w:rsidR="00453AC9" w:rsidRDefault="00464172">
      <w:pPr>
        <w:keepNext/>
        <w:spacing w:after="360"/>
        <w:jc w:val="center"/>
      </w:pPr>
      <w:bookmarkStart w:id="0" w:name="_Toc_isi"/>
      <w:r>
        <w:rPr>
          <w:b/>
          <w:sz w:val="28"/>
        </w:rPr>
        <w:lastRenderedPageBreak/>
        <w:t>DAFTAR ISI</w:t>
      </w:r>
      <w:bookmarkEnd w:id="0"/>
    </w:p>
    <w:p w14:paraId="288C0CAD" w14:textId="77777777" w:rsidR="00453AC9" w:rsidRDefault="00464172">
      <w:pPr>
        <w:tabs>
          <w:tab w:val="right" w:leader="dot" w:pos="7937"/>
        </w:tabs>
        <w:spacing w:after="60" w:line="276" w:lineRule="auto"/>
        <w:ind w:right="454"/>
      </w:pPr>
      <w:hyperlink w:anchor="_Toc_tabel" w:history="1">
        <w:r>
          <w:t>DAFTAR TABEL</w:t>
        </w:r>
        <w:r>
          <w:tab/>
        </w:r>
        <w:r>
          <w:fldChar w:fldCharType="begin"/>
        </w:r>
        <w:r>
          <w:instrText xml:space="preserve"> PAGEREF _Toc_tabel \h </w:instrText>
        </w:r>
        <w:r>
          <w:fldChar w:fldCharType="separate"/>
        </w:r>
        <w:r w:rsidR="001F2E2C">
          <w:rPr>
            <w:noProof/>
          </w:rPr>
          <w:t>i</w:t>
        </w:r>
        <w:r>
          <w:fldChar w:fldCharType="end"/>
        </w:r>
      </w:hyperlink>
    </w:p>
    <w:p w14:paraId="1FCF1BA5" w14:textId="77777777" w:rsidR="00453AC9" w:rsidRDefault="00464172">
      <w:pPr>
        <w:tabs>
          <w:tab w:val="right" w:leader="dot" w:pos="7937"/>
        </w:tabs>
        <w:spacing w:after="60" w:line="276" w:lineRule="auto"/>
        <w:ind w:right="454"/>
      </w:pPr>
      <w:hyperlink w:anchor="_Toc_gambar" w:history="1">
        <w:r>
          <w:t>DAFTAR GAMBAR</w:t>
        </w:r>
        <w:r>
          <w:tab/>
        </w:r>
        <w:r>
          <w:fldChar w:fldCharType="begin"/>
        </w:r>
        <w:r>
          <w:instrText xml:space="preserve"> PAGEREF _Toc_gambar \h </w:instrText>
        </w:r>
        <w:r>
          <w:fldChar w:fldCharType="separate"/>
        </w:r>
        <w:r w:rsidR="001F2E2C">
          <w:rPr>
            <w:noProof/>
          </w:rPr>
          <w:t>i</w:t>
        </w:r>
        <w:r>
          <w:fldChar w:fldCharType="end"/>
        </w:r>
      </w:hyperlink>
    </w:p>
    <w:p w14:paraId="676457C4" w14:textId="77777777" w:rsidR="00453AC9" w:rsidRDefault="00464172">
      <w:pPr>
        <w:tabs>
          <w:tab w:val="right" w:leader="dot" w:pos="7937"/>
        </w:tabs>
        <w:spacing w:after="60" w:line="276" w:lineRule="auto"/>
        <w:ind w:right="454"/>
      </w:pPr>
      <w:hyperlink w:anchor="_Toc_h1" w:history="1">
        <w:r>
          <w:rPr>
            <w:b/>
          </w:rPr>
          <w:t>BAB I PENDAHULUAN</w:t>
        </w:r>
        <w:r>
          <w:tab/>
        </w:r>
        <w:r>
          <w:fldChar w:fldCharType="begin"/>
        </w:r>
        <w:r>
          <w:instrText xml:space="preserve"> PAGEREF _Toc_h1 \h </w:instrText>
        </w:r>
        <w:r>
          <w:fldChar w:fldCharType="separate"/>
        </w:r>
        <w:r w:rsidR="001F2E2C">
          <w:rPr>
            <w:noProof/>
          </w:rPr>
          <w:t>1</w:t>
        </w:r>
        <w:r>
          <w:fldChar w:fldCharType="end"/>
        </w:r>
      </w:hyperlink>
    </w:p>
    <w:p w14:paraId="0F87D758" w14:textId="77777777" w:rsidR="00453AC9" w:rsidRDefault="00464172">
      <w:pPr>
        <w:tabs>
          <w:tab w:val="right" w:leader="dot" w:pos="7937"/>
        </w:tabs>
        <w:spacing w:after="60" w:line="276" w:lineRule="auto"/>
        <w:ind w:left="340" w:right="454"/>
      </w:pPr>
      <w:hyperlink w:anchor="_Toc_h2" w:history="1">
        <w:r>
          <w:t>1.1 Latar Belakang Penelitian</w:t>
        </w:r>
        <w:r>
          <w:tab/>
        </w:r>
        <w:r>
          <w:fldChar w:fldCharType="begin"/>
        </w:r>
        <w:r>
          <w:instrText xml:space="preserve"> PAGEREF _Toc_h2 \h </w:instrText>
        </w:r>
        <w:r>
          <w:fldChar w:fldCharType="separate"/>
        </w:r>
        <w:r w:rsidR="001F2E2C">
          <w:rPr>
            <w:noProof/>
          </w:rPr>
          <w:t>1</w:t>
        </w:r>
        <w:r>
          <w:fldChar w:fldCharType="end"/>
        </w:r>
      </w:hyperlink>
    </w:p>
    <w:p w14:paraId="695CF5FA" w14:textId="77777777" w:rsidR="00453AC9" w:rsidRDefault="00464172">
      <w:pPr>
        <w:tabs>
          <w:tab w:val="right" w:leader="dot" w:pos="7937"/>
        </w:tabs>
        <w:spacing w:after="60" w:line="276" w:lineRule="auto"/>
        <w:ind w:left="340" w:right="454"/>
      </w:pPr>
      <w:hyperlink w:anchor="_Toc_h3" w:history="1">
        <w:r>
          <w:t>1.2 Rumusan Masalah Penelitian</w:t>
        </w:r>
        <w:r>
          <w:tab/>
        </w:r>
        <w:r>
          <w:fldChar w:fldCharType="begin"/>
        </w:r>
        <w:r>
          <w:instrText xml:space="preserve"> PAGEREF _Toc_h3 \h </w:instrText>
        </w:r>
        <w:r>
          <w:fldChar w:fldCharType="separate"/>
        </w:r>
        <w:r w:rsidR="001F2E2C">
          <w:rPr>
            <w:noProof/>
          </w:rPr>
          <w:t>1</w:t>
        </w:r>
        <w:r>
          <w:fldChar w:fldCharType="end"/>
        </w:r>
      </w:hyperlink>
    </w:p>
    <w:p w14:paraId="2E555BB3" w14:textId="77777777" w:rsidR="00453AC9" w:rsidRDefault="00464172">
      <w:pPr>
        <w:tabs>
          <w:tab w:val="right" w:leader="dot" w:pos="7937"/>
        </w:tabs>
        <w:spacing w:after="60" w:line="276" w:lineRule="auto"/>
        <w:ind w:left="340" w:right="454"/>
      </w:pPr>
      <w:hyperlink w:anchor="_Toc_h4" w:history="1">
        <w:r>
          <w:t>1.3 Tujuan Penelitian</w:t>
        </w:r>
        <w:r>
          <w:tab/>
        </w:r>
        <w:r>
          <w:fldChar w:fldCharType="begin"/>
        </w:r>
        <w:r>
          <w:instrText xml:space="preserve"> PAGEREF _Toc_h4 \h </w:instrText>
        </w:r>
        <w:r>
          <w:fldChar w:fldCharType="separate"/>
        </w:r>
        <w:r w:rsidR="001F2E2C">
          <w:rPr>
            <w:noProof/>
          </w:rPr>
          <w:t>1</w:t>
        </w:r>
        <w:r>
          <w:fldChar w:fldCharType="end"/>
        </w:r>
      </w:hyperlink>
    </w:p>
    <w:p w14:paraId="1BABC0BD" w14:textId="77777777" w:rsidR="00453AC9" w:rsidRDefault="00464172">
      <w:pPr>
        <w:tabs>
          <w:tab w:val="right" w:leader="dot" w:pos="7937"/>
        </w:tabs>
        <w:spacing w:after="60" w:line="276" w:lineRule="auto"/>
        <w:ind w:left="340" w:right="454"/>
      </w:pPr>
      <w:hyperlink w:anchor="_Toc_h5" w:history="1">
        <w:r>
          <w:t xml:space="preserve">1.4 Manfaat </w:t>
        </w:r>
        <w:r>
          <w:t>Penelitian</w:t>
        </w:r>
        <w:r>
          <w:tab/>
        </w:r>
        <w:r>
          <w:fldChar w:fldCharType="begin"/>
        </w:r>
        <w:r>
          <w:instrText xml:space="preserve"> PAGEREF _Toc_h5 \h </w:instrText>
        </w:r>
        <w:r>
          <w:fldChar w:fldCharType="separate"/>
        </w:r>
        <w:r w:rsidR="001F2E2C">
          <w:rPr>
            <w:noProof/>
          </w:rPr>
          <w:t>1</w:t>
        </w:r>
        <w:r>
          <w:fldChar w:fldCharType="end"/>
        </w:r>
      </w:hyperlink>
    </w:p>
    <w:p w14:paraId="270DDCEA" w14:textId="77777777" w:rsidR="00453AC9" w:rsidRDefault="00464172">
      <w:pPr>
        <w:tabs>
          <w:tab w:val="right" w:leader="dot" w:pos="7937"/>
        </w:tabs>
        <w:spacing w:after="60" w:line="276" w:lineRule="auto"/>
        <w:ind w:left="340" w:right="454"/>
      </w:pPr>
      <w:hyperlink w:anchor="_Toc_h6" w:history="1">
        <w:r>
          <w:t>1.5 Batasan Masalah</w:t>
        </w:r>
        <w:r>
          <w:tab/>
        </w:r>
        <w:r>
          <w:fldChar w:fldCharType="begin"/>
        </w:r>
        <w:r>
          <w:instrText xml:space="preserve"> PAGEREF _Toc_h6 \h </w:instrText>
        </w:r>
        <w:r>
          <w:fldChar w:fldCharType="separate"/>
        </w:r>
        <w:r w:rsidR="001F2E2C">
          <w:rPr>
            <w:noProof/>
          </w:rPr>
          <w:t>1</w:t>
        </w:r>
        <w:r>
          <w:fldChar w:fldCharType="end"/>
        </w:r>
      </w:hyperlink>
    </w:p>
    <w:p w14:paraId="59E0D712" w14:textId="77777777" w:rsidR="00453AC9" w:rsidRDefault="00464172">
      <w:pPr>
        <w:tabs>
          <w:tab w:val="right" w:leader="dot" w:pos="7937"/>
        </w:tabs>
        <w:spacing w:after="60" w:line="276" w:lineRule="auto"/>
        <w:ind w:left="340" w:right="454"/>
      </w:pPr>
      <w:hyperlink w:anchor="_Toc_h7" w:history="1">
        <w:r>
          <w:t xml:space="preserve">1.6 </w:t>
        </w:r>
        <w:r>
          <w:t>Ruang Lingkup Penelitian</w:t>
        </w:r>
        <w:r>
          <w:tab/>
        </w:r>
        <w:r>
          <w:fldChar w:fldCharType="begin"/>
        </w:r>
        <w:r>
          <w:instrText xml:space="preserve"> PAGEREF _Toc_h7 \h </w:instrText>
        </w:r>
        <w:r>
          <w:fldChar w:fldCharType="separate"/>
        </w:r>
        <w:r w:rsidR="001F2E2C">
          <w:rPr>
            <w:noProof/>
          </w:rPr>
          <w:t>1</w:t>
        </w:r>
        <w:r>
          <w:fldChar w:fldCharType="end"/>
        </w:r>
      </w:hyperlink>
    </w:p>
    <w:p w14:paraId="21A7B41E" w14:textId="77777777" w:rsidR="00453AC9" w:rsidRDefault="00464172">
      <w:pPr>
        <w:tabs>
          <w:tab w:val="right" w:leader="dot" w:pos="7937"/>
        </w:tabs>
        <w:spacing w:after="60" w:line="276" w:lineRule="auto"/>
        <w:ind w:left="340" w:right="454"/>
      </w:pPr>
      <w:hyperlink w:anchor="_Toc_h8" w:history="1">
        <w:r>
          <w:t>1.7 Definisi Operasional</w:t>
        </w:r>
        <w:r>
          <w:tab/>
        </w:r>
        <w:r>
          <w:fldChar w:fldCharType="begin"/>
        </w:r>
        <w:r>
          <w:instrText xml:space="preserve"> PAGEREF _Toc_h8 \h </w:instrText>
        </w:r>
        <w:r>
          <w:fldChar w:fldCharType="separate"/>
        </w:r>
        <w:r w:rsidR="001F2E2C">
          <w:rPr>
            <w:noProof/>
          </w:rPr>
          <w:t>1</w:t>
        </w:r>
        <w:r>
          <w:fldChar w:fldCharType="end"/>
        </w:r>
      </w:hyperlink>
    </w:p>
    <w:p w14:paraId="0A2AE673" w14:textId="77777777" w:rsidR="00453AC9" w:rsidRDefault="00464172">
      <w:pPr>
        <w:tabs>
          <w:tab w:val="right" w:leader="dot" w:pos="7937"/>
        </w:tabs>
        <w:spacing w:after="60" w:line="276" w:lineRule="auto"/>
        <w:ind w:right="454"/>
      </w:pPr>
      <w:hyperlink w:anchor="_Toc_h10" w:history="1">
        <w:r>
          <w:rPr>
            <w:b/>
          </w:rPr>
          <w:t>BAB II KAJIAN PUSTAKA</w:t>
        </w:r>
        <w:r>
          <w:tab/>
        </w:r>
        <w:r>
          <w:fldChar w:fldCharType="begin"/>
        </w:r>
        <w:r>
          <w:instrText xml:space="preserve"> PAGEREF _Toc_h10 \h </w:instrText>
        </w:r>
        <w:r>
          <w:fldChar w:fldCharType="separate"/>
        </w:r>
        <w:r w:rsidR="001F2E2C">
          <w:rPr>
            <w:noProof/>
          </w:rPr>
          <w:t>1</w:t>
        </w:r>
        <w:r>
          <w:fldChar w:fldCharType="end"/>
        </w:r>
      </w:hyperlink>
    </w:p>
    <w:p w14:paraId="2AD78AF7" w14:textId="77777777" w:rsidR="00453AC9" w:rsidRDefault="00464172">
      <w:pPr>
        <w:tabs>
          <w:tab w:val="right" w:leader="dot" w:pos="7937"/>
        </w:tabs>
        <w:spacing w:after="60" w:line="276" w:lineRule="auto"/>
        <w:ind w:left="340" w:right="454"/>
      </w:pPr>
      <w:hyperlink w:anchor="_Toc_h11" w:history="1">
        <w:r>
          <w:t>2.1 Metode Dietary Recall 24 Jam</w:t>
        </w:r>
        <w:r>
          <w:tab/>
        </w:r>
        <w:r>
          <w:fldChar w:fldCharType="begin"/>
        </w:r>
        <w:r>
          <w:instrText xml:space="preserve"> PAGEREF _Toc_h11 \h </w:instrText>
        </w:r>
        <w:r>
          <w:fldChar w:fldCharType="separate"/>
        </w:r>
        <w:r w:rsidR="001F2E2C">
          <w:rPr>
            <w:noProof/>
          </w:rPr>
          <w:t>1</w:t>
        </w:r>
        <w:r>
          <w:fldChar w:fldCharType="end"/>
        </w:r>
      </w:hyperlink>
    </w:p>
    <w:p w14:paraId="29FB009F" w14:textId="77777777" w:rsidR="00453AC9" w:rsidRDefault="00464172">
      <w:pPr>
        <w:tabs>
          <w:tab w:val="right" w:leader="dot" w:pos="7937"/>
        </w:tabs>
        <w:spacing w:after="60" w:line="276" w:lineRule="auto"/>
        <w:ind w:left="340" w:right="454"/>
      </w:pPr>
      <w:hyperlink w:anchor="_Toc_h12" w:history="1">
        <w:r>
          <w:t>2.2 Perhitungan Asup</w:t>
        </w:r>
        <w:r>
          <w:t>an Gizi dan Angka Kecukupan Gizi</w:t>
        </w:r>
        <w:r>
          <w:tab/>
        </w:r>
        <w:r>
          <w:fldChar w:fldCharType="begin"/>
        </w:r>
        <w:r>
          <w:instrText xml:space="preserve"> PAGEREF _Toc_h12 \h </w:instrText>
        </w:r>
        <w:r>
          <w:fldChar w:fldCharType="separate"/>
        </w:r>
        <w:r w:rsidR="001F2E2C">
          <w:rPr>
            <w:noProof/>
          </w:rPr>
          <w:t>1</w:t>
        </w:r>
        <w:r>
          <w:fldChar w:fldCharType="end"/>
        </w:r>
      </w:hyperlink>
    </w:p>
    <w:p w14:paraId="1D5393E7" w14:textId="77777777" w:rsidR="00453AC9" w:rsidRDefault="00464172">
      <w:pPr>
        <w:tabs>
          <w:tab w:val="right" w:leader="dot" w:pos="7937"/>
        </w:tabs>
        <w:spacing w:after="60" w:line="276" w:lineRule="auto"/>
        <w:ind w:left="340" w:right="454"/>
      </w:pPr>
      <w:hyperlink w:anchor="_Toc_h13" w:history="1">
        <w:r>
          <w:t>2.3 Sistem Dietary Recall Terkomputerisasi</w:t>
        </w:r>
        <w:r>
          <w:tab/>
        </w:r>
        <w:r>
          <w:fldChar w:fldCharType="begin"/>
        </w:r>
        <w:r>
          <w:instrText xml:space="preserve"> PAGEREF _Toc_h13 \h </w:instrText>
        </w:r>
        <w:r>
          <w:fldChar w:fldCharType="separate"/>
        </w:r>
        <w:r w:rsidR="001F2E2C">
          <w:rPr>
            <w:noProof/>
          </w:rPr>
          <w:t>1</w:t>
        </w:r>
        <w:r>
          <w:fldChar w:fldCharType="end"/>
        </w:r>
      </w:hyperlink>
    </w:p>
    <w:p w14:paraId="2A5DCAFA" w14:textId="77777777" w:rsidR="00453AC9" w:rsidRDefault="00464172">
      <w:pPr>
        <w:tabs>
          <w:tab w:val="right" w:leader="dot" w:pos="7937"/>
        </w:tabs>
        <w:spacing w:after="60" w:line="276" w:lineRule="auto"/>
        <w:ind w:left="340" w:right="454"/>
      </w:pPr>
      <w:hyperlink w:anchor="_Toc_h14" w:history="1">
        <w:r>
          <w:t>2.4 Computer-Supported Cooperative Work dan Workspace Awareness</w:t>
        </w:r>
        <w:r>
          <w:tab/>
        </w:r>
        <w:r>
          <w:fldChar w:fldCharType="begin"/>
        </w:r>
        <w:r>
          <w:instrText xml:space="preserve"> PAGEREF _Toc_h14 \h </w:instrText>
        </w:r>
        <w:r>
          <w:fldChar w:fldCharType="separate"/>
        </w:r>
        <w:r w:rsidR="001F2E2C">
          <w:rPr>
            <w:noProof/>
          </w:rPr>
          <w:t>1</w:t>
        </w:r>
        <w:r>
          <w:fldChar w:fldCharType="end"/>
        </w:r>
      </w:hyperlink>
    </w:p>
    <w:p w14:paraId="6B40AC4A" w14:textId="77777777" w:rsidR="00453AC9" w:rsidRDefault="00464172">
      <w:pPr>
        <w:tabs>
          <w:tab w:val="right" w:leader="dot" w:pos="7937"/>
        </w:tabs>
        <w:spacing w:after="60" w:line="276" w:lineRule="auto"/>
        <w:ind w:left="340" w:right="454"/>
      </w:pPr>
      <w:hyperlink w:anchor="_Toc_h15" w:history="1">
        <w:r>
          <w:t>2.5 Komunikasi Real-Time Ber</w:t>
        </w:r>
        <w:r>
          <w:t>basis WebSocket</w:t>
        </w:r>
        <w:r>
          <w:tab/>
        </w:r>
        <w:r>
          <w:fldChar w:fldCharType="begin"/>
        </w:r>
        <w:r>
          <w:instrText xml:space="preserve"> PAGEREF _Toc_h15 \h </w:instrText>
        </w:r>
        <w:r>
          <w:fldChar w:fldCharType="separate"/>
        </w:r>
        <w:r w:rsidR="001F2E2C">
          <w:rPr>
            <w:noProof/>
          </w:rPr>
          <w:t>1</w:t>
        </w:r>
        <w:r>
          <w:fldChar w:fldCharType="end"/>
        </w:r>
      </w:hyperlink>
    </w:p>
    <w:p w14:paraId="2B1E7A10" w14:textId="77777777" w:rsidR="00453AC9" w:rsidRDefault="00464172">
      <w:pPr>
        <w:tabs>
          <w:tab w:val="right" w:leader="dot" w:pos="7937"/>
        </w:tabs>
        <w:spacing w:after="60" w:line="276" w:lineRule="auto"/>
        <w:ind w:left="340" w:right="454"/>
      </w:pPr>
      <w:hyperlink w:anchor="_Toc_h16" w:history="1">
        <w:r>
          <w:t>2.6 Model Konsistensi Data pada Sistem Kolaboratif</w:t>
        </w:r>
        <w:r>
          <w:tab/>
        </w:r>
        <w:r>
          <w:fldChar w:fldCharType="begin"/>
        </w:r>
        <w:r>
          <w:instrText xml:space="preserve"> PAGEREF _Toc_h16 \h </w:instrText>
        </w:r>
        <w:r>
          <w:fldChar w:fldCharType="separate"/>
        </w:r>
        <w:r w:rsidR="001F2E2C">
          <w:rPr>
            <w:noProof/>
          </w:rPr>
          <w:t>1</w:t>
        </w:r>
        <w:r>
          <w:fldChar w:fldCharType="end"/>
        </w:r>
      </w:hyperlink>
    </w:p>
    <w:p w14:paraId="4B3D6FEF" w14:textId="77777777" w:rsidR="00453AC9" w:rsidRDefault="00464172">
      <w:pPr>
        <w:tabs>
          <w:tab w:val="right" w:leader="dot" w:pos="7937"/>
        </w:tabs>
        <w:spacing w:after="60" w:line="276" w:lineRule="auto"/>
        <w:ind w:left="340" w:right="454"/>
      </w:pPr>
      <w:hyperlink w:anchor="_Toc_h17" w:history="1">
        <w:r>
          <w:t>2.7 Kontrol Akses Berbasis Peran</w:t>
        </w:r>
        <w:r>
          <w:tab/>
        </w:r>
        <w:r>
          <w:fldChar w:fldCharType="begin"/>
        </w:r>
        <w:r>
          <w:instrText xml:space="preserve"> PAGEREF _Toc_h17 \h </w:instrText>
        </w:r>
        <w:r>
          <w:fldChar w:fldCharType="separate"/>
        </w:r>
        <w:r w:rsidR="001F2E2C">
          <w:rPr>
            <w:noProof/>
          </w:rPr>
          <w:t>1</w:t>
        </w:r>
        <w:r>
          <w:fldChar w:fldCharType="end"/>
        </w:r>
      </w:hyperlink>
    </w:p>
    <w:p w14:paraId="0EFBFF8A" w14:textId="77777777" w:rsidR="00453AC9" w:rsidRDefault="00464172">
      <w:pPr>
        <w:tabs>
          <w:tab w:val="right" w:leader="dot" w:pos="7937"/>
        </w:tabs>
        <w:spacing w:after="60" w:line="276" w:lineRule="auto"/>
        <w:ind w:left="340" w:right="454"/>
      </w:pPr>
      <w:hyperlink w:anchor="_Toc_h18" w:history="1">
        <w:r>
          <w:t>2.8 Large Language M</w:t>
        </w:r>
        <w:r>
          <w:t>odel dan Pembangkitan Berkendala Skema</w:t>
        </w:r>
        <w:r>
          <w:tab/>
        </w:r>
        <w:r>
          <w:fldChar w:fldCharType="begin"/>
        </w:r>
        <w:r>
          <w:instrText xml:space="preserve"> PAGEREF _Toc_h18 \h </w:instrText>
        </w:r>
        <w:r>
          <w:fldChar w:fldCharType="separate"/>
        </w:r>
        <w:r w:rsidR="001F2E2C">
          <w:rPr>
            <w:noProof/>
          </w:rPr>
          <w:t>1</w:t>
        </w:r>
        <w:r>
          <w:fldChar w:fldCharType="end"/>
        </w:r>
      </w:hyperlink>
    </w:p>
    <w:p w14:paraId="74871132" w14:textId="77777777" w:rsidR="00453AC9" w:rsidRDefault="00464172">
      <w:pPr>
        <w:tabs>
          <w:tab w:val="right" w:leader="dot" w:pos="7937"/>
        </w:tabs>
        <w:spacing w:after="60" w:line="276" w:lineRule="auto"/>
        <w:ind w:left="340" w:right="454"/>
      </w:pPr>
      <w:hyperlink w:anchor="_Toc_h19" w:history="1">
        <w:r>
          <w:t>2.9 Estimasi Porsi Berbasis Foto</w:t>
        </w:r>
        <w:r>
          <w:tab/>
        </w:r>
        <w:r>
          <w:fldChar w:fldCharType="begin"/>
        </w:r>
        <w:r>
          <w:instrText xml:space="preserve"> PAGEREF _Toc_h19 \h </w:instrText>
        </w:r>
        <w:r>
          <w:fldChar w:fldCharType="separate"/>
        </w:r>
        <w:r w:rsidR="001F2E2C">
          <w:rPr>
            <w:noProof/>
          </w:rPr>
          <w:t>1</w:t>
        </w:r>
        <w:r>
          <w:fldChar w:fldCharType="end"/>
        </w:r>
      </w:hyperlink>
    </w:p>
    <w:p w14:paraId="7CAB909D" w14:textId="77777777" w:rsidR="00453AC9" w:rsidRDefault="00464172">
      <w:pPr>
        <w:tabs>
          <w:tab w:val="right" w:leader="dot" w:pos="7937"/>
        </w:tabs>
        <w:spacing w:after="60" w:line="276" w:lineRule="auto"/>
        <w:ind w:left="340" w:right="454"/>
      </w:pPr>
      <w:hyperlink w:anchor="_Toc_h20" w:history="1">
        <w:r>
          <w:t>2.10 Katalog Pangan dan Estimasi Porsi Visual</w:t>
        </w:r>
        <w:r>
          <w:tab/>
        </w:r>
        <w:r>
          <w:fldChar w:fldCharType="begin"/>
        </w:r>
        <w:r>
          <w:instrText xml:space="preserve"> PAGEREF _Toc_h20 \h </w:instrText>
        </w:r>
        <w:r>
          <w:fldChar w:fldCharType="separate"/>
        </w:r>
        <w:r w:rsidR="001F2E2C">
          <w:rPr>
            <w:noProof/>
          </w:rPr>
          <w:t>1</w:t>
        </w:r>
        <w:r>
          <w:fldChar w:fldCharType="end"/>
        </w:r>
      </w:hyperlink>
    </w:p>
    <w:p w14:paraId="5CD7D523" w14:textId="77777777" w:rsidR="00453AC9" w:rsidRDefault="00464172">
      <w:pPr>
        <w:tabs>
          <w:tab w:val="right" w:leader="dot" w:pos="7937"/>
        </w:tabs>
        <w:spacing w:after="60" w:line="276" w:lineRule="auto"/>
        <w:ind w:left="340" w:right="454"/>
      </w:pPr>
      <w:hyperlink w:anchor="_Toc_h21" w:history="1">
        <w:r>
          <w:t>2.11 Apl</w:t>
        </w:r>
        <w:r>
          <w:t>ikasi Web Progresif dan Arsitektur Offline-First</w:t>
        </w:r>
        <w:r>
          <w:tab/>
        </w:r>
        <w:r>
          <w:fldChar w:fldCharType="begin"/>
        </w:r>
        <w:r>
          <w:instrText xml:space="preserve"> PAGEREF _Toc_h21 \h </w:instrText>
        </w:r>
        <w:r>
          <w:fldChar w:fldCharType="separate"/>
        </w:r>
        <w:r w:rsidR="001F2E2C">
          <w:rPr>
            <w:noProof/>
          </w:rPr>
          <w:t>1</w:t>
        </w:r>
        <w:r>
          <w:fldChar w:fldCharType="end"/>
        </w:r>
      </w:hyperlink>
    </w:p>
    <w:p w14:paraId="5F189487" w14:textId="77777777" w:rsidR="00453AC9" w:rsidRDefault="00464172">
      <w:pPr>
        <w:tabs>
          <w:tab w:val="right" w:leader="dot" w:pos="7937"/>
        </w:tabs>
        <w:spacing w:after="60" w:line="276" w:lineRule="auto"/>
        <w:ind w:left="340" w:right="454"/>
      </w:pPr>
      <w:hyperlink w:anchor="_Toc_h22" w:history="1">
        <w:r>
          <w:t>2.12 Gamifikasi dalam Partisipasi Survei</w:t>
        </w:r>
        <w:r>
          <w:tab/>
        </w:r>
        <w:r>
          <w:fldChar w:fldCharType="begin"/>
        </w:r>
        <w:r>
          <w:instrText xml:space="preserve"> PAGEREF _Toc_h22 \h </w:instrText>
        </w:r>
        <w:r>
          <w:fldChar w:fldCharType="separate"/>
        </w:r>
        <w:r w:rsidR="001F2E2C">
          <w:rPr>
            <w:noProof/>
          </w:rPr>
          <w:t>1</w:t>
        </w:r>
        <w:r>
          <w:fldChar w:fldCharType="end"/>
        </w:r>
      </w:hyperlink>
    </w:p>
    <w:p w14:paraId="4D06DFB3" w14:textId="77777777" w:rsidR="00453AC9" w:rsidRDefault="00464172">
      <w:pPr>
        <w:tabs>
          <w:tab w:val="right" w:leader="dot" w:pos="7937"/>
        </w:tabs>
        <w:spacing w:after="60" w:line="276" w:lineRule="auto"/>
        <w:ind w:left="340" w:right="454"/>
      </w:pPr>
      <w:hyperlink w:anchor="_Toc_h23" w:history="1">
        <w:r>
          <w:t>2.13 Teknologi Pengembangan Sistem</w:t>
        </w:r>
        <w:r>
          <w:tab/>
        </w:r>
        <w:r>
          <w:fldChar w:fldCharType="begin"/>
        </w:r>
        <w:r>
          <w:instrText xml:space="preserve"> PAGEREF _Toc_h23 \h </w:instrText>
        </w:r>
        <w:r>
          <w:fldChar w:fldCharType="separate"/>
        </w:r>
        <w:r w:rsidR="001F2E2C">
          <w:rPr>
            <w:noProof/>
          </w:rPr>
          <w:t>1</w:t>
        </w:r>
        <w:r>
          <w:fldChar w:fldCharType="end"/>
        </w:r>
      </w:hyperlink>
    </w:p>
    <w:p w14:paraId="1BC0BC02" w14:textId="77777777" w:rsidR="00453AC9" w:rsidRDefault="00464172">
      <w:pPr>
        <w:tabs>
          <w:tab w:val="right" w:leader="dot" w:pos="7937"/>
        </w:tabs>
        <w:spacing w:after="60" w:line="276" w:lineRule="auto"/>
        <w:ind w:left="340" w:right="454"/>
      </w:pPr>
      <w:hyperlink w:anchor="_Toc_h24" w:history="1">
        <w:r>
          <w:t>2.14 Pemodelan Sistem dengan UML</w:t>
        </w:r>
        <w:r>
          <w:tab/>
        </w:r>
        <w:r>
          <w:fldChar w:fldCharType="begin"/>
        </w:r>
        <w:r>
          <w:instrText xml:space="preserve"> PAGEREF </w:instrText>
        </w:r>
        <w:r>
          <w:instrText xml:space="preserve">_Toc_h24 \h </w:instrText>
        </w:r>
        <w:r>
          <w:fldChar w:fldCharType="separate"/>
        </w:r>
        <w:r w:rsidR="001F2E2C">
          <w:rPr>
            <w:noProof/>
          </w:rPr>
          <w:t>1</w:t>
        </w:r>
        <w:r>
          <w:fldChar w:fldCharType="end"/>
        </w:r>
      </w:hyperlink>
    </w:p>
    <w:p w14:paraId="4BF9545E" w14:textId="77777777" w:rsidR="00453AC9" w:rsidRDefault="00464172">
      <w:pPr>
        <w:tabs>
          <w:tab w:val="right" w:leader="dot" w:pos="7937"/>
        </w:tabs>
        <w:spacing w:after="60" w:line="276" w:lineRule="auto"/>
        <w:ind w:left="340" w:right="454"/>
      </w:pPr>
      <w:hyperlink w:anchor="_Toc_h25" w:history="1">
        <w:r>
          <w:t>2.15 Pengujian Perangkat Lunak</w:t>
        </w:r>
        <w:r>
          <w:tab/>
        </w:r>
        <w:r>
          <w:fldChar w:fldCharType="begin"/>
        </w:r>
        <w:r>
          <w:instrText xml:space="preserve"> PAGEREF _Toc_h25 \h </w:instrText>
        </w:r>
        <w:r>
          <w:fldChar w:fldCharType="separate"/>
        </w:r>
        <w:r w:rsidR="001F2E2C">
          <w:rPr>
            <w:noProof/>
          </w:rPr>
          <w:t>1</w:t>
        </w:r>
        <w:r>
          <w:fldChar w:fldCharType="end"/>
        </w:r>
      </w:hyperlink>
    </w:p>
    <w:p w14:paraId="37268A78" w14:textId="77777777" w:rsidR="00453AC9" w:rsidRDefault="00464172">
      <w:pPr>
        <w:tabs>
          <w:tab w:val="right" w:leader="dot" w:pos="7937"/>
        </w:tabs>
        <w:spacing w:after="60" w:line="276" w:lineRule="auto"/>
        <w:ind w:left="340" w:right="454"/>
      </w:pPr>
      <w:hyperlink w:anchor="_Toc_h26" w:history="1">
        <w:r>
          <w:t>2.16</w:t>
        </w:r>
        <w:r>
          <w:t xml:space="preserve"> System Usability Scale</w:t>
        </w:r>
        <w:r>
          <w:tab/>
        </w:r>
        <w:r>
          <w:fldChar w:fldCharType="begin"/>
        </w:r>
        <w:r>
          <w:instrText xml:space="preserve"> PAGEREF _Toc_h26 \h </w:instrText>
        </w:r>
        <w:r>
          <w:fldChar w:fldCharType="separate"/>
        </w:r>
        <w:r w:rsidR="001F2E2C">
          <w:rPr>
            <w:noProof/>
          </w:rPr>
          <w:t>1</w:t>
        </w:r>
        <w:r>
          <w:fldChar w:fldCharType="end"/>
        </w:r>
      </w:hyperlink>
    </w:p>
    <w:p w14:paraId="5C9ADBC8" w14:textId="77777777" w:rsidR="00453AC9" w:rsidRDefault="00464172">
      <w:pPr>
        <w:tabs>
          <w:tab w:val="right" w:leader="dot" w:pos="7937"/>
        </w:tabs>
        <w:spacing w:after="60" w:line="276" w:lineRule="auto"/>
        <w:ind w:left="340" w:right="454"/>
      </w:pPr>
      <w:hyperlink w:anchor="_Toc_h27" w:history="1">
        <w:r>
          <w:t>2.17 Penelitian Terdahulu</w:t>
        </w:r>
        <w:r>
          <w:tab/>
        </w:r>
        <w:r>
          <w:fldChar w:fldCharType="begin"/>
        </w:r>
        <w:r>
          <w:instrText xml:space="preserve"> PAGEREF _Toc_h27 \h </w:instrText>
        </w:r>
        <w:r>
          <w:fldChar w:fldCharType="separate"/>
        </w:r>
        <w:r w:rsidR="001F2E2C">
          <w:rPr>
            <w:noProof/>
          </w:rPr>
          <w:t>1</w:t>
        </w:r>
        <w:r>
          <w:fldChar w:fldCharType="end"/>
        </w:r>
      </w:hyperlink>
    </w:p>
    <w:p w14:paraId="3BEE7EB8" w14:textId="77777777" w:rsidR="00453AC9" w:rsidRDefault="00464172">
      <w:pPr>
        <w:tabs>
          <w:tab w:val="right" w:leader="dot" w:pos="7937"/>
        </w:tabs>
        <w:spacing w:after="60" w:line="276" w:lineRule="auto"/>
        <w:ind w:left="340" w:right="454"/>
      </w:pPr>
      <w:hyperlink w:anchor="_Toc_h28" w:history="1">
        <w:r>
          <w:t>2.18 Kesenjangan dan Posisi Penelitian</w:t>
        </w:r>
        <w:r>
          <w:tab/>
        </w:r>
        <w:r>
          <w:fldChar w:fldCharType="begin"/>
        </w:r>
        <w:r>
          <w:instrText xml:space="preserve"> PAGEREF _Toc_h28 \h </w:instrText>
        </w:r>
        <w:r>
          <w:fldChar w:fldCharType="separate"/>
        </w:r>
        <w:r w:rsidR="001F2E2C">
          <w:rPr>
            <w:noProof/>
          </w:rPr>
          <w:t>1</w:t>
        </w:r>
        <w:r>
          <w:fldChar w:fldCharType="end"/>
        </w:r>
      </w:hyperlink>
    </w:p>
    <w:p w14:paraId="4780245F" w14:textId="77777777" w:rsidR="00453AC9" w:rsidRDefault="00464172">
      <w:pPr>
        <w:tabs>
          <w:tab w:val="right" w:leader="dot" w:pos="7937"/>
        </w:tabs>
        <w:spacing w:after="60" w:line="276" w:lineRule="auto"/>
        <w:ind w:left="340" w:right="454"/>
      </w:pPr>
      <w:hyperlink w:anchor="_Toc_h29" w:history="1">
        <w:r>
          <w:t>2.19 Kerangka Pemikiran</w:t>
        </w:r>
        <w:r>
          <w:tab/>
        </w:r>
        <w:r>
          <w:fldChar w:fldCharType="begin"/>
        </w:r>
        <w:r>
          <w:instrText xml:space="preserve"> PAGEREF _Toc_h29 \h </w:instrText>
        </w:r>
        <w:r>
          <w:fldChar w:fldCharType="separate"/>
        </w:r>
        <w:r w:rsidR="001F2E2C">
          <w:rPr>
            <w:noProof/>
          </w:rPr>
          <w:t>1</w:t>
        </w:r>
        <w:r>
          <w:fldChar w:fldCharType="end"/>
        </w:r>
      </w:hyperlink>
    </w:p>
    <w:p w14:paraId="1A002DF3" w14:textId="77777777" w:rsidR="00453AC9" w:rsidRDefault="00464172">
      <w:pPr>
        <w:tabs>
          <w:tab w:val="right" w:leader="dot" w:pos="7937"/>
        </w:tabs>
        <w:spacing w:after="60" w:line="276" w:lineRule="auto"/>
        <w:ind w:right="454"/>
      </w:pPr>
      <w:hyperlink w:anchor="_Toc_h30" w:history="1">
        <w:r>
          <w:rPr>
            <w:b/>
          </w:rPr>
          <w:t>BAB III METODE PENELITIAN</w:t>
        </w:r>
        <w:r>
          <w:tab/>
        </w:r>
        <w:r>
          <w:fldChar w:fldCharType="begin"/>
        </w:r>
        <w:r>
          <w:instrText xml:space="preserve"> PAG</w:instrText>
        </w:r>
        <w:r>
          <w:instrText xml:space="preserve">EREF _Toc_h30 \h </w:instrText>
        </w:r>
        <w:r>
          <w:fldChar w:fldCharType="separate"/>
        </w:r>
        <w:r w:rsidR="001F2E2C">
          <w:rPr>
            <w:noProof/>
          </w:rPr>
          <w:t>1</w:t>
        </w:r>
        <w:r>
          <w:fldChar w:fldCharType="end"/>
        </w:r>
      </w:hyperlink>
    </w:p>
    <w:p w14:paraId="13EF8A2A" w14:textId="77777777" w:rsidR="00453AC9" w:rsidRDefault="00464172">
      <w:pPr>
        <w:tabs>
          <w:tab w:val="right" w:leader="dot" w:pos="7937"/>
        </w:tabs>
        <w:spacing w:after="60" w:line="276" w:lineRule="auto"/>
        <w:ind w:left="340" w:right="454"/>
      </w:pPr>
      <w:hyperlink w:anchor="_Toc_h31" w:history="1">
        <w:r>
          <w:t>3.1 Desain Penelitian</w:t>
        </w:r>
        <w:r>
          <w:tab/>
        </w:r>
        <w:r>
          <w:fldChar w:fldCharType="begin"/>
        </w:r>
        <w:r>
          <w:instrText xml:space="preserve"> PAGEREF _Toc_h31 \h </w:instrText>
        </w:r>
        <w:r>
          <w:fldChar w:fldCharType="separate"/>
        </w:r>
        <w:r w:rsidR="001F2E2C">
          <w:rPr>
            <w:noProof/>
          </w:rPr>
          <w:t>1</w:t>
        </w:r>
        <w:r>
          <w:fldChar w:fldCharType="end"/>
        </w:r>
      </w:hyperlink>
    </w:p>
    <w:p w14:paraId="67941A4A" w14:textId="77777777" w:rsidR="00453AC9" w:rsidRDefault="00464172">
      <w:pPr>
        <w:tabs>
          <w:tab w:val="right" w:leader="dot" w:pos="7937"/>
        </w:tabs>
        <w:spacing w:after="60" w:line="276" w:lineRule="auto"/>
        <w:ind w:left="340" w:right="454"/>
      </w:pPr>
      <w:hyperlink w:anchor="_Toc_h32" w:history="1">
        <w:r>
          <w:t>3.2 Prosed</w:t>
        </w:r>
        <w:r>
          <w:t>ur Penelitian</w:t>
        </w:r>
        <w:r>
          <w:tab/>
        </w:r>
        <w:r>
          <w:fldChar w:fldCharType="begin"/>
        </w:r>
        <w:r>
          <w:instrText xml:space="preserve"> PAGEREF _Toc_h32 \h </w:instrText>
        </w:r>
        <w:r>
          <w:fldChar w:fldCharType="separate"/>
        </w:r>
        <w:r w:rsidR="001F2E2C">
          <w:rPr>
            <w:noProof/>
          </w:rPr>
          <w:t>1</w:t>
        </w:r>
        <w:r>
          <w:fldChar w:fldCharType="end"/>
        </w:r>
      </w:hyperlink>
    </w:p>
    <w:p w14:paraId="37C16917" w14:textId="77777777" w:rsidR="00453AC9" w:rsidRDefault="00464172">
      <w:pPr>
        <w:tabs>
          <w:tab w:val="right" w:leader="dot" w:pos="7937"/>
        </w:tabs>
        <w:spacing w:after="60" w:line="276" w:lineRule="auto"/>
        <w:ind w:left="340" w:right="454"/>
      </w:pPr>
      <w:hyperlink w:anchor="_Toc_h33" w:history="1">
        <w:r>
          <w:t>3.3 Partisipan Penelitian</w:t>
        </w:r>
        <w:r>
          <w:tab/>
        </w:r>
        <w:r>
          <w:fldChar w:fldCharType="begin"/>
        </w:r>
        <w:r>
          <w:instrText xml:space="preserve"> PAGEREF _Toc_h33 \h </w:instrText>
        </w:r>
        <w:r>
          <w:fldChar w:fldCharType="separate"/>
        </w:r>
        <w:r w:rsidR="001F2E2C">
          <w:rPr>
            <w:noProof/>
          </w:rPr>
          <w:t>1</w:t>
        </w:r>
        <w:r>
          <w:fldChar w:fldCharType="end"/>
        </w:r>
      </w:hyperlink>
    </w:p>
    <w:p w14:paraId="11E979E4" w14:textId="77777777" w:rsidR="00453AC9" w:rsidRDefault="00464172">
      <w:pPr>
        <w:tabs>
          <w:tab w:val="right" w:leader="dot" w:pos="7937"/>
        </w:tabs>
        <w:spacing w:after="60" w:line="276" w:lineRule="auto"/>
        <w:ind w:left="340" w:right="454"/>
      </w:pPr>
      <w:hyperlink w:anchor="_Toc_h34" w:history="1">
        <w:r>
          <w:t>3.4 Alat dan Bahan Penelitian</w:t>
        </w:r>
        <w:r>
          <w:tab/>
        </w:r>
        <w:r>
          <w:fldChar w:fldCharType="begin"/>
        </w:r>
        <w:r>
          <w:instrText xml:space="preserve"> PAGEREF _Toc_h34 \h </w:instrText>
        </w:r>
        <w:r>
          <w:fldChar w:fldCharType="separate"/>
        </w:r>
        <w:r w:rsidR="001F2E2C">
          <w:rPr>
            <w:noProof/>
          </w:rPr>
          <w:t>1</w:t>
        </w:r>
        <w:r>
          <w:fldChar w:fldCharType="end"/>
        </w:r>
      </w:hyperlink>
    </w:p>
    <w:p w14:paraId="44F5CDD6" w14:textId="77777777" w:rsidR="00453AC9" w:rsidRDefault="00464172">
      <w:pPr>
        <w:tabs>
          <w:tab w:val="right" w:leader="dot" w:pos="7937"/>
        </w:tabs>
        <w:spacing w:after="60" w:line="276" w:lineRule="auto"/>
        <w:ind w:left="340" w:right="454"/>
      </w:pPr>
      <w:hyperlink w:anchor="_Toc_h35" w:history="1">
        <w:r>
          <w:t>3.5 Teknik Pengumpulan Data</w:t>
        </w:r>
        <w:r>
          <w:tab/>
        </w:r>
        <w:r>
          <w:fldChar w:fldCharType="begin"/>
        </w:r>
        <w:r>
          <w:instrText xml:space="preserve"> PAGEREF _Toc_h35 \h </w:instrText>
        </w:r>
        <w:r>
          <w:fldChar w:fldCharType="separate"/>
        </w:r>
        <w:r w:rsidR="001F2E2C">
          <w:rPr>
            <w:noProof/>
          </w:rPr>
          <w:t>1</w:t>
        </w:r>
        <w:r>
          <w:fldChar w:fldCharType="end"/>
        </w:r>
      </w:hyperlink>
    </w:p>
    <w:p w14:paraId="24E65273" w14:textId="77777777" w:rsidR="00453AC9" w:rsidRDefault="00464172">
      <w:pPr>
        <w:tabs>
          <w:tab w:val="right" w:leader="dot" w:pos="7937"/>
        </w:tabs>
        <w:spacing w:after="60" w:line="276" w:lineRule="auto"/>
        <w:ind w:left="340" w:right="454"/>
      </w:pPr>
      <w:hyperlink w:anchor="_Toc_h36" w:history="1">
        <w:r>
          <w:t>3.6 Analisis Kebutuhan</w:t>
        </w:r>
        <w:r>
          <w:tab/>
        </w:r>
        <w:r>
          <w:fldChar w:fldCharType="begin"/>
        </w:r>
        <w:r>
          <w:instrText xml:space="preserve"> PAGEREF _Toc_h36 \h </w:instrText>
        </w:r>
        <w:r>
          <w:fldChar w:fldCharType="separate"/>
        </w:r>
        <w:r w:rsidR="001F2E2C">
          <w:rPr>
            <w:noProof/>
          </w:rPr>
          <w:t>1</w:t>
        </w:r>
        <w:r>
          <w:fldChar w:fldCharType="end"/>
        </w:r>
      </w:hyperlink>
    </w:p>
    <w:p w14:paraId="32F5D919" w14:textId="77777777" w:rsidR="00453AC9" w:rsidRDefault="00464172">
      <w:pPr>
        <w:tabs>
          <w:tab w:val="right" w:leader="dot" w:pos="7937"/>
        </w:tabs>
        <w:spacing w:after="60" w:line="276" w:lineRule="auto"/>
        <w:ind w:left="794" w:right="454"/>
      </w:pPr>
      <w:hyperlink w:anchor="_Toc_h37" w:history="1">
        <w:r>
          <w:t>3.6.1 Kebutuhan Fungsional</w:t>
        </w:r>
        <w:r>
          <w:tab/>
        </w:r>
        <w:r>
          <w:fldChar w:fldCharType="begin"/>
        </w:r>
        <w:r>
          <w:instrText xml:space="preserve"> PAGEREF _Toc_h37 \h </w:instrText>
        </w:r>
        <w:r>
          <w:fldChar w:fldCharType="separate"/>
        </w:r>
        <w:r w:rsidR="001F2E2C">
          <w:rPr>
            <w:noProof/>
          </w:rPr>
          <w:t>1</w:t>
        </w:r>
        <w:r>
          <w:fldChar w:fldCharType="end"/>
        </w:r>
      </w:hyperlink>
    </w:p>
    <w:p w14:paraId="1C966D53" w14:textId="77777777" w:rsidR="00453AC9" w:rsidRDefault="00464172">
      <w:pPr>
        <w:tabs>
          <w:tab w:val="right" w:leader="dot" w:pos="7937"/>
        </w:tabs>
        <w:spacing w:after="60" w:line="276" w:lineRule="auto"/>
        <w:ind w:left="794" w:right="454"/>
      </w:pPr>
      <w:hyperlink w:anchor="_Toc_h38" w:history="1">
        <w:r>
          <w:t>3.6.2 Kebutuhan Nonfungsional</w:t>
        </w:r>
        <w:r>
          <w:tab/>
        </w:r>
        <w:r>
          <w:fldChar w:fldCharType="begin"/>
        </w:r>
        <w:r>
          <w:instrText xml:space="preserve"> PAGEREF _Toc_h38 \h </w:instrText>
        </w:r>
        <w:r>
          <w:fldChar w:fldCharType="separate"/>
        </w:r>
        <w:r w:rsidR="001F2E2C">
          <w:rPr>
            <w:noProof/>
          </w:rPr>
          <w:t>1</w:t>
        </w:r>
        <w:r>
          <w:fldChar w:fldCharType="end"/>
        </w:r>
      </w:hyperlink>
    </w:p>
    <w:p w14:paraId="51ECC971" w14:textId="77777777" w:rsidR="00453AC9" w:rsidRDefault="00464172">
      <w:pPr>
        <w:tabs>
          <w:tab w:val="right" w:leader="dot" w:pos="7937"/>
        </w:tabs>
        <w:spacing w:after="60" w:line="276" w:lineRule="auto"/>
        <w:ind w:left="340" w:right="454"/>
      </w:pPr>
      <w:hyperlink w:anchor="_Toc_h39" w:history="1">
        <w:r>
          <w:t>3.7 Perancangan Sistem</w:t>
        </w:r>
        <w:r>
          <w:tab/>
        </w:r>
        <w:r>
          <w:fldChar w:fldCharType="begin"/>
        </w:r>
        <w:r>
          <w:instrText xml:space="preserve"> PAGEREF _Toc_h39 \h </w:instrText>
        </w:r>
        <w:r>
          <w:fldChar w:fldCharType="separate"/>
        </w:r>
        <w:r w:rsidR="001F2E2C">
          <w:rPr>
            <w:noProof/>
          </w:rPr>
          <w:t>1</w:t>
        </w:r>
        <w:r>
          <w:fldChar w:fldCharType="end"/>
        </w:r>
      </w:hyperlink>
    </w:p>
    <w:p w14:paraId="03F8C80D" w14:textId="77777777" w:rsidR="00453AC9" w:rsidRDefault="00464172">
      <w:pPr>
        <w:tabs>
          <w:tab w:val="right" w:leader="dot" w:pos="7937"/>
        </w:tabs>
        <w:spacing w:after="60" w:line="276" w:lineRule="auto"/>
        <w:ind w:left="794" w:right="454"/>
      </w:pPr>
      <w:hyperlink w:anchor="_Toc_h40" w:history="1">
        <w:r>
          <w:t>3.7.1 Arsitektur Sistem</w:t>
        </w:r>
        <w:r>
          <w:tab/>
        </w:r>
        <w:r>
          <w:fldChar w:fldCharType="begin"/>
        </w:r>
        <w:r>
          <w:instrText xml:space="preserve"> PAGEREF _Toc_h40 \h </w:instrText>
        </w:r>
        <w:r>
          <w:fldChar w:fldCharType="separate"/>
        </w:r>
        <w:r w:rsidR="001F2E2C">
          <w:rPr>
            <w:noProof/>
          </w:rPr>
          <w:t>1</w:t>
        </w:r>
        <w:r>
          <w:fldChar w:fldCharType="end"/>
        </w:r>
      </w:hyperlink>
    </w:p>
    <w:p w14:paraId="7A1F3F96" w14:textId="77777777" w:rsidR="00453AC9" w:rsidRDefault="00464172">
      <w:pPr>
        <w:tabs>
          <w:tab w:val="right" w:leader="dot" w:pos="7937"/>
        </w:tabs>
        <w:spacing w:after="60" w:line="276" w:lineRule="auto"/>
        <w:ind w:left="794" w:right="454"/>
      </w:pPr>
      <w:hyperlink w:anchor="_Toc_h41" w:history="1">
        <w:r>
          <w:t>3.7.2 Protokol Komunikasi dan Kontrol Peran</w:t>
        </w:r>
        <w:r>
          <w:tab/>
        </w:r>
        <w:r>
          <w:fldChar w:fldCharType="begin"/>
        </w:r>
        <w:r>
          <w:instrText xml:space="preserve"> PAGEREF _Toc_h41 \h </w:instrText>
        </w:r>
        <w:r>
          <w:fldChar w:fldCharType="separate"/>
        </w:r>
        <w:r w:rsidR="001F2E2C">
          <w:rPr>
            <w:noProof/>
          </w:rPr>
          <w:t>1</w:t>
        </w:r>
        <w:r>
          <w:fldChar w:fldCharType="end"/>
        </w:r>
      </w:hyperlink>
    </w:p>
    <w:p w14:paraId="1BD7456C" w14:textId="77777777" w:rsidR="00453AC9" w:rsidRDefault="00464172">
      <w:pPr>
        <w:tabs>
          <w:tab w:val="right" w:leader="dot" w:pos="7937"/>
        </w:tabs>
        <w:spacing w:after="60" w:line="276" w:lineRule="auto"/>
        <w:ind w:left="794" w:right="454"/>
      </w:pPr>
      <w:hyperlink w:anchor="_Toc_h42" w:history="1">
        <w:r>
          <w:t>3.7.3 Use Case Diagram</w:t>
        </w:r>
        <w:r>
          <w:tab/>
        </w:r>
        <w:r>
          <w:fldChar w:fldCharType="begin"/>
        </w:r>
        <w:r>
          <w:instrText xml:space="preserve"> PAGEREF _Toc_h42 \h </w:instrText>
        </w:r>
        <w:r>
          <w:fldChar w:fldCharType="separate"/>
        </w:r>
        <w:r w:rsidR="001F2E2C">
          <w:rPr>
            <w:noProof/>
          </w:rPr>
          <w:t>1</w:t>
        </w:r>
        <w:r>
          <w:fldChar w:fldCharType="end"/>
        </w:r>
      </w:hyperlink>
    </w:p>
    <w:p w14:paraId="2C8EF150" w14:textId="77777777" w:rsidR="00453AC9" w:rsidRDefault="00464172">
      <w:pPr>
        <w:tabs>
          <w:tab w:val="right" w:leader="dot" w:pos="7937"/>
        </w:tabs>
        <w:spacing w:after="60" w:line="276" w:lineRule="auto"/>
        <w:ind w:left="794" w:right="454"/>
      </w:pPr>
      <w:hyperlink w:anchor="_Toc_h43" w:history="1">
        <w:r>
          <w:t>3.7.4 Skenario Use Case</w:t>
        </w:r>
        <w:r>
          <w:tab/>
        </w:r>
        <w:r>
          <w:fldChar w:fldCharType="begin"/>
        </w:r>
        <w:r>
          <w:instrText xml:space="preserve"> PAGEREF _Toc_h43 \h </w:instrText>
        </w:r>
        <w:r>
          <w:fldChar w:fldCharType="separate"/>
        </w:r>
        <w:r w:rsidR="001F2E2C">
          <w:rPr>
            <w:noProof/>
          </w:rPr>
          <w:t>1</w:t>
        </w:r>
        <w:r>
          <w:fldChar w:fldCharType="end"/>
        </w:r>
      </w:hyperlink>
    </w:p>
    <w:p w14:paraId="02CC62EE" w14:textId="77777777" w:rsidR="00453AC9" w:rsidRDefault="00464172">
      <w:pPr>
        <w:tabs>
          <w:tab w:val="right" w:leader="dot" w:pos="7937"/>
        </w:tabs>
        <w:spacing w:after="60" w:line="276" w:lineRule="auto"/>
        <w:ind w:left="794" w:right="454"/>
      </w:pPr>
      <w:hyperlink w:anchor="_Toc_h44" w:history="1">
        <w:r>
          <w:t>3.7.5 Activity Diagram</w:t>
        </w:r>
        <w:r>
          <w:tab/>
        </w:r>
        <w:r>
          <w:fldChar w:fldCharType="begin"/>
        </w:r>
        <w:r>
          <w:instrText xml:space="preserve"> PAGEREF _Toc_h44 \h </w:instrText>
        </w:r>
        <w:r>
          <w:fldChar w:fldCharType="separate"/>
        </w:r>
        <w:r w:rsidR="001F2E2C">
          <w:rPr>
            <w:noProof/>
          </w:rPr>
          <w:t>1</w:t>
        </w:r>
        <w:r>
          <w:fldChar w:fldCharType="end"/>
        </w:r>
      </w:hyperlink>
    </w:p>
    <w:p w14:paraId="75FC0845" w14:textId="77777777" w:rsidR="00453AC9" w:rsidRDefault="00464172">
      <w:pPr>
        <w:tabs>
          <w:tab w:val="right" w:leader="dot" w:pos="7937"/>
        </w:tabs>
        <w:spacing w:after="60" w:line="276" w:lineRule="auto"/>
        <w:ind w:left="794" w:right="454"/>
      </w:pPr>
      <w:hyperlink w:anchor="_Toc_h45" w:history="1">
        <w:r>
          <w:t>3.7.6 Sequence Diagram</w:t>
        </w:r>
        <w:r>
          <w:tab/>
        </w:r>
        <w:r>
          <w:fldChar w:fldCharType="begin"/>
        </w:r>
        <w:r>
          <w:instrText xml:space="preserve"> PAGEREF _Toc_h45 \h </w:instrText>
        </w:r>
        <w:r>
          <w:fldChar w:fldCharType="separate"/>
        </w:r>
        <w:r w:rsidR="001F2E2C">
          <w:rPr>
            <w:noProof/>
          </w:rPr>
          <w:t>1</w:t>
        </w:r>
        <w:r>
          <w:fldChar w:fldCharType="end"/>
        </w:r>
      </w:hyperlink>
    </w:p>
    <w:p w14:paraId="60D627AB" w14:textId="77777777" w:rsidR="00453AC9" w:rsidRDefault="00464172">
      <w:pPr>
        <w:tabs>
          <w:tab w:val="right" w:leader="dot" w:pos="7937"/>
        </w:tabs>
        <w:spacing w:after="60" w:line="276" w:lineRule="auto"/>
        <w:ind w:left="794" w:right="454"/>
      </w:pPr>
      <w:hyperlink w:anchor="_Toc_h46" w:history="1">
        <w:r>
          <w:t>3.7.7 State Machine Diagram</w:t>
        </w:r>
        <w:r>
          <w:tab/>
        </w:r>
        <w:r>
          <w:fldChar w:fldCharType="begin"/>
        </w:r>
        <w:r>
          <w:instrText xml:space="preserve"> PAGEREF _</w:instrText>
        </w:r>
        <w:r>
          <w:instrText xml:space="preserve">Toc_h46 \h </w:instrText>
        </w:r>
        <w:r>
          <w:fldChar w:fldCharType="separate"/>
        </w:r>
        <w:r w:rsidR="001F2E2C">
          <w:rPr>
            <w:noProof/>
          </w:rPr>
          <w:t>1</w:t>
        </w:r>
        <w:r>
          <w:fldChar w:fldCharType="end"/>
        </w:r>
      </w:hyperlink>
    </w:p>
    <w:p w14:paraId="12BCAB8F" w14:textId="77777777" w:rsidR="00453AC9" w:rsidRDefault="00464172">
      <w:pPr>
        <w:tabs>
          <w:tab w:val="right" w:leader="dot" w:pos="7937"/>
        </w:tabs>
        <w:spacing w:after="60" w:line="276" w:lineRule="auto"/>
        <w:ind w:left="794" w:right="454"/>
      </w:pPr>
      <w:hyperlink w:anchor="_Toc_h47" w:history="1">
        <w:r>
          <w:t>3.7.8 Class Diagram</w:t>
        </w:r>
        <w:r>
          <w:tab/>
        </w:r>
        <w:r>
          <w:fldChar w:fldCharType="begin"/>
        </w:r>
        <w:r>
          <w:instrText xml:space="preserve"> PAGEREF _Toc_h47 \h </w:instrText>
        </w:r>
        <w:r>
          <w:fldChar w:fldCharType="separate"/>
        </w:r>
        <w:r w:rsidR="001F2E2C">
          <w:rPr>
            <w:noProof/>
          </w:rPr>
          <w:t>1</w:t>
        </w:r>
        <w:r>
          <w:fldChar w:fldCharType="end"/>
        </w:r>
      </w:hyperlink>
    </w:p>
    <w:p w14:paraId="6B0E37A8" w14:textId="77777777" w:rsidR="00453AC9" w:rsidRDefault="00464172">
      <w:pPr>
        <w:tabs>
          <w:tab w:val="right" w:leader="dot" w:pos="7937"/>
        </w:tabs>
        <w:spacing w:after="60" w:line="276" w:lineRule="auto"/>
        <w:ind w:left="794" w:right="454"/>
      </w:pPr>
      <w:hyperlink w:anchor="_Toc_h48" w:history="1">
        <w:r>
          <w:t>3.7.9 Perancangan Basis Data</w:t>
        </w:r>
        <w:r>
          <w:tab/>
        </w:r>
        <w:r>
          <w:fldChar w:fldCharType="begin"/>
        </w:r>
        <w:r>
          <w:instrText xml:space="preserve"> PAGE</w:instrText>
        </w:r>
        <w:r>
          <w:instrText xml:space="preserve">REF _Toc_h48 \h </w:instrText>
        </w:r>
        <w:r>
          <w:fldChar w:fldCharType="separate"/>
        </w:r>
        <w:r w:rsidR="001F2E2C">
          <w:rPr>
            <w:noProof/>
          </w:rPr>
          <w:t>1</w:t>
        </w:r>
        <w:r>
          <w:fldChar w:fldCharType="end"/>
        </w:r>
      </w:hyperlink>
    </w:p>
    <w:p w14:paraId="1B7A1667" w14:textId="77777777" w:rsidR="00453AC9" w:rsidRDefault="00464172">
      <w:pPr>
        <w:tabs>
          <w:tab w:val="right" w:leader="dot" w:pos="7937"/>
        </w:tabs>
        <w:spacing w:after="60" w:line="276" w:lineRule="auto"/>
        <w:ind w:left="794" w:right="454"/>
      </w:pPr>
      <w:hyperlink w:anchor="_Toc_h49" w:history="1">
        <w:r>
          <w:t>3.7.10 Rancangan Keluaran LLM dan Aturan Gamifikasi</w:t>
        </w:r>
        <w:r>
          <w:tab/>
        </w:r>
        <w:r>
          <w:fldChar w:fldCharType="begin"/>
        </w:r>
        <w:r>
          <w:instrText xml:space="preserve"> PAGEREF _Toc_h49 \h </w:instrText>
        </w:r>
        <w:r>
          <w:fldChar w:fldCharType="separate"/>
        </w:r>
        <w:r w:rsidR="001F2E2C">
          <w:rPr>
            <w:noProof/>
          </w:rPr>
          <w:t>1</w:t>
        </w:r>
        <w:r>
          <w:fldChar w:fldCharType="end"/>
        </w:r>
      </w:hyperlink>
    </w:p>
    <w:p w14:paraId="35BA3653" w14:textId="77777777" w:rsidR="00453AC9" w:rsidRDefault="00464172">
      <w:pPr>
        <w:tabs>
          <w:tab w:val="right" w:leader="dot" w:pos="7937"/>
        </w:tabs>
        <w:spacing w:after="60" w:line="276" w:lineRule="auto"/>
        <w:ind w:left="794" w:right="454"/>
      </w:pPr>
      <w:hyperlink w:anchor="_Toc_h50" w:history="1">
        <w:r>
          <w:t>3.7.11 Perancangan Antarmuka</w:t>
        </w:r>
        <w:r>
          <w:tab/>
        </w:r>
        <w:r>
          <w:fldChar w:fldCharType="begin"/>
        </w:r>
        <w:r>
          <w:instrText xml:space="preserve"> PAGEREF _Toc_h50 \h </w:instrText>
        </w:r>
        <w:r>
          <w:fldChar w:fldCharType="separate"/>
        </w:r>
        <w:r w:rsidR="001F2E2C">
          <w:rPr>
            <w:noProof/>
          </w:rPr>
          <w:t>1</w:t>
        </w:r>
        <w:r>
          <w:fldChar w:fldCharType="end"/>
        </w:r>
      </w:hyperlink>
    </w:p>
    <w:p w14:paraId="43C2DDE0" w14:textId="77777777" w:rsidR="00453AC9" w:rsidRDefault="00464172">
      <w:pPr>
        <w:tabs>
          <w:tab w:val="right" w:leader="dot" w:pos="7937"/>
        </w:tabs>
        <w:spacing w:after="60" w:line="276" w:lineRule="auto"/>
        <w:ind w:left="340" w:right="454"/>
      </w:pPr>
      <w:hyperlink w:anchor="_Toc_h51" w:history="1">
        <w:r>
          <w:t>3.8 Teknik Pengujian dan Analisis Data</w:t>
        </w:r>
        <w:r>
          <w:tab/>
        </w:r>
        <w:r>
          <w:fldChar w:fldCharType="begin"/>
        </w:r>
        <w:r>
          <w:instrText xml:space="preserve"> PAGEREF _Toc_h51 \h </w:instrText>
        </w:r>
        <w:r>
          <w:fldChar w:fldCharType="separate"/>
        </w:r>
        <w:r w:rsidR="001F2E2C">
          <w:rPr>
            <w:noProof/>
          </w:rPr>
          <w:t>1</w:t>
        </w:r>
        <w:r>
          <w:fldChar w:fldCharType="end"/>
        </w:r>
      </w:hyperlink>
    </w:p>
    <w:p w14:paraId="25C6BE68" w14:textId="77777777" w:rsidR="00453AC9" w:rsidRDefault="00464172">
      <w:pPr>
        <w:tabs>
          <w:tab w:val="right" w:leader="dot" w:pos="7937"/>
        </w:tabs>
        <w:spacing w:after="60" w:line="276" w:lineRule="auto"/>
        <w:ind w:left="794" w:right="454"/>
      </w:pPr>
      <w:hyperlink w:anchor="_Toc_h52" w:history="1">
        <w:r>
          <w:t>3.8.1 Pengujian Kota</w:t>
        </w:r>
        <w:r>
          <w:t>k</w:t>
        </w:r>
        <w:r>
          <w:t xml:space="preserve"> Hitam</w:t>
        </w:r>
        <w:r>
          <w:tab/>
        </w:r>
        <w:r>
          <w:fldChar w:fldCharType="begin"/>
        </w:r>
        <w:r>
          <w:instrText xml:space="preserve"> PAGEREF _Toc_h52 \h </w:instrText>
        </w:r>
        <w:r>
          <w:fldChar w:fldCharType="separate"/>
        </w:r>
        <w:r w:rsidR="001F2E2C">
          <w:rPr>
            <w:noProof/>
          </w:rPr>
          <w:t>1</w:t>
        </w:r>
        <w:r>
          <w:fldChar w:fldCharType="end"/>
        </w:r>
      </w:hyperlink>
    </w:p>
    <w:p w14:paraId="54836210" w14:textId="77777777" w:rsidR="00453AC9" w:rsidRDefault="00464172">
      <w:pPr>
        <w:tabs>
          <w:tab w:val="right" w:leader="dot" w:pos="7937"/>
        </w:tabs>
        <w:spacing w:after="60" w:line="276" w:lineRule="auto"/>
        <w:ind w:left="794" w:right="454"/>
      </w:pPr>
      <w:hyperlink w:anchor="_Toc_h53" w:history="1">
        <w:r>
          <w:t>3.8.2 Pengujian Kinerja</w:t>
        </w:r>
        <w:r>
          <w:tab/>
        </w:r>
        <w:r>
          <w:fldChar w:fldCharType="begin"/>
        </w:r>
        <w:r>
          <w:instrText xml:space="preserve"> PAGEREF _Toc_h53 \h </w:instrText>
        </w:r>
        <w:r>
          <w:fldChar w:fldCharType="separate"/>
        </w:r>
        <w:r w:rsidR="001F2E2C">
          <w:rPr>
            <w:noProof/>
          </w:rPr>
          <w:t>1</w:t>
        </w:r>
        <w:r>
          <w:fldChar w:fldCharType="end"/>
        </w:r>
      </w:hyperlink>
    </w:p>
    <w:p w14:paraId="4F55E830" w14:textId="77777777" w:rsidR="00453AC9" w:rsidRDefault="00464172">
      <w:pPr>
        <w:tabs>
          <w:tab w:val="right" w:leader="dot" w:pos="7937"/>
        </w:tabs>
        <w:spacing w:after="60" w:line="276" w:lineRule="auto"/>
        <w:ind w:left="794" w:right="454"/>
      </w:pPr>
      <w:hyperlink w:anchor="_Toc_h54" w:history="1">
        <w:r>
          <w:t>3.8.3 Pengujian Kebergunaan</w:t>
        </w:r>
        <w:r>
          <w:tab/>
        </w:r>
        <w:r>
          <w:fldChar w:fldCharType="begin"/>
        </w:r>
        <w:r>
          <w:instrText xml:space="preserve"> PAGEREF _Toc_h54 \h </w:instrText>
        </w:r>
        <w:r>
          <w:fldChar w:fldCharType="separate"/>
        </w:r>
        <w:r w:rsidR="001F2E2C">
          <w:rPr>
            <w:noProof/>
          </w:rPr>
          <w:t>1</w:t>
        </w:r>
        <w:r>
          <w:fldChar w:fldCharType="end"/>
        </w:r>
      </w:hyperlink>
    </w:p>
    <w:p w14:paraId="2DB95441" w14:textId="77777777" w:rsidR="00453AC9" w:rsidRDefault="00464172">
      <w:pPr>
        <w:tabs>
          <w:tab w:val="right" w:leader="dot" w:pos="7937"/>
        </w:tabs>
        <w:spacing w:after="60" w:line="276" w:lineRule="auto"/>
        <w:ind w:left="794" w:right="454"/>
      </w:pPr>
      <w:hyperlink w:anchor="_Toc_h55" w:history="1">
        <w:r>
          <w:t>3.8.4 Evaluasi Keluaran LLM</w:t>
        </w:r>
        <w:r>
          <w:tab/>
        </w:r>
        <w:r>
          <w:fldChar w:fldCharType="begin"/>
        </w:r>
        <w:r>
          <w:instrText xml:space="preserve"> PAGEREF _Toc_h55 \h </w:instrText>
        </w:r>
        <w:r>
          <w:fldChar w:fldCharType="separate"/>
        </w:r>
        <w:r w:rsidR="001F2E2C">
          <w:rPr>
            <w:noProof/>
          </w:rPr>
          <w:t>1</w:t>
        </w:r>
        <w:r>
          <w:fldChar w:fldCharType="end"/>
        </w:r>
      </w:hyperlink>
    </w:p>
    <w:p w14:paraId="39E1FAC9" w14:textId="77777777" w:rsidR="00453AC9" w:rsidRDefault="00464172">
      <w:pPr>
        <w:tabs>
          <w:tab w:val="right" w:leader="dot" w:pos="7937"/>
        </w:tabs>
        <w:spacing w:after="60" w:line="276" w:lineRule="auto"/>
        <w:ind w:left="340" w:right="454"/>
      </w:pPr>
      <w:hyperlink w:anchor="_Toc_h56" w:history="1">
        <w:r>
          <w:t>3.9 Etika Penelitian</w:t>
        </w:r>
        <w:r>
          <w:tab/>
        </w:r>
        <w:r>
          <w:fldChar w:fldCharType="begin"/>
        </w:r>
        <w:r>
          <w:instrText xml:space="preserve"> PAGEREF _Toc_h56 \h </w:instrText>
        </w:r>
        <w:r>
          <w:fldChar w:fldCharType="separate"/>
        </w:r>
        <w:r w:rsidR="001F2E2C">
          <w:rPr>
            <w:noProof/>
          </w:rPr>
          <w:t>1</w:t>
        </w:r>
        <w:r>
          <w:fldChar w:fldCharType="end"/>
        </w:r>
      </w:hyperlink>
    </w:p>
    <w:p w14:paraId="2D5EBB33" w14:textId="77777777" w:rsidR="00453AC9" w:rsidRDefault="00464172">
      <w:pPr>
        <w:tabs>
          <w:tab w:val="right" w:leader="dot" w:pos="7937"/>
        </w:tabs>
        <w:spacing w:after="60" w:line="276" w:lineRule="auto"/>
        <w:ind w:left="340" w:right="454"/>
      </w:pPr>
      <w:hyperlink w:anchor="_Toc_h57" w:history="1">
        <w:r>
          <w:t>3.10 Jadwal Penelitian</w:t>
        </w:r>
        <w:r>
          <w:tab/>
        </w:r>
        <w:r>
          <w:fldChar w:fldCharType="begin"/>
        </w:r>
        <w:r>
          <w:instrText xml:space="preserve"> PAGEREF _Toc_h57 \h </w:instrText>
        </w:r>
        <w:r>
          <w:fldChar w:fldCharType="separate"/>
        </w:r>
        <w:r w:rsidR="001F2E2C">
          <w:rPr>
            <w:noProof/>
          </w:rPr>
          <w:t>1</w:t>
        </w:r>
        <w:r>
          <w:fldChar w:fldCharType="end"/>
        </w:r>
      </w:hyperlink>
    </w:p>
    <w:p w14:paraId="264066A0" w14:textId="77777777" w:rsidR="00453AC9" w:rsidRDefault="00464172">
      <w:pPr>
        <w:tabs>
          <w:tab w:val="right" w:leader="dot" w:pos="7937"/>
        </w:tabs>
        <w:spacing w:after="60" w:line="276" w:lineRule="auto"/>
        <w:ind w:right="454"/>
      </w:pPr>
      <w:hyperlink w:anchor="_Toc_refs" w:history="1">
        <w:r>
          <w:rPr>
            <w:b/>
          </w:rPr>
          <w:t>DAFTAR PUSTAKA</w:t>
        </w:r>
        <w:r>
          <w:tab/>
        </w:r>
        <w:r>
          <w:fldChar w:fldCharType="begin"/>
        </w:r>
        <w:r>
          <w:instrText xml:space="preserve"> PAGEREF _Toc_</w:instrText>
        </w:r>
        <w:r>
          <w:instrText xml:space="preserve">refs \h </w:instrText>
        </w:r>
        <w:r>
          <w:fldChar w:fldCharType="separate"/>
        </w:r>
        <w:r w:rsidR="001F2E2C">
          <w:rPr>
            <w:noProof/>
          </w:rPr>
          <w:t>1</w:t>
        </w:r>
        <w:r>
          <w:fldChar w:fldCharType="end"/>
        </w:r>
      </w:hyperlink>
    </w:p>
    <w:p w14:paraId="0FADCC76" w14:textId="77777777" w:rsidR="00453AC9" w:rsidRDefault="00464172">
      <w:pPr>
        <w:keepNext/>
        <w:pageBreakBefore/>
        <w:spacing w:after="360"/>
        <w:jc w:val="center"/>
      </w:pPr>
      <w:bookmarkStart w:id="1" w:name="_Toc_tabel"/>
      <w:r>
        <w:rPr>
          <w:b/>
          <w:sz w:val="28"/>
        </w:rPr>
        <w:lastRenderedPageBreak/>
        <w:t>DAFTAR TABEL</w:t>
      </w:r>
      <w:bookmarkEnd w:id="1"/>
    </w:p>
    <w:p w14:paraId="19899786" w14:textId="77777777" w:rsidR="00453AC9" w:rsidRDefault="00464172">
      <w:pPr>
        <w:tabs>
          <w:tab w:val="right" w:leader="dot" w:pos="7937"/>
        </w:tabs>
        <w:spacing w:after="60" w:line="276" w:lineRule="auto"/>
        <w:ind w:left="1134" w:right="454" w:hanging="1134"/>
      </w:pPr>
      <w:hyperlink w:anchor="_Toc_t1_1" w:history="1">
        <w:r>
          <w:t>Tabel 1.1 Ruang Lingkup Fungsional Sistem</w:t>
        </w:r>
        <w:r>
          <w:tab/>
        </w:r>
        <w:r>
          <w:fldChar w:fldCharType="begin"/>
        </w:r>
        <w:r>
          <w:instrText xml:space="preserve"> PAGEREF _Toc_t1_1 \h </w:instrText>
        </w:r>
        <w:r>
          <w:fldChar w:fldCharType="separate"/>
        </w:r>
        <w:r w:rsidR="001F2E2C">
          <w:rPr>
            <w:noProof/>
          </w:rPr>
          <w:t>1</w:t>
        </w:r>
        <w:r>
          <w:fldChar w:fldCharType="end"/>
        </w:r>
      </w:hyperlink>
    </w:p>
    <w:p w14:paraId="4E869C30" w14:textId="77777777" w:rsidR="00453AC9" w:rsidRDefault="00464172">
      <w:pPr>
        <w:tabs>
          <w:tab w:val="right" w:leader="dot" w:pos="7937"/>
        </w:tabs>
        <w:spacing w:after="60" w:line="276" w:lineRule="auto"/>
        <w:ind w:left="1134" w:right="454" w:hanging="1134"/>
      </w:pPr>
      <w:hyperlink w:anchor="_Toc_t1_2" w:history="1">
        <w:r>
          <w:t>Tabel 1.2 Definisi Operasional</w:t>
        </w:r>
        <w:r>
          <w:tab/>
        </w:r>
        <w:r>
          <w:fldChar w:fldCharType="begin"/>
        </w:r>
        <w:r>
          <w:instrText xml:space="preserve"> PAGEREF _Toc_t1_2 \h </w:instrText>
        </w:r>
        <w:r>
          <w:fldChar w:fldCharType="separate"/>
        </w:r>
        <w:r w:rsidR="001F2E2C">
          <w:rPr>
            <w:noProof/>
          </w:rPr>
          <w:t>1</w:t>
        </w:r>
        <w:r>
          <w:fldChar w:fldCharType="end"/>
        </w:r>
      </w:hyperlink>
    </w:p>
    <w:p w14:paraId="1D22B33C" w14:textId="77777777" w:rsidR="00453AC9" w:rsidRDefault="00464172">
      <w:pPr>
        <w:tabs>
          <w:tab w:val="right" w:leader="dot" w:pos="7937"/>
        </w:tabs>
        <w:spacing w:after="60" w:line="276" w:lineRule="auto"/>
        <w:ind w:left="1134" w:right="454" w:hanging="1134"/>
      </w:pPr>
      <w:hyperlink w:anchor="_Toc_t2_1" w:history="1">
        <w:r>
          <w:t>Tabel 2.1 Perbandi</w:t>
        </w:r>
        <w:r>
          <w:t>ngan Sistem Dietary Recall Terkomputerisasi</w:t>
        </w:r>
        <w:r>
          <w:tab/>
        </w:r>
        <w:r>
          <w:fldChar w:fldCharType="begin"/>
        </w:r>
        <w:r>
          <w:instrText xml:space="preserve"> PAGEREF _Toc_t2_1 \h </w:instrText>
        </w:r>
        <w:r>
          <w:fldChar w:fldCharType="separate"/>
        </w:r>
        <w:r w:rsidR="001F2E2C">
          <w:rPr>
            <w:noProof/>
          </w:rPr>
          <w:t>1</w:t>
        </w:r>
        <w:r>
          <w:fldChar w:fldCharType="end"/>
        </w:r>
      </w:hyperlink>
    </w:p>
    <w:p w14:paraId="5742B773" w14:textId="77777777" w:rsidR="00453AC9" w:rsidRDefault="00464172">
      <w:pPr>
        <w:tabs>
          <w:tab w:val="right" w:leader="dot" w:pos="7937"/>
        </w:tabs>
        <w:spacing w:after="60" w:line="276" w:lineRule="auto"/>
        <w:ind w:left="1134" w:right="454" w:hanging="1134"/>
      </w:pPr>
      <w:hyperlink w:anchor="_Toc_t2_2" w:history="1">
        <w:r>
          <w:t>Tabel 2.2 Pemetaan Unsur Workspace Awareness ke Fitur Sistem</w:t>
        </w:r>
        <w:r>
          <w:tab/>
        </w:r>
        <w:r>
          <w:fldChar w:fldCharType="begin"/>
        </w:r>
        <w:r>
          <w:instrText xml:space="preserve"> PAGEREF _Toc_t2_2 \h </w:instrText>
        </w:r>
        <w:r>
          <w:fldChar w:fldCharType="separate"/>
        </w:r>
        <w:r w:rsidR="001F2E2C">
          <w:rPr>
            <w:noProof/>
          </w:rPr>
          <w:t>1</w:t>
        </w:r>
        <w:r>
          <w:fldChar w:fldCharType="end"/>
        </w:r>
      </w:hyperlink>
    </w:p>
    <w:p w14:paraId="35848886" w14:textId="77777777" w:rsidR="00453AC9" w:rsidRDefault="00464172">
      <w:pPr>
        <w:tabs>
          <w:tab w:val="right" w:leader="dot" w:pos="7937"/>
        </w:tabs>
        <w:spacing w:after="60" w:line="276" w:lineRule="auto"/>
        <w:ind w:left="1134" w:right="454" w:hanging="1134"/>
      </w:pPr>
      <w:hyperlink w:anchor="_Toc_t2_3" w:history="1">
        <w:r>
          <w:t>Tabel 2.3 Tipe Foto Porsi dan Pemetaannya pada Sistem</w:t>
        </w:r>
        <w:r>
          <w:tab/>
        </w:r>
        <w:r>
          <w:fldChar w:fldCharType="begin"/>
        </w:r>
        <w:r>
          <w:instrText xml:space="preserve"> PAGEREF _Toc_t2_3 \h </w:instrText>
        </w:r>
        <w:r>
          <w:fldChar w:fldCharType="separate"/>
        </w:r>
        <w:r w:rsidR="001F2E2C">
          <w:rPr>
            <w:noProof/>
          </w:rPr>
          <w:t>1</w:t>
        </w:r>
        <w:r>
          <w:fldChar w:fldCharType="end"/>
        </w:r>
      </w:hyperlink>
    </w:p>
    <w:p w14:paraId="38765D0A" w14:textId="77777777" w:rsidR="00453AC9" w:rsidRDefault="00464172">
      <w:pPr>
        <w:tabs>
          <w:tab w:val="right" w:leader="dot" w:pos="7937"/>
        </w:tabs>
        <w:spacing w:after="60" w:line="276" w:lineRule="auto"/>
        <w:ind w:left="1134" w:right="454" w:hanging="1134"/>
      </w:pPr>
      <w:hyperlink w:anchor="_Toc_t2_4" w:history="1">
        <w:r>
          <w:t>Tabel 2.4 Diagram UML yang Digunakan dalam Penelitian</w:t>
        </w:r>
        <w:r>
          <w:tab/>
        </w:r>
        <w:r>
          <w:fldChar w:fldCharType="begin"/>
        </w:r>
        <w:r>
          <w:instrText xml:space="preserve"> PAGEREF _Toc_t2_4 \h </w:instrText>
        </w:r>
        <w:r>
          <w:fldChar w:fldCharType="separate"/>
        </w:r>
        <w:r w:rsidR="001F2E2C">
          <w:rPr>
            <w:noProof/>
          </w:rPr>
          <w:t>1</w:t>
        </w:r>
        <w:r>
          <w:fldChar w:fldCharType="end"/>
        </w:r>
      </w:hyperlink>
    </w:p>
    <w:p w14:paraId="2FDC12BD" w14:textId="77777777" w:rsidR="00453AC9" w:rsidRDefault="00464172">
      <w:pPr>
        <w:tabs>
          <w:tab w:val="right" w:leader="dot" w:pos="7937"/>
        </w:tabs>
        <w:spacing w:after="60" w:line="276" w:lineRule="auto"/>
        <w:ind w:left="1134" w:right="454" w:hanging="1134"/>
      </w:pPr>
      <w:hyperlink w:anchor="_Toc_t2_5" w:history="1">
        <w:r>
          <w:t>Tabel 2.5 Penelitian Terdahulu</w:t>
        </w:r>
        <w:r>
          <w:tab/>
        </w:r>
        <w:r>
          <w:fldChar w:fldCharType="begin"/>
        </w:r>
        <w:r>
          <w:instrText xml:space="preserve"> PAGEREF _Toc_t2_5 \h </w:instrText>
        </w:r>
        <w:r>
          <w:fldChar w:fldCharType="separate"/>
        </w:r>
        <w:r w:rsidR="001F2E2C">
          <w:rPr>
            <w:noProof/>
          </w:rPr>
          <w:t>1</w:t>
        </w:r>
        <w:r>
          <w:fldChar w:fldCharType="end"/>
        </w:r>
      </w:hyperlink>
    </w:p>
    <w:p w14:paraId="28C7A8CA" w14:textId="77777777" w:rsidR="00453AC9" w:rsidRDefault="00464172">
      <w:pPr>
        <w:tabs>
          <w:tab w:val="right" w:leader="dot" w:pos="7937"/>
        </w:tabs>
        <w:spacing w:after="60" w:line="276" w:lineRule="auto"/>
        <w:ind w:left="1134" w:right="454" w:hanging="1134"/>
      </w:pPr>
      <w:hyperlink w:anchor="_Toc_t3_1" w:history="1">
        <w:r>
          <w:t>Tabel 3.1 Tahap DRM, Kegiatan Penelitian, dan Luaran</w:t>
        </w:r>
        <w:r>
          <w:tab/>
        </w:r>
        <w:r>
          <w:fldChar w:fldCharType="begin"/>
        </w:r>
        <w:r>
          <w:instrText xml:space="preserve"> PAGEREF _Toc_t3_1 \h </w:instrText>
        </w:r>
        <w:r>
          <w:fldChar w:fldCharType="separate"/>
        </w:r>
        <w:r w:rsidR="001F2E2C">
          <w:rPr>
            <w:noProof/>
          </w:rPr>
          <w:t>1</w:t>
        </w:r>
        <w:r>
          <w:fldChar w:fldCharType="end"/>
        </w:r>
      </w:hyperlink>
    </w:p>
    <w:p w14:paraId="0EA315D8" w14:textId="77777777" w:rsidR="00453AC9" w:rsidRDefault="00464172">
      <w:pPr>
        <w:tabs>
          <w:tab w:val="right" w:leader="dot" w:pos="7937"/>
        </w:tabs>
        <w:spacing w:after="60" w:line="276" w:lineRule="auto"/>
        <w:ind w:left="1134" w:right="454" w:hanging="1134"/>
      </w:pPr>
      <w:hyperlink w:anchor="_Toc_t3_2" w:history="1">
        <w:r>
          <w:t>Tabel 3.2 Kelompok Partisipan</w:t>
        </w:r>
        <w:r>
          <w:tab/>
        </w:r>
        <w:r>
          <w:fldChar w:fldCharType="begin"/>
        </w:r>
        <w:r>
          <w:instrText xml:space="preserve"> PAGEREF _Toc_t3_2 \h </w:instrText>
        </w:r>
        <w:r>
          <w:fldChar w:fldCharType="separate"/>
        </w:r>
        <w:r w:rsidR="001F2E2C">
          <w:rPr>
            <w:noProof/>
          </w:rPr>
          <w:t>1</w:t>
        </w:r>
        <w:r>
          <w:fldChar w:fldCharType="end"/>
        </w:r>
      </w:hyperlink>
    </w:p>
    <w:p w14:paraId="2189A562" w14:textId="77777777" w:rsidR="00453AC9" w:rsidRDefault="00464172">
      <w:pPr>
        <w:tabs>
          <w:tab w:val="right" w:leader="dot" w:pos="7937"/>
        </w:tabs>
        <w:spacing w:after="60" w:line="276" w:lineRule="auto"/>
        <w:ind w:left="1134" w:right="454" w:hanging="1134"/>
      </w:pPr>
      <w:hyperlink w:anchor="_Toc_t3_3" w:history="1">
        <w:r>
          <w:t>Tabel 3.3 Alat dan Bahan Penelitian</w:t>
        </w:r>
        <w:r>
          <w:tab/>
        </w:r>
        <w:r>
          <w:fldChar w:fldCharType="begin"/>
        </w:r>
        <w:r>
          <w:instrText xml:space="preserve"> PAGEREF _Toc_t3_3 \h </w:instrText>
        </w:r>
        <w:r>
          <w:fldChar w:fldCharType="separate"/>
        </w:r>
        <w:r w:rsidR="001F2E2C">
          <w:rPr>
            <w:noProof/>
          </w:rPr>
          <w:t>1</w:t>
        </w:r>
        <w:r>
          <w:fldChar w:fldCharType="end"/>
        </w:r>
      </w:hyperlink>
    </w:p>
    <w:p w14:paraId="389A76FF" w14:textId="77777777" w:rsidR="00453AC9" w:rsidRDefault="00464172">
      <w:pPr>
        <w:tabs>
          <w:tab w:val="right" w:leader="dot" w:pos="7937"/>
        </w:tabs>
        <w:spacing w:after="60" w:line="276" w:lineRule="auto"/>
        <w:ind w:left="1134" w:right="454" w:hanging="1134"/>
      </w:pPr>
      <w:hyperlink w:anchor="_Toc_t3_4" w:history="1">
        <w:r>
          <w:t>Tabel 3.4 Teknik Pengumpulan Data</w:t>
        </w:r>
        <w:r>
          <w:tab/>
        </w:r>
        <w:r>
          <w:fldChar w:fldCharType="begin"/>
        </w:r>
        <w:r>
          <w:instrText xml:space="preserve"> PAGEREF _Toc_t3_4 \h </w:instrText>
        </w:r>
        <w:r>
          <w:fldChar w:fldCharType="separate"/>
        </w:r>
        <w:r w:rsidR="001F2E2C">
          <w:rPr>
            <w:noProof/>
          </w:rPr>
          <w:t>1</w:t>
        </w:r>
        <w:r>
          <w:fldChar w:fldCharType="end"/>
        </w:r>
      </w:hyperlink>
    </w:p>
    <w:p w14:paraId="18D3D8AD" w14:textId="77777777" w:rsidR="00453AC9" w:rsidRDefault="00464172">
      <w:pPr>
        <w:tabs>
          <w:tab w:val="right" w:leader="dot" w:pos="7937"/>
        </w:tabs>
        <w:spacing w:after="60" w:line="276" w:lineRule="auto"/>
        <w:ind w:left="1134" w:right="454" w:hanging="1134"/>
      </w:pPr>
      <w:hyperlink w:anchor="_Toc_t3_5" w:history="1">
        <w:r>
          <w:t>Tabel 3.5 Kebutuhan Fungsional Sistem</w:t>
        </w:r>
        <w:r>
          <w:tab/>
        </w:r>
        <w:r>
          <w:fldChar w:fldCharType="begin"/>
        </w:r>
        <w:r>
          <w:instrText xml:space="preserve"> PAGEREF _Toc_t3</w:instrText>
        </w:r>
        <w:r>
          <w:instrText xml:space="preserve">_5 \h </w:instrText>
        </w:r>
        <w:r>
          <w:fldChar w:fldCharType="separate"/>
        </w:r>
        <w:r w:rsidR="001F2E2C">
          <w:rPr>
            <w:noProof/>
          </w:rPr>
          <w:t>1</w:t>
        </w:r>
        <w:r>
          <w:fldChar w:fldCharType="end"/>
        </w:r>
      </w:hyperlink>
    </w:p>
    <w:p w14:paraId="122C15A1" w14:textId="77777777" w:rsidR="00453AC9" w:rsidRDefault="00464172">
      <w:pPr>
        <w:tabs>
          <w:tab w:val="right" w:leader="dot" w:pos="7937"/>
        </w:tabs>
        <w:spacing w:after="60" w:line="276" w:lineRule="auto"/>
        <w:ind w:left="1134" w:right="454" w:hanging="1134"/>
      </w:pPr>
      <w:hyperlink w:anchor="_Toc_t3_6" w:history="1">
        <w:r>
          <w:t>Tabel 3.6 Kebutuhan Nonfungsional Sistem</w:t>
        </w:r>
        <w:r>
          <w:tab/>
        </w:r>
        <w:r>
          <w:fldChar w:fldCharType="begin"/>
        </w:r>
        <w:r>
          <w:instrText xml:space="preserve"> PAGEREF _Toc_t3_6 \h </w:instrText>
        </w:r>
        <w:r>
          <w:fldChar w:fldCharType="separate"/>
        </w:r>
        <w:r w:rsidR="001F2E2C">
          <w:rPr>
            <w:noProof/>
          </w:rPr>
          <w:t>1</w:t>
        </w:r>
        <w:r>
          <w:fldChar w:fldCharType="end"/>
        </w:r>
      </w:hyperlink>
    </w:p>
    <w:p w14:paraId="40467E7B" w14:textId="77777777" w:rsidR="00453AC9" w:rsidRDefault="00464172">
      <w:pPr>
        <w:tabs>
          <w:tab w:val="right" w:leader="dot" w:pos="7937"/>
        </w:tabs>
        <w:spacing w:after="60" w:line="276" w:lineRule="auto"/>
        <w:ind w:left="1134" w:right="454" w:hanging="1134"/>
      </w:pPr>
      <w:hyperlink w:anchor="_Toc_t3_7" w:history="1">
        <w:r>
          <w:t>Tabel 3.7 Jenis Pesan WebSocket</w:t>
        </w:r>
        <w:r>
          <w:tab/>
        </w:r>
        <w:r>
          <w:fldChar w:fldCharType="begin"/>
        </w:r>
        <w:r>
          <w:instrText xml:space="preserve"> PAGEREF _Toc_t3_7 \h </w:instrText>
        </w:r>
        <w:r>
          <w:fldChar w:fldCharType="separate"/>
        </w:r>
        <w:r w:rsidR="001F2E2C">
          <w:rPr>
            <w:noProof/>
          </w:rPr>
          <w:t>1</w:t>
        </w:r>
        <w:r>
          <w:fldChar w:fldCharType="end"/>
        </w:r>
      </w:hyperlink>
    </w:p>
    <w:p w14:paraId="6B6F08FA" w14:textId="77777777" w:rsidR="00453AC9" w:rsidRDefault="00464172">
      <w:pPr>
        <w:tabs>
          <w:tab w:val="right" w:leader="dot" w:pos="7937"/>
        </w:tabs>
        <w:spacing w:after="60" w:line="276" w:lineRule="auto"/>
        <w:ind w:left="1134" w:right="454" w:hanging="1134"/>
      </w:pPr>
      <w:hyperlink w:anchor="_Toc_t3_8" w:history="1">
        <w:r>
          <w:t>Tabel 3.8 Endpoint REST API</w:t>
        </w:r>
        <w:r>
          <w:tab/>
        </w:r>
        <w:r>
          <w:fldChar w:fldCharType="begin"/>
        </w:r>
        <w:r>
          <w:instrText xml:space="preserve"> PAGEREF _Toc_t3_8 \h </w:instrText>
        </w:r>
        <w:r>
          <w:fldChar w:fldCharType="separate"/>
        </w:r>
        <w:r w:rsidR="001F2E2C">
          <w:rPr>
            <w:noProof/>
          </w:rPr>
          <w:t>1</w:t>
        </w:r>
        <w:r>
          <w:fldChar w:fldCharType="end"/>
        </w:r>
      </w:hyperlink>
    </w:p>
    <w:p w14:paraId="1DB845ED" w14:textId="77777777" w:rsidR="00453AC9" w:rsidRDefault="00464172">
      <w:pPr>
        <w:tabs>
          <w:tab w:val="right" w:leader="dot" w:pos="7937"/>
        </w:tabs>
        <w:spacing w:after="60" w:line="276" w:lineRule="auto"/>
        <w:ind w:left="1134" w:right="454" w:hanging="1134"/>
      </w:pPr>
      <w:hyperlink w:anchor="_Toc_t3_9" w:history="1">
        <w:r>
          <w:t>Tabel 3.9 Matriks Izin Peran Ruang</w:t>
        </w:r>
        <w:r>
          <w:tab/>
        </w:r>
        <w:r>
          <w:fldChar w:fldCharType="begin"/>
        </w:r>
        <w:r>
          <w:instrText xml:space="preserve"> PAGEREF _Toc_t3_9 \h </w:instrText>
        </w:r>
        <w:r>
          <w:fldChar w:fldCharType="separate"/>
        </w:r>
        <w:r w:rsidR="001F2E2C">
          <w:rPr>
            <w:noProof/>
          </w:rPr>
          <w:t>1</w:t>
        </w:r>
        <w:r>
          <w:fldChar w:fldCharType="end"/>
        </w:r>
      </w:hyperlink>
    </w:p>
    <w:p w14:paraId="415F462D" w14:textId="77777777" w:rsidR="00453AC9" w:rsidRDefault="00464172">
      <w:pPr>
        <w:tabs>
          <w:tab w:val="right" w:leader="dot" w:pos="7937"/>
        </w:tabs>
        <w:spacing w:after="60" w:line="276" w:lineRule="auto"/>
        <w:ind w:left="1134" w:right="454" w:hanging="1134"/>
      </w:pPr>
      <w:hyperlink w:anchor="_Toc_t3_10" w:history="1">
        <w:r>
          <w:t>Tabel 3.10 De</w:t>
        </w:r>
        <w:r>
          <w:t>finisi Aktor Sistem</w:t>
        </w:r>
        <w:r>
          <w:tab/>
        </w:r>
        <w:r>
          <w:fldChar w:fldCharType="begin"/>
        </w:r>
        <w:r>
          <w:instrText xml:space="preserve"> PAGEREF _Toc_t3_10 \h </w:instrText>
        </w:r>
        <w:r>
          <w:fldChar w:fldCharType="separate"/>
        </w:r>
        <w:r w:rsidR="001F2E2C">
          <w:rPr>
            <w:noProof/>
          </w:rPr>
          <w:t>1</w:t>
        </w:r>
        <w:r>
          <w:fldChar w:fldCharType="end"/>
        </w:r>
      </w:hyperlink>
    </w:p>
    <w:p w14:paraId="7F140536" w14:textId="77777777" w:rsidR="00453AC9" w:rsidRDefault="00464172">
      <w:pPr>
        <w:tabs>
          <w:tab w:val="right" w:leader="dot" w:pos="7937"/>
        </w:tabs>
        <w:spacing w:after="60" w:line="276" w:lineRule="auto"/>
        <w:ind w:left="1134" w:right="454" w:hanging="1134"/>
      </w:pPr>
      <w:hyperlink w:anchor="_Toc_t3_11" w:history="1">
        <w:r>
          <w:t>Tabel 3.11 Skenario UC-01 Registrasi dan Login</w:t>
        </w:r>
        <w:r>
          <w:tab/>
        </w:r>
        <w:r>
          <w:fldChar w:fldCharType="begin"/>
        </w:r>
        <w:r>
          <w:instrText xml:space="preserve"> PAGEREF _Toc_t3_11 \h </w:instrText>
        </w:r>
        <w:r>
          <w:fldChar w:fldCharType="separate"/>
        </w:r>
        <w:r w:rsidR="001F2E2C">
          <w:rPr>
            <w:noProof/>
          </w:rPr>
          <w:t>1</w:t>
        </w:r>
        <w:r>
          <w:fldChar w:fldCharType="end"/>
        </w:r>
      </w:hyperlink>
    </w:p>
    <w:p w14:paraId="3E18D2CB" w14:textId="77777777" w:rsidR="00453AC9" w:rsidRDefault="00464172">
      <w:pPr>
        <w:tabs>
          <w:tab w:val="right" w:leader="dot" w:pos="7937"/>
        </w:tabs>
        <w:spacing w:after="60" w:line="276" w:lineRule="auto"/>
        <w:ind w:left="1134" w:right="454" w:hanging="1134"/>
      </w:pPr>
      <w:hyperlink w:anchor="_Toc_t3_12" w:history="1">
        <w:r>
          <w:t>Tabel 3.12 Skenario UC-02 Melihat Survei Aktif</w:t>
        </w:r>
        <w:r>
          <w:tab/>
        </w:r>
        <w:r>
          <w:fldChar w:fldCharType="begin"/>
        </w:r>
        <w:r>
          <w:instrText xml:space="preserve"> PAGEREF _Toc_t3_12 \h </w:instrText>
        </w:r>
        <w:r>
          <w:fldChar w:fldCharType="separate"/>
        </w:r>
        <w:r w:rsidR="001F2E2C">
          <w:rPr>
            <w:noProof/>
          </w:rPr>
          <w:t>1</w:t>
        </w:r>
        <w:r>
          <w:fldChar w:fldCharType="end"/>
        </w:r>
      </w:hyperlink>
    </w:p>
    <w:p w14:paraId="595B780E" w14:textId="77777777" w:rsidR="00453AC9" w:rsidRDefault="00464172">
      <w:pPr>
        <w:tabs>
          <w:tab w:val="right" w:leader="dot" w:pos="7937"/>
        </w:tabs>
        <w:spacing w:after="60" w:line="276" w:lineRule="auto"/>
        <w:ind w:left="1134" w:right="454" w:hanging="1134"/>
      </w:pPr>
      <w:hyperlink w:anchor="_Toc_t3_13" w:history="1">
        <w:r>
          <w:t xml:space="preserve">Tabel 3.13 Skenario UC-03 Bergabung </w:t>
        </w:r>
        <w:r>
          <w:t>ke Survei</w:t>
        </w:r>
        <w:r>
          <w:tab/>
        </w:r>
        <w:r>
          <w:fldChar w:fldCharType="begin"/>
        </w:r>
        <w:r>
          <w:instrText xml:space="preserve"> PAGEREF _Toc_t3_13 \h </w:instrText>
        </w:r>
        <w:r>
          <w:fldChar w:fldCharType="separate"/>
        </w:r>
        <w:r w:rsidR="001F2E2C">
          <w:rPr>
            <w:noProof/>
          </w:rPr>
          <w:t>1</w:t>
        </w:r>
        <w:r>
          <w:fldChar w:fldCharType="end"/>
        </w:r>
      </w:hyperlink>
    </w:p>
    <w:p w14:paraId="2519A7C6" w14:textId="77777777" w:rsidR="00453AC9" w:rsidRDefault="00464172">
      <w:pPr>
        <w:tabs>
          <w:tab w:val="right" w:leader="dot" w:pos="7937"/>
        </w:tabs>
        <w:spacing w:after="60" w:line="276" w:lineRule="auto"/>
        <w:ind w:left="1134" w:right="454" w:hanging="1134"/>
      </w:pPr>
      <w:hyperlink w:anchor="_Toc_t3_14" w:history="1">
        <w:r>
          <w:t>Tabel 3.14 Skenario UC-04 Menjelajah Katalog Makanan</w:t>
        </w:r>
        <w:r>
          <w:tab/>
        </w:r>
        <w:r>
          <w:fldChar w:fldCharType="begin"/>
        </w:r>
        <w:r>
          <w:instrText xml:space="preserve"> PAGEREF _Toc_t3_14 \h </w:instrText>
        </w:r>
        <w:r>
          <w:fldChar w:fldCharType="separate"/>
        </w:r>
        <w:r w:rsidR="001F2E2C">
          <w:rPr>
            <w:noProof/>
          </w:rPr>
          <w:t>1</w:t>
        </w:r>
        <w:r>
          <w:fldChar w:fldCharType="end"/>
        </w:r>
      </w:hyperlink>
    </w:p>
    <w:p w14:paraId="644625FA" w14:textId="77777777" w:rsidR="00453AC9" w:rsidRDefault="00464172">
      <w:pPr>
        <w:tabs>
          <w:tab w:val="right" w:leader="dot" w:pos="7937"/>
        </w:tabs>
        <w:spacing w:after="60" w:line="276" w:lineRule="auto"/>
        <w:ind w:left="1134" w:right="454" w:hanging="1134"/>
      </w:pPr>
      <w:hyperlink w:anchor="_Toc_t3_15" w:history="1">
        <w:r>
          <w:t>Tabel 3.15 Skenario UC-05 Mengisi Recall Enam Langkah</w:t>
        </w:r>
        <w:r>
          <w:tab/>
        </w:r>
        <w:r>
          <w:fldChar w:fldCharType="begin"/>
        </w:r>
        <w:r>
          <w:instrText xml:space="preserve"> PAGEREF _Toc_t3_15 \h </w:instrText>
        </w:r>
        <w:r>
          <w:fldChar w:fldCharType="separate"/>
        </w:r>
        <w:r w:rsidR="001F2E2C">
          <w:rPr>
            <w:noProof/>
          </w:rPr>
          <w:t>1</w:t>
        </w:r>
        <w:r>
          <w:fldChar w:fldCharType="end"/>
        </w:r>
      </w:hyperlink>
    </w:p>
    <w:p w14:paraId="722BD9DC" w14:textId="77777777" w:rsidR="00453AC9" w:rsidRDefault="00464172">
      <w:pPr>
        <w:tabs>
          <w:tab w:val="right" w:leader="dot" w:pos="7937"/>
        </w:tabs>
        <w:spacing w:after="60" w:line="276" w:lineRule="auto"/>
        <w:ind w:left="1134" w:right="454" w:hanging="1134"/>
      </w:pPr>
      <w:hyperlink w:anchor="_Toc_t3_16" w:history="1">
        <w:r>
          <w:t>Tabel 3.16 Skenario UC-06 Mengirim</w:t>
        </w:r>
        <w:r>
          <w:t xml:space="preserve"> Laporan</w:t>
        </w:r>
        <w:r>
          <w:tab/>
        </w:r>
        <w:r>
          <w:fldChar w:fldCharType="begin"/>
        </w:r>
        <w:r>
          <w:instrText xml:space="preserve"> PAGEREF _Toc_t3_16 \h </w:instrText>
        </w:r>
        <w:r>
          <w:fldChar w:fldCharType="separate"/>
        </w:r>
        <w:r w:rsidR="001F2E2C">
          <w:rPr>
            <w:noProof/>
          </w:rPr>
          <w:t>1</w:t>
        </w:r>
        <w:r>
          <w:fldChar w:fldCharType="end"/>
        </w:r>
      </w:hyperlink>
    </w:p>
    <w:p w14:paraId="1751B84C" w14:textId="77777777" w:rsidR="00453AC9" w:rsidRDefault="00464172">
      <w:pPr>
        <w:tabs>
          <w:tab w:val="right" w:leader="dot" w:pos="7937"/>
        </w:tabs>
        <w:spacing w:after="60" w:line="276" w:lineRule="auto"/>
        <w:ind w:left="1134" w:right="454" w:hanging="1134"/>
      </w:pPr>
      <w:hyperlink w:anchor="_Toc_t3_17" w:history="1">
        <w:r>
          <w:t>Tabel 3.17 Skenario UC-07 Bergabung ke Ruang Kolaborasi</w:t>
        </w:r>
        <w:r>
          <w:tab/>
        </w:r>
        <w:r>
          <w:fldChar w:fldCharType="begin"/>
        </w:r>
        <w:r>
          <w:instrText xml:space="preserve"> PAGEREF _Toc_t3_17 \h </w:instrText>
        </w:r>
        <w:r>
          <w:fldChar w:fldCharType="separate"/>
        </w:r>
        <w:r w:rsidR="001F2E2C">
          <w:rPr>
            <w:noProof/>
          </w:rPr>
          <w:t>1</w:t>
        </w:r>
        <w:r>
          <w:fldChar w:fldCharType="end"/>
        </w:r>
      </w:hyperlink>
    </w:p>
    <w:p w14:paraId="3517FA53" w14:textId="77777777" w:rsidR="00453AC9" w:rsidRDefault="00464172">
      <w:pPr>
        <w:tabs>
          <w:tab w:val="right" w:leader="dot" w:pos="7937"/>
        </w:tabs>
        <w:spacing w:after="60" w:line="276" w:lineRule="auto"/>
        <w:ind w:left="1134" w:right="454" w:hanging="1134"/>
      </w:pPr>
      <w:hyperlink w:anchor="_Toc_t3_18" w:history="1">
        <w:r>
          <w:t>Tabel 3.18 Skenario UC-08 Mengikuti Layar Rekan</w:t>
        </w:r>
        <w:r>
          <w:tab/>
        </w:r>
        <w:r>
          <w:fldChar w:fldCharType="begin"/>
        </w:r>
        <w:r>
          <w:instrText xml:space="preserve"> PAGEREF _Toc_t3_18 \h </w:instrText>
        </w:r>
        <w:r>
          <w:fldChar w:fldCharType="separate"/>
        </w:r>
        <w:r w:rsidR="001F2E2C">
          <w:rPr>
            <w:noProof/>
          </w:rPr>
          <w:t>1</w:t>
        </w:r>
        <w:r>
          <w:fldChar w:fldCharType="end"/>
        </w:r>
      </w:hyperlink>
    </w:p>
    <w:p w14:paraId="73EB1D43" w14:textId="77777777" w:rsidR="00453AC9" w:rsidRDefault="00464172">
      <w:pPr>
        <w:tabs>
          <w:tab w:val="right" w:leader="dot" w:pos="7937"/>
        </w:tabs>
        <w:spacing w:after="60" w:line="276" w:lineRule="auto"/>
        <w:ind w:left="1134" w:right="454" w:hanging="1134"/>
      </w:pPr>
      <w:hyperlink w:anchor="_Toc_t3_19" w:history="1">
        <w:r>
          <w:t>Tabel 3.19 Skenario UC-09 Membagikan Undangan Berperan</w:t>
        </w:r>
        <w:r>
          <w:tab/>
        </w:r>
        <w:r>
          <w:fldChar w:fldCharType="begin"/>
        </w:r>
        <w:r>
          <w:instrText xml:space="preserve"> PAGEREF _Toc_t3_19 \h </w:instrText>
        </w:r>
        <w:r>
          <w:fldChar w:fldCharType="separate"/>
        </w:r>
        <w:r w:rsidR="001F2E2C">
          <w:rPr>
            <w:noProof/>
          </w:rPr>
          <w:t>1</w:t>
        </w:r>
        <w:r>
          <w:fldChar w:fldCharType="end"/>
        </w:r>
      </w:hyperlink>
    </w:p>
    <w:p w14:paraId="1DCE8EC0" w14:textId="77777777" w:rsidR="00453AC9" w:rsidRDefault="00464172">
      <w:pPr>
        <w:tabs>
          <w:tab w:val="right" w:leader="dot" w:pos="7937"/>
        </w:tabs>
        <w:spacing w:after="60" w:line="276" w:lineRule="auto"/>
        <w:ind w:left="1134" w:right="454" w:hanging="1134"/>
      </w:pPr>
      <w:hyperlink w:anchor="_Toc_t3_20" w:history="1">
        <w:r>
          <w:t>Tabel 3.20 Skenario UC-10 Meminta Analisis Gizi AI</w:t>
        </w:r>
        <w:r>
          <w:tab/>
        </w:r>
        <w:r>
          <w:fldChar w:fldCharType="begin"/>
        </w:r>
        <w:r>
          <w:instrText xml:space="preserve"> PAGEREF _Toc_t3_20 \h </w:instrText>
        </w:r>
        <w:r>
          <w:fldChar w:fldCharType="separate"/>
        </w:r>
        <w:r w:rsidR="001F2E2C">
          <w:rPr>
            <w:noProof/>
          </w:rPr>
          <w:t>1</w:t>
        </w:r>
        <w:r>
          <w:fldChar w:fldCharType="end"/>
        </w:r>
      </w:hyperlink>
    </w:p>
    <w:p w14:paraId="18471586" w14:textId="77777777" w:rsidR="00453AC9" w:rsidRDefault="00464172">
      <w:pPr>
        <w:tabs>
          <w:tab w:val="right" w:leader="dot" w:pos="7937"/>
        </w:tabs>
        <w:spacing w:after="60" w:line="276" w:lineRule="auto"/>
        <w:ind w:left="1134" w:right="454" w:hanging="1134"/>
      </w:pPr>
      <w:hyperlink w:anchor="_Toc_t3_21" w:history="1">
        <w:r>
          <w:t>Tabel 3.21 Skenario UC-11 Mengelola Survei</w:t>
        </w:r>
        <w:r>
          <w:tab/>
        </w:r>
        <w:r>
          <w:fldChar w:fldCharType="begin"/>
        </w:r>
        <w:r>
          <w:instrText xml:space="preserve"> PAGEREF _Toc_t3_21 \h </w:instrText>
        </w:r>
        <w:r>
          <w:fldChar w:fldCharType="separate"/>
        </w:r>
        <w:r w:rsidR="001F2E2C">
          <w:rPr>
            <w:noProof/>
          </w:rPr>
          <w:t>1</w:t>
        </w:r>
        <w:r>
          <w:fldChar w:fldCharType="end"/>
        </w:r>
      </w:hyperlink>
    </w:p>
    <w:p w14:paraId="7A116AE0" w14:textId="77777777" w:rsidR="00453AC9" w:rsidRDefault="00464172">
      <w:pPr>
        <w:tabs>
          <w:tab w:val="right" w:leader="dot" w:pos="7937"/>
        </w:tabs>
        <w:spacing w:after="60" w:line="276" w:lineRule="auto"/>
        <w:ind w:left="1134" w:right="454" w:hanging="1134"/>
      </w:pPr>
      <w:hyperlink w:anchor="_Toc_t3_22" w:history="1">
        <w:r>
          <w:t>Tabel 3.22 Skenario UC-12 Mengelola Basis Data Makanan</w:t>
        </w:r>
        <w:r>
          <w:tab/>
        </w:r>
        <w:r>
          <w:fldChar w:fldCharType="begin"/>
        </w:r>
        <w:r>
          <w:instrText xml:space="preserve"> PAGEREF _Toc_t3_22 \h </w:instrText>
        </w:r>
        <w:r>
          <w:fldChar w:fldCharType="separate"/>
        </w:r>
        <w:r w:rsidR="001F2E2C">
          <w:rPr>
            <w:noProof/>
          </w:rPr>
          <w:t>1</w:t>
        </w:r>
        <w:r>
          <w:fldChar w:fldCharType="end"/>
        </w:r>
      </w:hyperlink>
    </w:p>
    <w:p w14:paraId="093E123B" w14:textId="77777777" w:rsidR="00453AC9" w:rsidRDefault="00464172">
      <w:pPr>
        <w:tabs>
          <w:tab w:val="right" w:leader="dot" w:pos="7937"/>
        </w:tabs>
        <w:spacing w:after="60" w:line="276" w:lineRule="auto"/>
        <w:ind w:left="1134" w:right="454" w:hanging="1134"/>
      </w:pPr>
      <w:hyperlink w:anchor="_Toc_t3_23" w:history="1">
        <w:r>
          <w:t>Tabel 3.23 Skenario UC-13 Mengelola Foto Porsi</w:t>
        </w:r>
        <w:r>
          <w:tab/>
        </w:r>
        <w:r>
          <w:fldChar w:fldCharType="begin"/>
        </w:r>
        <w:r>
          <w:instrText xml:space="preserve"> PAGEREF _Toc_t3_23 \h </w:instrText>
        </w:r>
        <w:r>
          <w:fldChar w:fldCharType="separate"/>
        </w:r>
        <w:r w:rsidR="001F2E2C">
          <w:rPr>
            <w:noProof/>
          </w:rPr>
          <w:t>1</w:t>
        </w:r>
        <w:r>
          <w:fldChar w:fldCharType="end"/>
        </w:r>
      </w:hyperlink>
    </w:p>
    <w:p w14:paraId="2D4E28D7" w14:textId="77777777" w:rsidR="00453AC9" w:rsidRDefault="00464172">
      <w:pPr>
        <w:tabs>
          <w:tab w:val="right" w:leader="dot" w:pos="7937"/>
        </w:tabs>
        <w:spacing w:after="60" w:line="276" w:lineRule="auto"/>
        <w:ind w:left="1134" w:right="454" w:hanging="1134"/>
      </w:pPr>
      <w:hyperlink w:anchor="_Toc_t3_24" w:history="1">
        <w:r>
          <w:t>Tabel 3.24 Skenario UC-14 Menganotasi Foto Makanan</w:t>
        </w:r>
        <w:r>
          <w:tab/>
        </w:r>
        <w:r>
          <w:fldChar w:fldCharType="begin"/>
        </w:r>
        <w:r>
          <w:instrText xml:space="preserve"> PAGEREF _Toc_t3_24 \h </w:instrText>
        </w:r>
        <w:r>
          <w:fldChar w:fldCharType="separate"/>
        </w:r>
        <w:r w:rsidR="001F2E2C">
          <w:rPr>
            <w:noProof/>
          </w:rPr>
          <w:t>1</w:t>
        </w:r>
        <w:r>
          <w:fldChar w:fldCharType="end"/>
        </w:r>
      </w:hyperlink>
    </w:p>
    <w:p w14:paraId="2A819DEB" w14:textId="77777777" w:rsidR="00453AC9" w:rsidRDefault="00464172">
      <w:pPr>
        <w:tabs>
          <w:tab w:val="right" w:leader="dot" w:pos="7937"/>
        </w:tabs>
        <w:spacing w:after="60" w:line="276" w:lineRule="auto"/>
        <w:ind w:left="1134" w:right="454" w:hanging="1134"/>
      </w:pPr>
      <w:hyperlink w:anchor="_Toc_t3_25" w:history="1">
        <w:r>
          <w:t>Tabel 3.25 Skenario UC-15 Menelaah dan Mengekspor Laporan</w:t>
        </w:r>
        <w:r>
          <w:tab/>
        </w:r>
        <w:r>
          <w:fldChar w:fldCharType="begin"/>
        </w:r>
        <w:r>
          <w:instrText xml:space="preserve"> PAGEREF _Toc_t3_25 \h </w:instrText>
        </w:r>
        <w:r>
          <w:fldChar w:fldCharType="separate"/>
        </w:r>
        <w:r w:rsidR="001F2E2C">
          <w:rPr>
            <w:noProof/>
          </w:rPr>
          <w:t>1</w:t>
        </w:r>
        <w:r>
          <w:fldChar w:fldCharType="end"/>
        </w:r>
      </w:hyperlink>
    </w:p>
    <w:p w14:paraId="499403BB" w14:textId="77777777" w:rsidR="00453AC9" w:rsidRDefault="00464172">
      <w:pPr>
        <w:tabs>
          <w:tab w:val="right" w:leader="dot" w:pos="7937"/>
        </w:tabs>
        <w:spacing w:after="60" w:line="276" w:lineRule="auto"/>
        <w:ind w:left="1134" w:right="454" w:hanging="1134"/>
      </w:pPr>
      <w:hyperlink w:anchor="_Toc_t3_26" w:history="1">
        <w:r>
          <w:t>Tabel 3.26 Skenario UC-16 Mengirim Laporan saat Luring dan Menyinkronkan</w:t>
        </w:r>
        <w:r>
          <w:tab/>
        </w:r>
        <w:r>
          <w:fldChar w:fldCharType="begin"/>
        </w:r>
        <w:r>
          <w:instrText xml:space="preserve"> PAGEREF _Toc_t3_26 \h </w:instrText>
        </w:r>
        <w:r>
          <w:fldChar w:fldCharType="separate"/>
        </w:r>
        <w:r w:rsidR="001F2E2C">
          <w:rPr>
            <w:noProof/>
          </w:rPr>
          <w:t>1</w:t>
        </w:r>
        <w:r>
          <w:fldChar w:fldCharType="end"/>
        </w:r>
      </w:hyperlink>
    </w:p>
    <w:p w14:paraId="4E600216" w14:textId="77777777" w:rsidR="00453AC9" w:rsidRDefault="00464172">
      <w:pPr>
        <w:tabs>
          <w:tab w:val="right" w:leader="dot" w:pos="7937"/>
        </w:tabs>
        <w:spacing w:after="60" w:line="276" w:lineRule="auto"/>
        <w:ind w:left="1134" w:right="454" w:hanging="1134"/>
      </w:pPr>
      <w:hyperlink w:anchor="_Toc_t3_27" w:history="1">
        <w:r>
          <w:t>Tabel 3.27 Skenario UC-17 Menggamb</w:t>
        </w:r>
        <w:r>
          <w:t>ar dan Menunjuk di Kanvas Foto Porsi</w:t>
        </w:r>
        <w:r>
          <w:tab/>
        </w:r>
        <w:r>
          <w:fldChar w:fldCharType="begin"/>
        </w:r>
        <w:r>
          <w:instrText xml:space="preserve"> PAGEREF _Toc_t3_27 \h </w:instrText>
        </w:r>
        <w:r>
          <w:fldChar w:fldCharType="separate"/>
        </w:r>
        <w:r w:rsidR="001F2E2C">
          <w:rPr>
            <w:noProof/>
          </w:rPr>
          <w:t>1</w:t>
        </w:r>
        <w:r>
          <w:fldChar w:fldCharType="end"/>
        </w:r>
      </w:hyperlink>
    </w:p>
    <w:p w14:paraId="543CE813" w14:textId="77777777" w:rsidR="00453AC9" w:rsidRDefault="00464172">
      <w:pPr>
        <w:tabs>
          <w:tab w:val="right" w:leader="dot" w:pos="7937"/>
        </w:tabs>
        <w:spacing w:after="60" w:line="276" w:lineRule="auto"/>
        <w:ind w:left="1134" w:right="454" w:hanging="1134"/>
      </w:pPr>
      <w:hyperlink w:anchor="_Toc_t3_28" w:history="1">
        <w:r>
          <w:t>Tabel 3.28 Skenario UC-18 Mengirim Obrolan Kursor</w:t>
        </w:r>
        <w:r>
          <w:tab/>
        </w:r>
        <w:r>
          <w:fldChar w:fldCharType="begin"/>
        </w:r>
        <w:r>
          <w:instrText xml:space="preserve"> PAGEREF _Toc_t3_28 \h </w:instrText>
        </w:r>
        <w:r>
          <w:fldChar w:fldCharType="separate"/>
        </w:r>
        <w:r w:rsidR="001F2E2C">
          <w:rPr>
            <w:noProof/>
          </w:rPr>
          <w:t>1</w:t>
        </w:r>
        <w:r>
          <w:fldChar w:fldCharType="end"/>
        </w:r>
      </w:hyperlink>
    </w:p>
    <w:p w14:paraId="3F9FF1D3" w14:textId="77777777" w:rsidR="00453AC9" w:rsidRDefault="00464172">
      <w:pPr>
        <w:tabs>
          <w:tab w:val="right" w:leader="dot" w:pos="7937"/>
        </w:tabs>
        <w:spacing w:after="60" w:line="276" w:lineRule="auto"/>
        <w:ind w:left="1134" w:right="454" w:hanging="1134"/>
      </w:pPr>
      <w:hyperlink w:anchor="_Toc_t3_29" w:history="1">
        <w:r>
          <w:t>Tabel 3.29 Skenario UC-19 Mengelola Profil dan Melihat Riwayat Laporan</w:t>
        </w:r>
        <w:r>
          <w:tab/>
        </w:r>
        <w:r>
          <w:fldChar w:fldCharType="begin"/>
        </w:r>
        <w:r>
          <w:instrText xml:space="preserve"> PAGEREF _Toc_t3_29 \h </w:instrText>
        </w:r>
        <w:r>
          <w:fldChar w:fldCharType="separate"/>
        </w:r>
        <w:r w:rsidR="001F2E2C">
          <w:rPr>
            <w:noProof/>
          </w:rPr>
          <w:t>1</w:t>
        </w:r>
        <w:r>
          <w:fldChar w:fldCharType="end"/>
        </w:r>
      </w:hyperlink>
    </w:p>
    <w:p w14:paraId="760D0C15" w14:textId="77777777" w:rsidR="00453AC9" w:rsidRDefault="00464172">
      <w:pPr>
        <w:tabs>
          <w:tab w:val="right" w:leader="dot" w:pos="7937"/>
        </w:tabs>
        <w:spacing w:after="60" w:line="276" w:lineRule="auto"/>
        <w:ind w:left="1134" w:right="454" w:hanging="1134"/>
      </w:pPr>
      <w:hyperlink w:anchor="_Toc_t3_30" w:history="1">
        <w:r>
          <w:t>Tabel 3.30 Skenario UC-20 Berkonsultasi dengan Asisten AI</w:t>
        </w:r>
        <w:r>
          <w:tab/>
        </w:r>
        <w:r>
          <w:fldChar w:fldCharType="begin"/>
        </w:r>
        <w:r>
          <w:instrText xml:space="preserve"> PAGEREF _Toc_t3_30 \h </w:instrText>
        </w:r>
        <w:r>
          <w:fldChar w:fldCharType="separate"/>
        </w:r>
        <w:r w:rsidR="001F2E2C">
          <w:rPr>
            <w:noProof/>
          </w:rPr>
          <w:t>1</w:t>
        </w:r>
        <w:r>
          <w:fldChar w:fldCharType="end"/>
        </w:r>
      </w:hyperlink>
    </w:p>
    <w:p w14:paraId="6D957910" w14:textId="77777777" w:rsidR="00453AC9" w:rsidRDefault="00464172">
      <w:pPr>
        <w:tabs>
          <w:tab w:val="right" w:leader="dot" w:pos="7937"/>
        </w:tabs>
        <w:spacing w:after="60" w:line="276" w:lineRule="auto"/>
        <w:ind w:left="1134" w:right="454" w:hanging="1134"/>
      </w:pPr>
      <w:hyperlink w:anchor="_Toc_t3_31" w:history="1">
        <w:r>
          <w:t>Tabel 3.31 Skenario UC-21 Memantau Poin XP dan Papan Peringkat</w:t>
        </w:r>
        <w:r>
          <w:tab/>
        </w:r>
        <w:r>
          <w:fldChar w:fldCharType="begin"/>
        </w:r>
        <w:r>
          <w:instrText xml:space="preserve"> PAGERE</w:instrText>
        </w:r>
        <w:r>
          <w:instrText xml:space="preserve">F _Toc_t3_31 \h </w:instrText>
        </w:r>
        <w:r>
          <w:fldChar w:fldCharType="separate"/>
        </w:r>
        <w:r w:rsidR="001F2E2C">
          <w:rPr>
            <w:noProof/>
          </w:rPr>
          <w:t>1</w:t>
        </w:r>
        <w:r>
          <w:fldChar w:fldCharType="end"/>
        </w:r>
      </w:hyperlink>
    </w:p>
    <w:p w14:paraId="1A524956" w14:textId="77777777" w:rsidR="00453AC9" w:rsidRDefault="00464172">
      <w:pPr>
        <w:tabs>
          <w:tab w:val="right" w:leader="dot" w:pos="7937"/>
        </w:tabs>
        <w:spacing w:after="60" w:line="276" w:lineRule="auto"/>
        <w:ind w:left="1134" w:right="454" w:hanging="1134"/>
      </w:pPr>
      <w:hyperlink w:anchor="_Toc_t3_32" w:history="1">
        <w:r>
          <w:t>Tabel 3.32 Transisi Balik Wizard</w:t>
        </w:r>
        <w:r>
          <w:tab/>
        </w:r>
        <w:r>
          <w:fldChar w:fldCharType="begin"/>
        </w:r>
        <w:r>
          <w:instrText xml:space="preserve"> PAGEREF _Toc_t3_32 \h </w:instrText>
        </w:r>
        <w:r>
          <w:fldChar w:fldCharType="separate"/>
        </w:r>
        <w:r w:rsidR="001F2E2C">
          <w:rPr>
            <w:noProof/>
          </w:rPr>
          <w:t>1</w:t>
        </w:r>
        <w:r>
          <w:fldChar w:fldCharType="end"/>
        </w:r>
      </w:hyperlink>
    </w:p>
    <w:p w14:paraId="61D418B8" w14:textId="77777777" w:rsidR="00453AC9" w:rsidRDefault="00464172">
      <w:pPr>
        <w:tabs>
          <w:tab w:val="right" w:leader="dot" w:pos="7937"/>
        </w:tabs>
        <w:spacing w:after="60" w:line="276" w:lineRule="auto"/>
        <w:ind w:left="1134" w:right="454" w:hanging="1134"/>
      </w:pPr>
      <w:hyperlink w:anchor="_Toc_t3_33" w:history="1">
        <w:r>
          <w:t>Tabel 3.33 Relasi Antarkelas</w:t>
        </w:r>
        <w:r>
          <w:tab/>
        </w:r>
        <w:r>
          <w:fldChar w:fldCharType="begin"/>
        </w:r>
        <w:r>
          <w:instrText xml:space="preserve"> PAGEREF _Toc_t3_33 \h </w:instrText>
        </w:r>
        <w:r>
          <w:fldChar w:fldCharType="separate"/>
        </w:r>
        <w:r w:rsidR="001F2E2C">
          <w:rPr>
            <w:noProof/>
          </w:rPr>
          <w:t>1</w:t>
        </w:r>
        <w:r>
          <w:fldChar w:fldCharType="end"/>
        </w:r>
      </w:hyperlink>
    </w:p>
    <w:p w14:paraId="20C538B1" w14:textId="77777777" w:rsidR="00453AC9" w:rsidRDefault="00464172">
      <w:pPr>
        <w:tabs>
          <w:tab w:val="right" w:leader="dot" w:pos="7937"/>
        </w:tabs>
        <w:spacing w:after="60" w:line="276" w:lineRule="auto"/>
        <w:ind w:left="1134" w:right="454" w:hanging="1134"/>
      </w:pPr>
      <w:hyperlink w:anchor="_Toc_t3_34" w:history="1">
        <w:r>
          <w:t>Tabel 3.34 Kamus Data</w:t>
        </w:r>
        <w:r>
          <w:tab/>
        </w:r>
        <w:r>
          <w:fldChar w:fldCharType="begin"/>
        </w:r>
        <w:r>
          <w:instrText xml:space="preserve"> PAGEREF _Toc_t3_34 \h </w:instrText>
        </w:r>
        <w:r>
          <w:fldChar w:fldCharType="separate"/>
        </w:r>
        <w:r w:rsidR="001F2E2C">
          <w:rPr>
            <w:noProof/>
          </w:rPr>
          <w:t>1</w:t>
        </w:r>
        <w:r>
          <w:fldChar w:fldCharType="end"/>
        </w:r>
      </w:hyperlink>
    </w:p>
    <w:p w14:paraId="491C9CB7" w14:textId="77777777" w:rsidR="00453AC9" w:rsidRDefault="00464172">
      <w:pPr>
        <w:tabs>
          <w:tab w:val="right" w:leader="dot" w:pos="7937"/>
        </w:tabs>
        <w:spacing w:after="60" w:line="276" w:lineRule="auto"/>
        <w:ind w:left="1134" w:right="454" w:hanging="1134"/>
      </w:pPr>
      <w:hyperlink w:anchor="_Toc_t3_35" w:history="1">
        <w:r>
          <w:t>Tabel 3.35 Penyimpanan Sisi Klien</w:t>
        </w:r>
        <w:r>
          <w:tab/>
        </w:r>
        <w:r>
          <w:fldChar w:fldCharType="begin"/>
        </w:r>
        <w:r>
          <w:instrText xml:space="preserve"> PAGEREF _Toc_t3_35 \h </w:instrText>
        </w:r>
        <w:r>
          <w:fldChar w:fldCharType="separate"/>
        </w:r>
        <w:r w:rsidR="001F2E2C">
          <w:rPr>
            <w:noProof/>
          </w:rPr>
          <w:t>1</w:t>
        </w:r>
        <w:r>
          <w:fldChar w:fldCharType="end"/>
        </w:r>
      </w:hyperlink>
    </w:p>
    <w:p w14:paraId="69B4FE15" w14:textId="77777777" w:rsidR="00453AC9" w:rsidRDefault="00464172">
      <w:pPr>
        <w:tabs>
          <w:tab w:val="right" w:leader="dot" w:pos="7937"/>
        </w:tabs>
        <w:spacing w:after="60" w:line="276" w:lineRule="auto"/>
        <w:ind w:left="1134" w:right="454" w:hanging="1134"/>
      </w:pPr>
      <w:hyperlink w:anchor="_Toc_t3_36" w:history="1">
        <w:r>
          <w:t>Tabel 3.36 Skema Keluaran Asisten AI</w:t>
        </w:r>
        <w:r>
          <w:tab/>
        </w:r>
        <w:r>
          <w:fldChar w:fldCharType="begin"/>
        </w:r>
        <w:r>
          <w:instrText xml:space="preserve"> PAGEREF _Toc_t3_36 \h </w:instrText>
        </w:r>
        <w:r>
          <w:fldChar w:fldCharType="separate"/>
        </w:r>
        <w:r w:rsidR="001F2E2C">
          <w:rPr>
            <w:noProof/>
          </w:rPr>
          <w:t>1</w:t>
        </w:r>
        <w:r>
          <w:fldChar w:fldCharType="end"/>
        </w:r>
      </w:hyperlink>
    </w:p>
    <w:p w14:paraId="5F845128" w14:textId="77777777" w:rsidR="00453AC9" w:rsidRDefault="00464172">
      <w:pPr>
        <w:tabs>
          <w:tab w:val="right" w:leader="dot" w:pos="7937"/>
        </w:tabs>
        <w:spacing w:after="60" w:line="276" w:lineRule="auto"/>
        <w:ind w:left="1134" w:right="454" w:hanging="1134"/>
      </w:pPr>
      <w:hyperlink w:anchor="_Toc_t3_37" w:history="1">
        <w:r>
          <w:t xml:space="preserve">Tabel </w:t>
        </w:r>
        <w:r>
          <w:t>3.37 Skema Keluaran Rekomendasi Gizi</w:t>
        </w:r>
        <w:r>
          <w:tab/>
        </w:r>
        <w:r>
          <w:fldChar w:fldCharType="begin"/>
        </w:r>
        <w:r>
          <w:instrText xml:space="preserve"> PAGEREF _Toc_t3_37 \h </w:instrText>
        </w:r>
        <w:r>
          <w:fldChar w:fldCharType="separate"/>
        </w:r>
        <w:r w:rsidR="001F2E2C">
          <w:rPr>
            <w:noProof/>
          </w:rPr>
          <w:t>1</w:t>
        </w:r>
        <w:r>
          <w:fldChar w:fldCharType="end"/>
        </w:r>
      </w:hyperlink>
    </w:p>
    <w:p w14:paraId="722A4A17" w14:textId="77777777" w:rsidR="00453AC9" w:rsidRDefault="00464172">
      <w:pPr>
        <w:tabs>
          <w:tab w:val="right" w:leader="dot" w:pos="7937"/>
        </w:tabs>
        <w:spacing w:after="60" w:line="276" w:lineRule="auto"/>
        <w:ind w:left="1134" w:right="454" w:hanging="1134"/>
      </w:pPr>
      <w:hyperlink w:anchor="_Toc_t3_38" w:history="1">
        <w:r>
          <w:t>Tabel 3.38 Aturan Gamifikasi</w:t>
        </w:r>
        <w:r>
          <w:tab/>
        </w:r>
        <w:r>
          <w:fldChar w:fldCharType="begin"/>
        </w:r>
        <w:r>
          <w:instrText xml:space="preserve"> PAGEREF _Toc_t3_38 \h </w:instrText>
        </w:r>
        <w:r>
          <w:fldChar w:fldCharType="separate"/>
        </w:r>
        <w:r w:rsidR="001F2E2C">
          <w:rPr>
            <w:noProof/>
          </w:rPr>
          <w:t>1</w:t>
        </w:r>
        <w:r>
          <w:fldChar w:fldCharType="end"/>
        </w:r>
      </w:hyperlink>
    </w:p>
    <w:p w14:paraId="5B693709" w14:textId="77777777" w:rsidR="00453AC9" w:rsidRDefault="00464172">
      <w:pPr>
        <w:tabs>
          <w:tab w:val="right" w:leader="dot" w:pos="7937"/>
        </w:tabs>
        <w:spacing w:after="60" w:line="276" w:lineRule="auto"/>
        <w:ind w:left="1134" w:right="454" w:hanging="1134"/>
      </w:pPr>
      <w:hyperlink w:anchor="_Toc_t3_39" w:history="1">
        <w:r>
          <w:t>Tabel 3.39 Instrumen Pengujian dan Teknik Analisis</w:t>
        </w:r>
        <w:r>
          <w:tab/>
        </w:r>
        <w:r>
          <w:fldChar w:fldCharType="begin"/>
        </w:r>
        <w:r>
          <w:instrText xml:space="preserve"> PAGEREF _Toc_t3_39 \h </w:instrText>
        </w:r>
        <w:r>
          <w:fldChar w:fldCharType="separate"/>
        </w:r>
        <w:r w:rsidR="001F2E2C">
          <w:rPr>
            <w:noProof/>
          </w:rPr>
          <w:t>1</w:t>
        </w:r>
        <w:r>
          <w:fldChar w:fldCharType="end"/>
        </w:r>
      </w:hyperlink>
    </w:p>
    <w:p w14:paraId="6E7136A6" w14:textId="77777777" w:rsidR="00453AC9" w:rsidRDefault="00464172">
      <w:pPr>
        <w:tabs>
          <w:tab w:val="right" w:leader="dot" w:pos="7937"/>
        </w:tabs>
        <w:spacing w:after="60" w:line="276" w:lineRule="auto"/>
        <w:ind w:left="1134" w:right="454" w:hanging="1134"/>
      </w:pPr>
      <w:hyperlink w:anchor="_Toc_t3_40" w:history="1">
        <w:r>
          <w:t>Tabel 3.40 Rancangan Kasus Uji K</w:t>
        </w:r>
        <w:r>
          <w:t>otak Hitam</w:t>
        </w:r>
        <w:r>
          <w:tab/>
        </w:r>
        <w:r>
          <w:fldChar w:fldCharType="begin"/>
        </w:r>
        <w:r>
          <w:instrText xml:space="preserve"> PAGEREF _Toc_t3_40 \h </w:instrText>
        </w:r>
        <w:r>
          <w:fldChar w:fldCharType="separate"/>
        </w:r>
        <w:r w:rsidR="001F2E2C">
          <w:rPr>
            <w:noProof/>
          </w:rPr>
          <w:t>1</w:t>
        </w:r>
        <w:r>
          <w:fldChar w:fldCharType="end"/>
        </w:r>
      </w:hyperlink>
    </w:p>
    <w:p w14:paraId="084A6B1B" w14:textId="77777777" w:rsidR="00453AC9" w:rsidRDefault="00464172">
      <w:pPr>
        <w:tabs>
          <w:tab w:val="right" w:leader="dot" w:pos="7937"/>
        </w:tabs>
        <w:spacing w:after="60" w:line="276" w:lineRule="auto"/>
        <w:ind w:left="1134" w:right="454" w:hanging="1134"/>
      </w:pPr>
      <w:hyperlink w:anchor="_Toc_t3_41" w:history="1">
        <w:r>
          <w:t>Tabel 3.41 Metrik Pengujian Kinerja</w:t>
        </w:r>
        <w:r>
          <w:tab/>
        </w:r>
        <w:r>
          <w:fldChar w:fldCharType="begin"/>
        </w:r>
        <w:r>
          <w:instrText xml:space="preserve"> PAGEREF _Toc_t3_41 \h </w:instrText>
        </w:r>
        <w:r>
          <w:fldChar w:fldCharType="separate"/>
        </w:r>
        <w:r w:rsidR="001F2E2C">
          <w:rPr>
            <w:noProof/>
          </w:rPr>
          <w:t>1</w:t>
        </w:r>
        <w:r>
          <w:fldChar w:fldCharType="end"/>
        </w:r>
      </w:hyperlink>
    </w:p>
    <w:p w14:paraId="29FB9465" w14:textId="77777777" w:rsidR="00453AC9" w:rsidRDefault="00464172">
      <w:pPr>
        <w:tabs>
          <w:tab w:val="right" w:leader="dot" w:pos="7937"/>
        </w:tabs>
        <w:spacing w:after="60" w:line="276" w:lineRule="auto"/>
        <w:ind w:left="1134" w:right="454" w:hanging="1134"/>
      </w:pPr>
      <w:hyperlink w:anchor="_Toc_t3_42" w:history="1">
        <w:r>
          <w:t>Tabel 3.42 Butir Kuesioner SUS</w:t>
        </w:r>
        <w:r>
          <w:tab/>
        </w:r>
        <w:r>
          <w:fldChar w:fldCharType="begin"/>
        </w:r>
        <w:r>
          <w:instrText xml:space="preserve"> PAGEREF _Toc_t3_42 \h </w:instrText>
        </w:r>
        <w:r>
          <w:fldChar w:fldCharType="separate"/>
        </w:r>
        <w:r w:rsidR="001F2E2C">
          <w:rPr>
            <w:noProof/>
          </w:rPr>
          <w:t>1</w:t>
        </w:r>
        <w:r>
          <w:fldChar w:fldCharType="end"/>
        </w:r>
      </w:hyperlink>
    </w:p>
    <w:p w14:paraId="3378B943" w14:textId="77777777" w:rsidR="00453AC9" w:rsidRDefault="00464172">
      <w:pPr>
        <w:tabs>
          <w:tab w:val="right" w:leader="dot" w:pos="7937"/>
        </w:tabs>
        <w:spacing w:after="60" w:line="276" w:lineRule="auto"/>
        <w:ind w:left="1134" w:right="454" w:hanging="1134"/>
      </w:pPr>
      <w:hyperlink w:anchor="_Toc_t3_43" w:history="1">
        <w:r>
          <w:t>Tabel 3.43 Interpretasi Skor SUS</w:t>
        </w:r>
        <w:r>
          <w:tab/>
        </w:r>
        <w:r>
          <w:fldChar w:fldCharType="begin"/>
        </w:r>
        <w:r>
          <w:instrText xml:space="preserve"> PAGEREF _Toc_t3_43 \h </w:instrText>
        </w:r>
        <w:r>
          <w:fldChar w:fldCharType="separate"/>
        </w:r>
        <w:r w:rsidR="001F2E2C">
          <w:rPr>
            <w:noProof/>
          </w:rPr>
          <w:t>1</w:t>
        </w:r>
        <w:r>
          <w:fldChar w:fldCharType="end"/>
        </w:r>
      </w:hyperlink>
    </w:p>
    <w:p w14:paraId="39681FA0" w14:textId="77777777" w:rsidR="00453AC9" w:rsidRDefault="00464172">
      <w:pPr>
        <w:tabs>
          <w:tab w:val="right" w:leader="dot" w:pos="7937"/>
        </w:tabs>
        <w:spacing w:after="60" w:line="276" w:lineRule="auto"/>
        <w:ind w:left="1134" w:right="454" w:hanging="1134"/>
      </w:pPr>
      <w:hyperlink w:anchor="_Toc_t3_44" w:history="1">
        <w:r>
          <w:t>Tabel 3.44 Rubrik Penilaian Ahli Gizi</w:t>
        </w:r>
        <w:r>
          <w:tab/>
        </w:r>
        <w:r>
          <w:fldChar w:fldCharType="begin"/>
        </w:r>
        <w:r>
          <w:instrText xml:space="preserve"> PAGEREF _Toc_t3_44 \h </w:instrText>
        </w:r>
        <w:r>
          <w:fldChar w:fldCharType="separate"/>
        </w:r>
        <w:r w:rsidR="001F2E2C">
          <w:rPr>
            <w:noProof/>
          </w:rPr>
          <w:t>1</w:t>
        </w:r>
        <w:r>
          <w:fldChar w:fldCharType="end"/>
        </w:r>
      </w:hyperlink>
    </w:p>
    <w:p w14:paraId="6A920042" w14:textId="77777777" w:rsidR="00453AC9" w:rsidRDefault="00464172">
      <w:pPr>
        <w:tabs>
          <w:tab w:val="right" w:leader="dot" w:pos="7937"/>
        </w:tabs>
        <w:spacing w:after="60" w:line="276" w:lineRule="auto"/>
        <w:ind w:left="1134" w:right="454" w:hanging="1134"/>
      </w:pPr>
      <w:hyperlink w:anchor="_Toc_t3_45" w:history="1">
        <w:r>
          <w:t>Tabel 3.45 Jadwal Penelitian</w:t>
        </w:r>
        <w:r>
          <w:tab/>
        </w:r>
        <w:r>
          <w:fldChar w:fldCharType="begin"/>
        </w:r>
        <w:r>
          <w:instrText xml:space="preserve"> PAGEREF _Toc_t3_45 \h </w:instrText>
        </w:r>
        <w:r>
          <w:fldChar w:fldCharType="separate"/>
        </w:r>
        <w:r w:rsidR="001F2E2C">
          <w:rPr>
            <w:noProof/>
          </w:rPr>
          <w:t>1</w:t>
        </w:r>
        <w:r>
          <w:fldChar w:fldCharType="end"/>
        </w:r>
      </w:hyperlink>
    </w:p>
    <w:p w14:paraId="7E20DA96" w14:textId="77777777" w:rsidR="00453AC9" w:rsidRDefault="00464172">
      <w:pPr>
        <w:keepNext/>
        <w:pageBreakBefore/>
        <w:spacing w:after="360"/>
        <w:jc w:val="center"/>
      </w:pPr>
      <w:bookmarkStart w:id="2" w:name="_Toc_gambar"/>
      <w:r>
        <w:rPr>
          <w:b/>
          <w:sz w:val="28"/>
        </w:rPr>
        <w:lastRenderedPageBreak/>
        <w:t>DAFTAR GAMBAR</w:t>
      </w:r>
      <w:bookmarkEnd w:id="2"/>
    </w:p>
    <w:p w14:paraId="4D6E9AF0" w14:textId="77777777" w:rsidR="00453AC9" w:rsidRDefault="00464172">
      <w:pPr>
        <w:tabs>
          <w:tab w:val="right" w:leader="dot" w:pos="7937"/>
        </w:tabs>
        <w:spacing w:after="60" w:line="276" w:lineRule="auto"/>
        <w:ind w:left="1304" w:right="454" w:hanging="1304"/>
      </w:pPr>
      <w:hyperlink w:anchor="_Toc_g2_1" w:history="1">
        <w:r>
          <w:t>Gambar 2.1 Kerangka Pemikiran Penelitian</w:t>
        </w:r>
        <w:r>
          <w:tab/>
        </w:r>
        <w:r>
          <w:fldChar w:fldCharType="begin"/>
        </w:r>
        <w:r>
          <w:instrText xml:space="preserve"> PAGEREF _Toc_g2_1 \h </w:instrText>
        </w:r>
        <w:r>
          <w:fldChar w:fldCharType="separate"/>
        </w:r>
        <w:r w:rsidR="001F2E2C">
          <w:rPr>
            <w:noProof/>
          </w:rPr>
          <w:t>1</w:t>
        </w:r>
        <w:r>
          <w:fldChar w:fldCharType="end"/>
        </w:r>
      </w:hyperlink>
    </w:p>
    <w:p w14:paraId="273AB923" w14:textId="77777777" w:rsidR="00453AC9" w:rsidRDefault="00464172">
      <w:pPr>
        <w:tabs>
          <w:tab w:val="right" w:leader="dot" w:pos="7937"/>
        </w:tabs>
        <w:spacing w:after="60" w:line="276" w:lineRule="auto"/>
        <w:ind w:left="1304" w:right="454" w:hanging="1304"/>
      </w:pPr>
      <w:hyperlink w:anchor="_Toc_g3_1" w:history="1">
        <w:r>
          <w:t>Gambar 3.1 Tahapan Design Research Methodology pada Penelitian Ini</w:t>
        </w:r>
        <w:r>
          <w:tab/>
        </w:r>
        <w:r>
          <w:fldChar w:fldCharType="begin"/>
        </w:r>
        <w:r>
          <w:instrText xml:space="preserve"> PA</w:instrText>
        </w:r>
        <w:r>
          <w:instrText xml:space="preserve">GEREF _Toc_g3_1 \h </w:instrText>
        </w:r>
        <w:r>
          <w:fldChar w:fldCharType="separate"/>
        </w:r>
        <w:r w:rsidR="001F2E2C">
          <w:rPr>
            <w:noProof/>
          </w:rPr>
          <w:t>1</w:t>
        </w:r>
        <w:r>
          <w:fldChar w:fldCharType="end"/>
        </w:r>
      </w:hyperlink>
    </w:p>
    <w:p w14:paraId="12DD464A" w14:textId="77777777" w:rsidR="00453AC9" w:rsidRDefault="00464172">
      <w:pPr>
        <w:tabs>
          <w:tab w:val="right" w:leader="dot" w:pos="7937"/>
        </w:tabs>
        <w:spacing w:after="60" w:line="276" w:lineRule="auto"/>
        <w:ind w:left="1304" w:right="454" w:hanging="1304"/>
      </w:pPr>
      <w:hyperlink w:anchor="_Toc_g3_2" w:history="1">
        <w:r>
          <w:t>Gambar 3.2 Arsitektur Sistem Atlas Food</w:t>
        </w:r>
        <w:r>
          <w:tab/>
        </w:r>
        <w:r>
          <w:fldChar w:fldCharType="begin"/>
        </w:r>
        <w:r>
          <w:instrText xml:space="preserve"> PAGEREF _Toc_g3_2 \h </w:instrText>
        </w:r>
        <w:r>
          <w:fldChar w:fldCharType="separate"/>
        </w:r>
        <w:r w:rsidR="001F2E2C">
          <w:rPr>
            <w:noProof/>
          </w:rPr>
          <w:t>1</w:t>
        </w:r>
        <w:r>
          <w:fldChar w:fldCharType="end"/>
        </w:r>
      </w:hyperlink>
    </w:p>
    <w:p w14:paraId="4DDE3ECD" w14:textId="77777777" w:rsidR="00453AC9" w:rsidRDefault="00464172">
      <w:pPr>
        <w:tabs>
          <w:tab w:val="right" w:leader="dot" w:pos="7937"/>
        </w:tabs>
        <w:spacing w:after="60" w:line="276" w:lineRule="auto"/>
        <w:ind w:left="1304" w:right="454" w:hanging="1304"/>
      </w:pPr>
      <w:hyperlink w:anchor="_Toc_g3_3" w:history="1">
        <w:r>
          <w:t>Gambar 3.3 Use Case Diagram Sistem</w:t>
        </w:r>
        <w:r>
          <w:tab/>
        </w:r>
        <w:r>
          <w:fldChar w:fldCharType="begin"/>
        </w:r>
        <w:r>
          <w:instrText xml:space="preserve"> PAGEREF _Toc_g3_3 \h </w:instrText>
        </w:r>
        <w:r>
          <w:fldChar w:fldCharType="separate"/>
        </w:r>
        <w:r w:rsidR="001F2E2C">
          <w:rPr>
            <w:noProof/>
          </w:rPr>
          <w:t>1</w:t>
        </w:r>
        <w:r>
          <w:fldChar w:fldCharType="end"/>
        </w:r>
      </w:hyperlink>
    </w:p>
    <w:p w14:paraId="621C27F8" w14:textId="77777777" w:rsidR="00453AC9" w:rsidRDefault="00464172">
      <w:pPr>
        <w:tabs>
          <w:tab w:val="right" w:leader="dot" w:pos="7937"/>
        </w:tabs>
        <w:spacing w:after="60" w:line="276" w:lineRule="auto"/>
        <w:ind w:left="1304" w:right="454" w:hanging="1304"/>
      </w:pPr>
      <w:hyperlink w:anchor="_Toc_g3_4" w:history="1">
        <w:r>
          <w:t>Gambar 3.4 Activity Diagram Pengisian Recall</w:t>
        </w:r>
        <w:r>
          <w:tab/>
        </w:r>
        <w:r>
          <w:fldChar w:fldCharType="begin"/>
        </w:r>
        <w:r>
          <w:instrText xml:space="preserve"> PAGEREF _Toc_g3_4 \h </w:instrText>
        </w:r>
        <w:r>
          <w:fldChar w:fldCharType="separate"/>
        </w:r>
        <w:r w:rsidR="001F2E2C">
          <w:rPr>
            <w:noProof/>
          </w:rPr>
          <w:t>1</w:t>
        </w:r>
        <w:r>
          <w:fldChar w:fldCharType="end"/>
        </w:r>
      </w:hyperlink>
    </w:p>
    <w:p w14:paraId="6D364BB4" w14:textId="77777777" w:rsidR="00453AC9" w:rsidRDefault="00464172">
      <w:pPr>
        <w:tabs>
          <w:tab w:val="right" w:leader="dot" w:pos="7937"/>
        </w:tabs>
        <w:spacing w:after="60" w:line="276" w:lineRule="auto"/>
        <w:ind w:left="1304" w:right="454" w:hanging="1304"/>
      </w:pPr>
      <w:hyperlink w:anchor="_Toc_g3_5" w:history="1">
        <w:r>
          <w:t>Gambar 3.5 Activity Diagram Sesi Kolaborasi</w:t>
        </w:r>
        <w:r>
          <w:tab/>
        </w:r>
        <w:r>
          <w:fldChar w:fldCharType="begin"/>
        </w:r>
        <w:r>
          <w:instrText xml:space="preserve"> PAGEREF _Toc_g3_5 \h </w:instrText>
        </w:r>
        <w:r>
          <w:fldChar w:fldCharType="separate"/>
        </w:r>
        <w:r w:rsidR="001F2E2C">
          <w:rPr>
            <w:noProof/>
          </w:rPr>
          <w:t>1</w:t>
        </w:r>
        <w:r>
          <w:fldChar w:fldCharType="end"/>
        </w:r>
      </w:hyperlink>
    </w:p>
    <w:p w14:paraId="570326D5" w14:textId="77777777" w:rsidR="00453AC9" w:rsidRDefault="00464172">
      <w:pPr>
        <w:tabs>
          <w:tab w:val="right" w:leader="dot" w:pos="7937"/>
        </w:tabs>
        <w:spacing w:after="60" w:line="276" w:lineRule="auto"/>
        <w:ind w:left="1304" w:right="454" w:hanging="1304"/>
      </w:pPr>
      <w:hyperlink w:anchor="_Toc_g3_6" w:history="1">
        <w:r>
          <w:t>Gambar 3.6 Activity Diagram Analisis Gizi AI</w:t>
        </w:r>
        <w:r>
          <w:tab/>
        </w:r>
        <w:r>
          <w:fldChar w:fldCharType="begin"/>
        </w:r>
        <w:r>
          <w:instrText xml:space="preserve"> PAGEREF _Toc_g3_6 \h </w:instrText>
        </w:r>
        <w:r>
          <w:fldChar w:fldCharType="separate"/>
        </w:r>
        <w:r w:rsidR="001F2E2C">
          <w:rPr>
            <w:noProof/>
          </w:rPr>
          <w:t>1</w:t>
        </w:r>
        <w:r>
          <w:fldChar w:fldCharType="end"/>
        </w:r>
      </w:hyperlink>
    </w:p>
    <w:p w14:paraId="2EF5AFB1" w14:textId="77777777" w:rsidR="00453AC9" w:rsidRDefault="00464172">
      <w:pPr>
        <w:tabs>
          <w:tab w:val="right" w:leader="dot" w:pos="7937"/>
        </w:tabs>
        <w:spacing w:after="60" w:line="276" w:lineRule="auto"/>
        <w:ind w:left="1304" w:right="454" w:hanging="1304"/>
      </w:pPr>
      <w:hyperlink w:anchor="_Toc_g3_7" w:history="1">
        <w:r>
          <w:t>Gambar 3.7 Activity Diagram Anotasi Foto Porsi</w:t>
        </w:r>
        <w:r>
          <w:tab/>
        </w:r>
        <w:r>
          <w:fldChar w:fldCharType="begin"/>
        </w:r>
        <w:r>
          <w:instrText xml:space="preserve"> PAGEREF _Toc_g3_7 \h </w:instrText>
        </w:r>
        <w:r>
          <w:fldChar w:fldCharType="separate"/>
        </w:r>
        <w:r w:rsidR="001F2E2C">
          <w:rPr>
            <w:noProof/>
          </w:rPr>
          <w:t>1</w:t>
        </w:r>
        <w:r>
          <w:fldChar w:fldCharType="end"/>
        </w:r>
      </w:hyperlink>
    </w:p>
    <w:p w14:paraId="2261EBE0" w14:textId="77777777" w:rsidR="00453AC9" w:rsidRDefault="00464172">
      <w:pPr>
        <w:tabs>
          <w:tab w:val="right" w:leader="dot" w:pos="7937"/>
        </w:tabs>
        <w:spacing w:after="60" w:line="276" w:lineRule="auto"/>
        <w:ind w:left="1304" w:right="454" w:hanging="1304"/>
      </w:pPr>
      <w:hyperlink w:anchor="_Toc_g3_8" w:history="1">
        <w:r>
          <w:t>Gambar 3.8 Sequence Diagram Pengisian hingga Analisis AI</w:t>
        </w:r>
        <w:r>
          <w:tab/>
        </w:r>
        <w:r>
          <w:fldChar w:fldCharType="begin"/>
        </w:r>
        <w:r>
          <w:instrText xml:space="preserve"> PAGEREF _Toc_g3_8 \h </w:instrText>
        </w:r>
        <w:r>
          <w:fldChar w:fldCharType="separate"/>
        </w:r>
        <w:r w:rsidR="001F2E2C">
          <w:rPr>
            <w:noProof/>
          </w:rPr>
          <w:t>1</w:t>
        </w:r>
        <w:r>
          <w:fldChar w:fldCharType="end"/>
        </w:r>
      </w:hyperlink>
    </w:p>
    <w:p w14:paraId="21A2AA4C" w14:textId="77777777" w:rsidR="00453AC9" w:rsidRDefault="00464172">
      <w:pPr>
        <w:tabs>
          <w:tab w:val="right" w:leader="dot" w:pos="7937"/>
        </w:tabs>
        <w:spacing w:after="60" w:line="276" w:lineRule="auto"/>
        <w:ind w:left="1304" w:right="454" w:hanging="1304"/>
      </w:pPr>
      <w:hyperlink w:anchor="_Toc_g3_9" w:history="1">
        <w:r>
          <w:t>Gambar 3.9 S</w:t>
        </w:r>
        <w:r>
          <w:t>equence Diagram Mode Mengikuti dan Sinkronisasi Langkah</w:t>
        </w:r>
        <w:r>
          <w:tab/>
        </w:r>
        <w:r>
          <w:fldChar w:fldCharType="begin"/>
        </w:r>
        <w:r>
          <w:instrText xml:space="preserve"> PAGEREF _Toc_g3_9 \h </w:instrText>
        </w:r>
        <w:r>
          <w:fldChar w:fldCharType="separate"/>
        </w:r>
        <w:r w:rsidR="001F2E2C">
          <w:rPr>
            <w:noProof/>
          </w:rPr>
          <w:t>1</w:t>
        </w:r>
        <w:r>
          <w:fldChar w:fldCharType="end"/>
        </w:r>
      </w:hyperlink>
    </w:p>
    <w:p w14:paraId="786BE8BE" w14:textId="77777777" w:rsidR="00453AC9" w:rsidRDefault="00464172">
      <w:pPr>
        <w:tabs>
          <w:tab w:val="right" w:leader="dot" w:pos="7937"/>
        </w:tabs>
        <w:spacing w:after="60" w:line="276" w:lineRule="auto"/>
        <w:ind w:left="1304" w:right="454" w:hanging="1304"/>
      </w:pPr>
      <w:hyperlink w:anchor="_Toc_g3_10" w:history="1">
        <w:r>
          <w:t>Gambar 3.10 Sequence Diagram Asisten AI per Langkah</w:t>
        </w:r>
        <w:r>
          <w:tab/>
        </w:r>
        <w:r>
          <w:fldChar w:fldCharType="begin"/>
        </w:r>
        <w:r>
          <w:instrText xml:space="preserve"> PAGEREF _Toc_g3_10 \h </w:instrText>
        </w:r>
        <w:r>
          <w:fldChar w:fldCharType="separate"/>
        </w:r>
        <w:r w:rsidR="001F2E2C">
          <w:rPr>
            <w:noProof/>
          </w:rPr>
          <w:t>1</w:t>
        </w:r>
        <w:r>
          <w:fldChar w:fldCharType="end"/>
        </w:r>
      </w:hyperlink>
    </w:p>
    <w:p w14:paraId="5ECCB7A2" w14:textId="77777777" w:rsidR="00453AC9" w:rsidRDefault="00464172">
      <w:pPr>
        <w:tabs>
          <w:tab w:val="right" w:leader="dot" w:pos="7937"/>
        </w:tabs>
        <w:spacing w:after="60" w:line="276" w:lineRule="auto"/>
        <w:ind w:left="1304" w:right="454" w:hanging="1304"/>
      </w:pPr>
      <w:hyperlink w:anchor="_Toc_g3_11" w:history="1">
        <w:r>
          <w:t>Gambar 3.11 Sequence Diagram Undangan Berperan dan Penegakan Peran</w:t>
        </w:r>
        <w:r>
          <w:tab/>
        </w:r>
        <w:r>
          <w:fldChar w:fldCharType="begin"/>
        </w:r>
        <w:r>
          <w:instrText xml:space="preserve"> PAGEREF _Toc_g3_11 \h </w:instrText>
        </w:r>
        <w:r>
          <w:fldChar w:fldCharType="separate"/>
        </w:r>
        <w:r w:rsidR="001F2E2C">
          <w:rPr>
            <w:noProof/>
          </w:rPr>
          <w:t>1</w:t>
        </w:r>
        <w:r>
          <w:fldChar w:fldCharType="end"/>
        </w:r>
      </w:hyperlink>
    </w:p>
    <w:p w14:paraId="6EADB05E" w14:textId="77777777" w:rsidR="00453AC9" w:rsidRDefault="00464172">
      <w:pPr>
        <w:tabs>
          <w:tab w:val="right" w:leader="dot" w:pos="7937"/>
        </w:tabs>
        <w:spacing w:after="60" w:line="276" w:lineRule="auto"/>
        <w:ind w:left="1304" w:right="454" w:hanging="1304"/>
      </w:pPr>
      <w:hyperlink w:anchor="_Toc_g3_12" w:history="1">
        <w:r>
          <w:t>Gambar 3.12 Sequence Diagram Pengiriman Luring dan Sinkronisasi Idempoten</w:t>
        </w:r>
        <w:r>
          <w:tab/>
        </w:r>
        <w:r>
          <w:fldChar w:fldCharType="begin"/>
        </w:r>
        <w:r>
          <w:instrText xml:space="preserve"> PAGEREF _Toc_g3_12 \h </w:instrText>
        </w:r>
        <w:r>
          <w:fldChar w:fldCharType="separate"/>
        </w:r>
        <w:r w:rsidR="001F2E2C">
          <w:rPr>
            <w:noProof/>
          </w:rPr>
          <w:t>1</w:t>
        </w:r>
        <w:r>
          <w:fldChar w:fldCharType="end"/>
        </w:r>
      </w:hyperlink>
    </w:p>
    <w:p w14:paraId="18540348" w14:textId="77777777" w:rsidR="00453AC9" w:rsidRDefault="00464172">
      <w:pPr>
        <w:tabs>
          <w:tab w:val="right" w:leader="dot" w:pos="7937"/>
        </w:tabs>
        <w:spacing w:after="60" w:line="276" w:lineRule="auto"/>
        <w:ind w:left="1304" w:right="454" w:hanging="1304"/>
      </w:pPr>
      <w:hyperlink w:anchor="_Toc_g3_13" w:history="1">
        <w:r>
          <w:t>Gambar 3.13 State Machine Diagram Wiza</w:t>
        </w:r>
        <w:r>
          <w:t>rd Enam Langkah</w:t>
        </w:r>
        <w:r>
          <w:tab/>
        </w:r>
        <w:r>
          <w:fldChar w:fldCharType="begin"/>
        </w:r>
        <w:r>
          <w:instrText xml:space="preserve"> PAGEREF _Toc_g3_13 \h </w:instrText>
        </w:r>
        <w:r>
          <w:fldChar w:fldCharType="separate"/>
        </w:r>
        <w:r w:rsidR="001F2E2C">
          <w:rPr>
            <w:noProof/>
          </w:rPr>
          <w:t>1</w:t>
        </w:r>
        <w:r>
          <w:fldChar w:fldCharType="end"/>
        </w:r>
      </w:hyperlink>
    </w:p>
    <w:p w14:paraId="6A0EA1D1" w14:textId="77777777" w:rsidR="00453AC9" w:rsidRDefault="00464172">
      <w:pPr>
        <w:tabs>
          <w:tab w:val="right" w:leader="dot" w:pos="7937"/>
        </w:tabs>
        <w:spacing w:after="60" w:line="276" w:lineRule="auto"/>
        <w:ind w:left="1304" w:right="454" w:hanging="1304"/>
      </w:pPr>
      <w:hyperlink w:anchor="_Toc_g3_14" w:history="1">
        <w:r>
          <w:t>Gambar 3.14 Class Diagram Domain Inti</w:t>
        </w:r>
        <w:r>
          <w:tab/>
        </w:r>
        <w:r>
          <w:fldChar w:fldCharType="begin"/>
        </w:r>
        <w:r>
          <w:instrText xml:space="preserve"> PAGEREF _Toc_g3_14 \h </w:instrText>
        </w:r>
        <w:r>
          <w:fldChar w:fldCharType="separate"/>
        </w:r>
        <w:r w:rsidR="001F2E2C">
          <w:rPr>
            <w:noProof/>
          </w:rPr>
          <w:t>1</w:t>
        </w:r>
        <w:r>
          <w:fldChar w:fldCharType="end"/>
        </w:r>
      </w:hyperlink>
    </w:p>
    <w:p w14:paraId="4E62C5C3" w14:textId="77777777" w:rsidR="00453AC9" w:rsidRDefault="00464172">
      <w:pPr>
        <w:tabs>
          <w:tab w:val="right" w:leader="dot" w:pos="7937"/>
        </w:tabs>
        <w:spacing w:after="60" w:line="276" w:lineRule="auto"/>
        <w:ind w:left="1304" w:right="454" w:hanging="1304"/>
      </w:pPr>
      <w:hyperlink w:anchor="_Toc_g3_15" w:history="1">
        <w:r>
          <w:t>Gambar 3.15 Entity Relationship Diagram (notasi crow's foot)</w:t>
        </w:r>
        <w:r>
          <w:tab/>
        </w:r>
        <w:r>
          <w:fldChar w:fldCharType="begin"/>
        </w:r>
        <w:r>
          <w:instrText xml:space="preserve"> PAGEREF _Toc_g3_15 \h </w:instrText>
        </w:r>
        <w:r>
          <w:fldChar w:fldCharType="separate"/>
        </w:r>
        <w:r w:rsidR="001F2E2C">
          <w:rPr>
            <w:noProof/>
          </w:rPr>
          <w:t>1</w:t>
        </w:r>
        <w:r>
          <w:fldChar w:fldCharType="end"/>
        </w:r>
      </w:hyperlink>
    </w:p>
    <w:p w14:paraId="3E49A6D4" w14:textId="77777777" w:rsidR="00453AC9" w:rsidRDefault="00464172">
      <w:pPr>
        <w:tabs>
          <w:tab w:val="right" w:leader="dot" w:pos="7937"/>
        </w:tabs>
        <w:spacing w:after="60" w:line="276" w:lineRule="auto"/>
        <w:ind w:left="1304" w:right="454" w:hanging="1304"/>
      </w:pPr>
      <w:hyperlink w:anchor="_Toc_g3_16" w:history="1">
        <w:r>
          <w:t>Gambar 3.16 Rancangan Antarmuka Daftar Survei dan Papan Peringkat</w:t>
        </w:r>
        <w:r>
          <w:tab/>
        </w:r>
        <w:r>
          <w:fldChar w:fldCharType="begin"/>
        </w:r>
        <w:r>
          <w:instrText xml:space="preserve"> PAGEREF _Toc_g3_16 \h </w:instrText>
        </w:r>
        <w:r>
          <w:fldChar w:fldCharType="separate"/>
        </w:r>
        <w:r w:rsidR="001F2E2C">
          <w:rPr>
            <w:noProof/>
          </w:rPr>
          <w:t>1</w:t>
        </w:r>
        <w:r>
          <w:fldChar w:fldCharType="end"/>
        </w:r>
      </w:hyperlink>
    </w:p>
    <w:p w14:paraId="2A91D674" w14:textId="77777777" w:rsidR="00453AC9" w:rsidRDefault="00464172">
      <w:pPr>
        <w:tabs>
          <w:tab w:val="right" w:leader="dot" w:pos="7937"/>
        </w:tabs>
        <w:spacing w:after="60" w:line="276" w:lineRule="auto"/>
        <w:ind w:left="1304" w:right="454" w:hanging="1304"/>
      </w:pPr>
      <w:hyperlink w:anchor="_Toc_g3_17" w:history="1">
        <w:r>
          <w:t>Gambar 3.17 Rancangan Antarmuka Langkah Porsi dengan Kolaborasi dan As</w:t>
        </w:r>
        <w:r>
          <w:t>isten AI</w:t>
        </w:r>
        <w:r>
          <w:tab/>
        </w:r>
        <w:r>
          <w:fldChar w:fldCharType="begin"/>
        </w:r>
        <w:r>
          <w:instrText xml:space="preserve"> PAGEREF _Toc_g3_17 \h </w:instrText>
        </w:r>
        <w:r>
          <w:fldChar w:fldCharType="separate"/>
        </w:r>
        <w:r w:rsidR="001F2E2C">
          <w:rPr>
            <w:noProof/>
          </w:rPr>
          <w:t>1</w:t>
        </w:r>
        <w:r>
          <w:fldChar w:fldCharType="end"/>
        </w:r>
      </w:hyperlink>
    </w:p>
    <w:p w14:paraId="37DCE5E6" w14:textId="77777777" w:rsidR="00453AC9" w:rsidRDefault="00464172">
      <w:pPr>
        <w:tabs>
          <w:tab w:val="right" w:leader="dot" w:pos="7937"/>
        </w:tabs>
        <w:spacing w:after="60" w:line="276" w:lineRule="auto"/>
        <w:ind w:left="1304" w:right="454" w:hanging="1304"/>
      </w:pPr>
      <w:hyperlink w:anchor="_Toc_g3_18" w:history="1">
        <w:r>
          <w:t>Gambar 3.18 Rancangan Antarmuka Hasil dan Rekomendasi Gizi</w:t>
        </w:r>
        <w:r>
          <w:tab/>
        </w:r>
        <w:r>
          <w:fldChar w:fldCharType="begin"/>
        </w:r>
        <w:r>
          <w:instrText xml:space="preserve"> PAGEREF _Toc_g3_18 \h </w:instrText>
        </w:r>
        <w:r>
          <w:fldChar w:fldCharType="separate"/>
        </w:r>
        <w:r w:rsidR="001F2E2C">
          <w:rPr>
            <w:noProof/>
          </w:rPr>
          <w:t>1</w:t>
        </w:r>
        <w:r>
          <w:fldChar w:fldCharType="end"/>
        </w:r>
      </w:hyperlink>
    </w:p>
    <w:p w14:paraId="306C8684" w14:textId="77777777" w:rsidR="00453AC9" w:rsidRDefault="00464172">
      <w:pPr>
        <w:tabs>
          <w:tab w:val="right" w:leader="dot" w:pos="7937"/>
        </w:tabs>
        <w:spacing w:after="60" w:line="276" w:lineRule="auto"/>
        <w:ind w:left="1304" w:right="454" w:hanging="1304"/>
      </w:pPr>
      <w:hyperlink w:anchor="_Toc_g3_19" w:history="1">
        <w:r>
          <w:t>Gambar 3.19 Rancangan Antarmuka Mode Viewer dan Undangan Berperan</w:t>
        </w:r>
        <w:r>
          <w:tab/>
        </w:r>
        <w:r>
          <w:fldChar w:fldCharType="begin"/>
        </w:r>
        <w:r>
          <w:instrText xml:space="preserve"> PAGEREF _Toc_g3_19 \h </w:instrText>
        </w:r>
        <w:r>
          <w:fldChar w:fldCharType="separate"/>
        </w:r>
        <w:r w:rsidR="001F2E2C">
          <w:rPr>
            <w:noProof/>
          </w:rPr>
          <w:t>1</w:t>
        </w:r>
        <w:r>
          <w:fldChar w:fldCharType="end"/>
        </w:r>
      </w:hyperlink>
    </w:p>
    <w:p w14:paraId="4E714740" w14:textId="77777777" w:rsidR="00453AC9" w:rsidRDefault="00464172">
      <w:pPr>
        <w:tabs>
          <w:tab w:val="right" w:leader="dot" w:pos="7937"/>
        </w:tabs>
        <w:spacing w:after="60" w:line="276" w:lineRule="auto"/>
        <w:ind w:left="1304" w:right="454" w:hanging="1304"/>
      </w:pPr>
      <w:hyperlink w:anchor="_Toc_g3_20" w:history="1">
        <w:r>
          <w:t>Gambar 3.20 Ranc</w:t>
        </w:r>
        <w:r>
          <w:t>angan Antarmuka Editor Anotasi Foto Porsi</w:t>
        </w:r>
        <w:r>
          <w:tab/>
        </w:r>
        <w:r>
          <w:fldChar w:fldCharType="begin"/>
        </w:r>
        <w:r>
          <w:instrText xml:space="preserve"> PAGEREF _Toc_g3_20 \h </w:instrText>
        </w:r>
        <w:r>
          <w:fldChar w:fldCharType="separate"/>
        </w:r>
        <w:r w:rsidR="001F2E2C">
          <w:rPr>
            <w:noProof/>
          </w:rPr>
          <w:t>1</w:t>
        </w:r>
        <w:r>
          <w:fldChar w:fldCharType="end"/>
        </w:r>
      </w:hyperlink>
    </w:p>
    <w:p w14:paraId="6AC73F29" w14:textId="77777777" w:rsidR="00453AC9" w:rsidRDefault="00453AC9">
      <w:pPr>
        <w:sectPr w:rsidR="00453AC9">
          <w:headerReference w:type="default" r:id="rId11"/>
          <w:footerReference w:type="default" r:id="rId12"/>
          <w:pgSz w:w="11906" w:h="16838"/>
          <w:pgMar w:top="2268" w:right="1701" w:bottom="1701" w:left="2268" w:header="1134" w:footer="850" w:gutter="0"/>
          <w:pgNumType w:fmt="lowerRoman" w:start="1"/>
          <w:cols w:space="720"/>
          <w:docGrid w:linePitch="360"/>
        </w:sectPr>
      </w:pPr>
    </w:p>
    <w:p w14:paraId="78CEEAB9" w14:textId="77777777" w:rsidR="00453AC9" w:rsidRDefault="00464172">
      <w:pPr>
        <w:pStyle w:val="Heading1"/>
      </w:pPr>
      <w:bookmarkStart w:id="3" w:name="_Toc_h1"/>
      <w:r>
        <w:lastRenderedPageBreak/>
        <w:t>BAB I</w:t>
      </w:r>
      <w:r>
        <w:br/>
        <w:t>PENDAHULUAN</w:t>
      </w:r>
      <w:bookmarkEnd w:id="3"/>
    </w:p>
    <w:p w14:paraId="350FAB87" w14:textId="77777777" w:rsidR="00453AC9" w:rsidRDefault="00464172">
      <w:pPr>
        <w:pStyle w:val="Heading2"/>
      </w:pPr>
      <w:bookmarkStart w:id="4" w:name="_Toc_h2"/>
      <w:r>
        <w:t xml:space="preserve">1.1 </w:t>
      </w:r>
      <w:r>
        <w:t>Latar Belakang Penelitian</w:t>
      </w:r>
      <w:bookmarkEnd w:id="4"/>
    </w:p>
    <w:p w14:paraId="3534184F" w14:textId="77777777" w:rsidR="00453AC9" w:rsidRDefault="00464172">
      <w:pPr>
        <w:ind w:firstLine="709"/>
        <w:jc w:val="both"/>
      </w:pPr>
      <w:r>
        <w:t xml:space="preserve">Masalah gizi masih menjadi </w:t>
      </w:r>
      <w:r>
        <w:t>salah satu agenda utama pembangunan kesehatan di Indonesia. Survei Kesehatan Indonesia (SKI) 2023 mencatat prevalensi stunting nasional sebesar 21,5%, dengan selisih yang lebar antarprovinsi: Nusa Tenggara Timur berada pada angka 37,9%, sedangkan Bali pada</w:t>
      </w:r>
      <w:r>
        <w:t xml:space="preserve"> 7,2% (Badan Kebijakan Pembangunan Kesehatan, 2023). Ketimpangan seperti ini menunjukkan bahwa intervensi gizi perlu disusun berdasarkan data asupan yang akurat, rinci, dan dapat dikumpulkan secara berkelanjutan pada skala besar.</w:t>
      </w:r>
    </w:p>
    <w:p w14:paraId="2A95665E" w14:textId="77777777" w:rsidR="00453AC9" w:rsidRDefault="00464172">
      <w:pPr>
        <w:ind w:firstLine="709"/>
        <w:jc w:val="both"/>
      </w:pPr>
      <w:r>
        <w:t>Salah satu metode yang pal</w:t>
      </w:r>
      <w:r>
        <w:t xml:space="preserve">ing banyak digunakan untuk menilai asupan individu adalah </w:t>
      </w:r>
      <w:r>
        <w:rPr>
          <w:i/>
        </w:rPr>
        <w:t>dietary recall</w:t>
      </w:r>
      <w:r>
        <w:t xml:space="preserve"> 24 jam (selanjutnya disingkat R24J). Pada metode ini, responden diminta mengingat seluruh makanan dan minuman yang dikonsumsi selama 24 jam sebelumnya beserta perkiraan porsinya (Supariasa et al., 2016). R24J dinilai menghasilkan data asupan berkualitas t</w:t>
      </w:r>
      <w:r>
        <w:t>inggi dengan bias yang relatif kecil sehingga banyak dipakai untuk pemantauan gizi (National Cancer Institute, 2012). Meskipun demikian, pelaksanaan R24J konvensional menghadapi tiga hambatan yang saling berkaitan.</w:t>
      </w:r>
    </w:p>
    <w:p w14:paraId="4084EB8E" w14:textId="77777777" w:rsidR="00453AC9" w:rsidRDefault="00464172">
      <w:pPr>
        <w:ind w:firstLine="709"/>
        <w:jc w:val="both"/>
      </w:pPr>
      <w:r>
        <w:t>Pertama, ketergantungan pada enumerator t</w:t>
      </w:r>
      <w:r>
        <w:t xml:space="preserve">erlatih. Kualitas data R24J sangat ditentukan oleh kemampuan pewawancara melakukan </w:t>
      </w:r>
      <w:r>
        <w:rPr>
          <w:i/>
        </w:rPr>
        <w:t>probing</w:t>
      </w:r>
      <w:r>
        <w:t xml:space="preserve">, yaitu menggali makanan yang terlupa, menanyakan cara pengolahan, dan membantu responden menaksir porsi. Prosedur bertahap ini dibakukan dalam </w:t>
      </w:r>
      <w:r>
        <w:rPr>
          <w:i/>
        </w:rPr>
        <w:t>Automated Multiple-Pas</w:t>
      </w:r>
      <w:r>
        <w:rPr>
          <w:i/>
        </w:rPr>
        <w:t>s Method</w:t>
      </w:r>
      <w:r>
        <w:t xml:space="preserve"> (AMPM) milik Departemen Pertanian Amerika Serikat yang dilaporkan menurunkan bias pelaporan asupan energi (Moshfegh et al., 2008). Karena bergantung pada pewawancara terlatih dan perlu diulang untuk menaksir asupan biasa, R24J konvensional mahal d</w:t>
      </w:r>
      <w:r>
        <w:t>an kurang praktis untuk penelitian berskala besar (National Cancer Institute, 2012; Subar et al., 2012). Akibatnya, penelitian gizi dengan cakupan geografis luas harus memilih antara biaya perjalanan enumerator yang tinggi atau mutu data yang lebih rendah.</w:t>
      </w:r>
    </w:p>
    <w:p w14:paraId="464D8465" w14:textId="77777777" w:rsidR="00453AC9" w:rsidRDefault="00464172">
      <w:pPr>
        <w:ind w:firstLine="709"/>
        <w:jc w:val="both"/>
      </w:pPr>
      <w:r>
        <w:lastRenderedPageBreak/>
        <w:t xml:space="preserve">Kedua, kesalahan penaksiran porsi. Responden awam sulit mengubah ukuran seperti "satu piring nasi" atau "dua potong tempe" menjadi satuan berat. Sistem R24J terkomputerisasi menanganinya dengan foto porsi; Intake24, misalnya, menyediakan lebih dari 3.000 </w:t>
      </w:r>
      <w:r>
        <w:t xml:space="preserve">foto makanan yang ukuran porsinya diturunkan dari survei diet nasional Inggris (Bradley et al., 2016). Tinjauan sistematis juga menunjukkan bahwa alat bantu penaksiran porsi berbasis gambar lebih akurat daripada model makanan maupun peralatan rumah tangga </w:t>
      </w:r>
      <w:r>
        <w:t>(Amoutzopoulos et al., 2020). Namun, penyediaan aset foto semacam itu memerlukan perangkat pengelolaan konten yang dapat dioperasikan oleh ahli gizi tanpa kemampuan pemrograman.</w:t>
      </w:r>
    </w:p>
    <w:p w14:paraId="26DD006B" w14:textId="77777777" w:rsidR="00453AC9" w:rsidRDefault="00464172">
      <w:pPr>
        <w:ind w:firstLine="709"/>
        <w:jc w:val="both"/>
      </w:pPr>
      <w:r>
        <w:t xml:space="preserve">Ketiga, ketiadaan umpan balik bagi responden. Pada metode konvensional maupun </w:t>
      </w:r>
      <w:r>
        <w:t>sebagian besar sistem terkomputerisasi, responden menyerahkan data tanpa memperoleh manfaat langsung dari pengisiannya. Kondisi ini berpotensi menurunkan motivasi responden, terutama pada survei yang perlu diisi berulang kali.</w:t>
      </w:r>
    </w:p>
    <w:p w14:paraId="0765C7AA" w14:textId="77777777" w:rsidR="00453AC9" w:rsidRDefault="00464172">
      <w:pPr>
        <w:ind w:firstLine="709"/>
        <w:jc w:val="both"/>
      </w:pPr>
      <w:r>
        <w:t xml:space="preserve">Sistem R24J terkomputerisasi </w:t>
      </w:r>
      <w:r>
        <w:t>yang sudah mapan, yaitu ASA24, Intake24, dan myfood24, dirancang untuk diisi sendiri oleh responden (</w:t>
      </w:r>
      <w:r>
        <w:rPr>
          <w:i/>
        </w:rPr>
        <w:t>self-administered</w:t>
      </w:r>
      <w:r>
        <w:t>) dalam satu sesi tanpa kehadiran pihak lain (Bradley et al., 2016; Carter et al., 2015; Subar et al., 2012). Rancangan ini berhasil menek</w:t>
      </w:r>
      <w:r>
        <w:t xml:space="preserve">an biaya, tetapi sekaligus meniadakan pendampingan yang menjadi kekuatan metode wawancara. Uji lapangan Intake24 melaporkan bahwa sistem tersebut mudah digunakan dan lebih dari 75% pengguna merasa asupannya tercatat dengan akurat, tetapi hanya 60% peserta </w:t>
      </w:r>
      <w:r>
        <w:t xml:space="preserve">yang bersedia ikut berhasil menyelesaikan sedikitnya satu </w:t>
      </w:r>
      <w:r>
        <w:rPr>
          <w:i/>
        </w:rPr>
        <w:t>recall</w:t>
      </w:r>
      <w:r>
        <w:t xml:space="preserve"> (Rowland et al., 2018). Data tersebut tidak membuktikan bahwa ketiadaan pendamping adalah penyebab peserta tidak menyelesaikan pengisian, tetapi menunjukkan adanya hambatan penyelesaian yang </w:t>
      </w:r>
      <w:r>
        <w:t>belum tertangani oleh rancangan mandiri.</w:t>
      </w:r>
    </w:p>
    <w:p w14:paraId="66A98079" w14:textId="77777777" w:rsidR="00453AC9" w:rsidRDefault="00464172">
      <w:pPr>
        <w:ind w:firstLine="709"/>
        <w:jc w:val="both"/>
      </w:pPr>
      <w:r>
        <w:t xml:space="preserve">Di bidang lain, teknologi kolaborasi multipengguna secara </w:t>
      </w:r>
      <w:r>
        <w:rPr>
          <w:i/>
        </w:rPr>
        <w:t>real-time</w:t>
      </w:r>
      <w:r>
        <w:t xml:space="preserve"> telah lama dipakai pada perangkat penyuntingan dokumen dan desain. Gutwin dan Greenberg (2002) menyusun kerangka </w:t>
      </w:r>
      <w:r>
        <w:rPr>
          <w:i/>
        </w:rPr>
        <w:t>workspace awareness</w:t>
      </w:r>
      <w:r>
        <w:t xml:space="preserve"> yang menjelask</w:t>
      </w:r>
      <w:r>
        <w:t xml:space="preserve">an bahwa pengetahuan tentang kehadiran, lokasi, dan aktivitas rekan kerja membantu peserta berpindah antara kerja individual dan kerja bersama, menafsirkan tindakan </w:t>
      </w:r>
      <w:r>
        <w:lastRenderedPageBreak/>
        <w:t>satu sama lain, serta mengurangi upaya koordinasi. Kursor bersama, daftar kehadiran, dan mo</w:t>
      </w:r>
      <w:r>
        <w:t>de mengikuti tampilan rekan (</w:t>
      </w:r>
      <w:r>
        <w:rPr>
          <w:i/>
        </w:rPr>
        <w:t>follow mode</w:t>
      </w:r>
      <w:r>
        <w:t xml:space="preserve">) merupakan wujud konkret kerangka tersebut. Pada publikasi ASA24, Intake24, dan myfood24 yang dikaji dalam penelitian ini, tidak ditemukan laporan mengenai mekanisme pendampingan jarak jauh secara </w:t>
      </w:r>
      <w:r>
        <w:rPr>
          <w:i/>
        </w:rPr>
        <w:t>real-time</w:t>
      </w:r>
      <w:r>
        <w:t xml:space="preserve"> di dalam</w:t>
      </w:r>
      <w:r>
        <w:t xml:space="preserve"> aplikasi.</w:t>
      </w:r>
    </w:p>
    <w:p w14:paraId="0FB2993F" w14:textId="77777777" w:rsidR="00453AC9" w:rsidRDefault="00464172">
      <w:pPr>
        <w:ind w:firstLine="709"/>
        <w:jc w:val="both"/>
      </w:pPr>
      <w:r>
        <w:t xml:space="preserve">Penerapan kolaborasi pada instrumen R24J tidak dapat langsung meniru perangkat penyuntingan dokumen. R24J adalah instrumen </w:t>
      </w:r>
      <w:r>
        <w:rPr>
          <w:i/>
        </w:rPr>
        <w:t>self-report</w:t>
      </w:r>
      <w:r>
        <w:t>, sehingga laporan harus tetap berasal dari responden. Apabila pendamping dapat menulis langsung ke laporan, ke</w:t>
      </w:r>
      <w:r>
        <w:t xml:space="preserve">absahan data sebagai laporan mandiri menjadi dipertanyakan. Model yang dibutuhkan adalah model yang memungkinkan pendamping melihat, menunjuk, dan mengarahkan tanpa mengubah isian, disertai kontrol peran yang tegas dan ditegakkan di sisi server. Persoalan </w:t>
      </w:r>
      <w:r>
        <w:t>teknis lain muncul dari bentuk antarmuka: alur pengisian bertahap (</w:t>
      </w:r>
      <w:r>
        <w:rPr>
          <w:i/>
        </w:rPr>
        <w:t>wizard</w:t>
      </w:r>
      <w:r>
        <w:t>) pada aplikasi satu halaman tidak memiliki alamat URL yang berbeda untuk setiap langkah, sehingga mode mengikuti yang hanya menyalin URL dan posisi gulir belum cukup untuk menyamakan</w:t>
      </w:r>
      <w:r>
        <w:t xml:space="preserve"> langkah yang sedang dilihat pendamping dan responden.</w:t>
      </w:r>
    </w:p>
    <w:p w14:paraId="51ADBFF5" w14:textId="77777777" w:rsidR="00453AC9" w:rsidRDefault="00464172">
      <w:pPr>
        <w:ind w:firstLine="709"/>
        <w:jc w:val="both"/>
      </w:pPr>
      <w:r>
        <w:t xml:space="preserve">Perkembangan </w:t>
      </w:r>
      <w:r>
        <w:rPr>
          <w:i/>
        </w:rPr>
        <w:t>large language model</w:t>
      </w:r>
      <w:r>
        <w:t xml:space="preserve"> (LLM) memberi peluang tambahan, tetapi juga membawa batasan. Fridolfsson et al. (2025) melaporkan bahwa LLM tujuan umum dapat menaksir kandungan gizi dari foto makanan</w:t>
      </w:r>
      <w:r>
        <w:t xml:space="preserve"> dengan akurasi yang sebanding dengan metode </w:t>
      </w:r>
      <w:r>
        <w:rPr>
          <w:i/>
        </w:rPr>
        <w:t>self-report</w:t>
      </w:r>
      <w:r>
        <w:t>, tetapi seluruh model yang diuji cenderung menaksir terlalu rendah pada porsi besar. O'Hara et al. (2025) juga menemukan bahwa ChatGPT-4 cukup baik mengenali makanan, tetapi lemah dalam menaksir bera</w:t>
      </w:r>
      <w:r>
        <w:t>t porsi dan nilai absolut zat gizi. Temuan ini menjadi alasan penelitian ini tidak menugaskan LLM untuk menghitung nilai gizi. Nilai gizi dihitung secara deterministik dari Tabel Komposisi Pangan Indonesia (TKPI) 2020 (Kementerian Kesehatan Republik Indone</w:t>
      </w:r>
      <w:r>
        <w:t>sia, 2020), sedangkan LLM digunakan pada dua titik berikut.</w:t>
      </w:r>
    </w:p>
    <w:p w14:paraId="11A9EB14" w14:textId="77777777" w:rsidR="00453AC9" w:rsidRDefault="00464172">
      <w:pPr>
        <w:tabs>
          <w:tab w:val="left" w:pos="425"/>
        </w:tabs>
        <w:ind w:left="425" w:hanging="425"/>
        <w:jc w:val="both"/>
      </w:pPr>
      <w:r>
        <w:t>1.</w:t>
      </w:r>
      <w:r>
        <w:tab/>
      </w:r>
      <w:r>
        <w:t>Asisten AI percakapan per langkah. Asisten berbentuk panel geser (</w:t>
      </w:r>
      <w:r>
        <w:rPr>
          <w:i/>
        </w:rPr>
        <w:t>chat sidebar</w:t>
      </w:r>
      <w:r>
        <w:t>) yang menerima deskripsi bahasa alami dalam ukuran rumah tangga (URT), mencocokkannya dengan pilihan foto porsi ya</w:t>
      </w:r>
      <w:r>
        <w:t xml:space="preserve">ng tersedia di basis </w:t>
      </w:r>
      <w:r>
        <w:lastRenderedPageBreak/>
        <w:t>data, lalu menampilkan tombol pilih satu klik. Asisten juga menanyakan bahan yang sering terlupa, tetapi tidak menghitung nilai gizi.</w:t>
      </w:r>
    </w:p>
    <w:p w14:paraId="3EAC2646" w14:textId="77777777" w:rsidR="00453AC9" w:rsidRDefault="00464172">
      <w:pPr>
        <w:tabs>
          <w:tab w:val="left" w:pos="425"/>
        </w:tabs>
        <w:ind w:left="425" w:hanging="425"/>
        <w:jc w:val="both"/>
      </w:pPr>
      <w:r>
        <w:t>2.</w:t>
      </w:r>
      <w:r>
        <w:tab/>
      </w:r>
      <w:r>
        <w:t>Rekomendasi naratif setelah laporan dikirim. LLM menyusun interpretasi dan saran edukatif berdasar</w:t>
      </w:r>
      <w:r>
        <w:t>kan total zat gizi harian dan persentase pemenuhan Angka Kecukupan Gizi yang telah dihitung oleh server.</w:t>
      </w:r>
    </w:p>
    <w:p w14:paraId="6D451442" w14:textId="77777777" w:rsidR="00453AC9" w:rsidRDefault="00464172">
      <w:pPr>
        <w:ind w:firstLine="709"/>
        <w:jc w:val="both"/>
      </w:pPr>
      <w:r>
        <w:t>Survei diet yang dilakukan berulang juga menghadapi kelelahan responden (</w:t>
      </w:r>
      <w:r>
        <w:rPr>
          <w:i/>
        </w:rPr>
        <w:t>survey fatigue</w:t>
      </w:r>
      <w:r>
        <w:t>). Pada uji lapangan Intake24, 40% peserta yang bersedia ikut ti</w:t>
      </w:r>
      <w:r>
        <w:t xml:space="preserve">dak menyelesaikan satu </w:t>
      </w:r>
      <w:r>
        <w:rPr>
          <w:i/>
        </w:rPr>
        <w:t>recall</w:t>
      </w:r>
      <w:r>
        <w:t xml:space="preserve"> pun (Rowland et al., 2018). Gamifikasi, yaitu penggunaan unsur rancangan permainan dalam konteks bukan permainan (Deterding et al., 2011), merupakan salah satu pendekatan untuk menjaga keterlibatan pengguna. Namun, efeknya ber</w:t>
      </w:r>
      <w:r>
        <w:t xml:space="preserve">gantung pada konteks dan karakteristik pengguna (Hamari et al., 2014), dan bukti terkuatnya sejauh ini berasal dari ranah aktivitas fisik (Mazeas et al., 2022). Oleh karena itu, penelitian ini memperlakukan gamifikasi berupa poin, </w:t>
      </w:r>
      <w:r>
        <w:rPr>
          <w:i/>
        </w:rPr>
        <w:t>streak</w:t>
      </w:r>
      <w:r>
        <w:t xml:space="preserve"> harian, dan papan </w:t>
      </w:r>
      <w:r>
        <w:t>peringkat (</w:t>
      </w:r>
      <w:r>
        <w:rPr>
          <w:i/>
        </w:rPr>
        <w:t>leaderboard</w:t>
      </w:r>
      <w:r>
        <w:t>) sebagai rancangan pendukung yang kebergunaannya dievaluasi, bukan sebagai klaim peningkatan partisipasi.</w:t>
      </w:r>
    </w:p>
    <w:p w14:paraId="0E271719" w14:textId="77777777" w:rsidR="00453AC9" w:rsidRDefault="00464172">
      <w:pPr>
        <w:ind w:firstLine="709"/>
        <w:jc w:val="both"/>
      </w:pPr>
      <w:r>
        <w:t>Selain itu, pengumpulan data gizi di lapangan sering berlangsung pada jaringan internet yang tidak stabil. Laporan yang sudah s</w:t>
      </w:r>
      <w:r>
        <w:t xml:space="preserve">elesai diisi dapat hilang apabila pengiriman gagal. Arsitektur </w:t>
      </w:r>
      <w:r>
        <w:rPr>
          <w:i/>
        </w:rPr>
        <w:t>offline-first</w:t>
      </w:r>
      <w:r>
        <w:t xml:space="preserve"> yang menyimpan data di perangkat terlebih dahulu lalu menyinkronkannya ketika koneksi tersedia (Kleppmann et al., 2019) relevan untuk kondisi tersebut, dengan syarat pengiriman ul</w:t>
      </w:r>
      <w:r>
        <w:t>ang tidak menghasilkan laporan ganda (Fielding et al., 2022).</w:t>
      </w:r>
    </w:p>
    <w:p w14:paraId="0CADDBF3" w14:textId="77777777" w:rsidR="00453AC9" w:rsidRDefault="00464172">
      <w:pPr>
        <w:ind w:firstLine="709"/>
        <w:jc w:val="both"/>
      </w:pPr>
      <w:r>
        <w:t>Berdasarkan uraian tersebut, penelitian ini merancang dan membangun Atlas Food, sistem survei R24J berbasis web yang memadukan empat pilar utama berikut.</w:t>
      </w:r>
    </w:p>
    <w:p w14:paraId="04DB9FCB" w14:textId="77777777" w:rsidR="00453AC9" w:rsidRDefault="00464172">
      <w:pPr>
        <w:tabs>
          <w:tab w:val="left" w:pos="425"/>
        </w:tabs>
        <w:ind w:left="425" w:hanging="425"/>
        <w:jc w:val="both"/>
      </w:pPr>
      <w:r>
        <w:t>1.</w:t>
      </w:r>
      <w:r>
        <w:tab/>
      </w:r>
      <w:r>
        <w:t xml:space="preserve">Alur pengisian terpandu enam langkah </w:t>
      </w:r>
      <w:r>
        <w:t xml:space="preserve">berbasis foto porsi </w:t>
      </w:r>
      <w:r>
        <w:rPr>
          <w:i/>
        </w:rPr>
        <w:t>as served</w:t>
      </w:r>
      <w:r>
        <w:t xml:space="preserve"> dengan perhitungan gizi deterministik mengacu pada TKPI 2020.</w:t>
      </w:r>
    </w:p>
    <w:p w14:paraId="788DF028" w14:textId="77777777" w:rsidR="00453AC9" w:rsidRDefault="00464172">
      <w:pPr>
        <w:tabs>
          <w:tab w:val="left" w:pos="425"/>
        </w:tabs>
        <w:ind w:left="425" w:hanging="425"/>
        <w:jc w:val="both"/>
      </w:pPr>
      <w:r>
        <w:t>2.</w:t>
      </w:r>
      <w:r>
        <w:tab/>
      </w:r>
      <w:r>
        <w:t xml:space="preserve">Kolaborasi </w:t>
      </w:r>
      <w:r>
        <w:rPr>
          <w:i/>
        </w:rPr>
        <w:t>real-time</w:t>
      </w:r>
      <w:r>
        <w:t xml:space="preserve"> multipengguna dengan </w:t>
      </w:r>
      <w:r>
        <w:rPr>
          <w:i/>
        </w:rPr>
        <w:t>workspace awareness</w:t>
      </w:r>
      <w:r>
        <w:t xml:space="preserve"> dan kontrol peran owner, editor, dan viewer yang bersifat </w:t>
      </w:r>
      <w:r>
        <w:rPr>
          <w:i/>
        </w:rPr>
        <w:t>fail-closed</w:t>
      </w:r>
      <w:r>
        <w:t xml:space="preserve"> untuk pendampingan jarak jauh</w:t>
      </w:r>
      <w:r>
        <w:t>.</w:t>
      </w:r>
    </w:p>
    <w:p w14:paraId="78431E52" w14:textId="77777777" w:rsidR="00453AC9" w:rsidRDefault="00464172">
      <w:pPr>
        <w:tabs>
          <w:tab w:val="left" w:pos="425"/>
        </w:tabs>
        <w:ind w:left="425" w:hanging="425"/>
        <w:jc w:val="both"/>
      </w:pPr>
      <w:r>
        <w:lastRenderedPageBreak/>
        <w:t>3.</w:t>
      </w:r>
      <w:r>
        <w:tab/>
      </w:r>
      <w:r>
        <w:t>Integrasi LLM ganda, yaitu asisten percakapan per langkah dan penyusun rekomendasi gizi berkendala skema.</w:t>
      </w:r>
    </w:p>
    <w:p w14:paraId="41EF304B" w14:textId="77777777" w:rsidR="00453AC9" w:rsidRDefault="00464172">
      <w:pPr>
        <w:tabs>
          <w:tab w:val="left" w:pos="425"/>
        </w:tabs>
        <w:ind w:left="425" w:hanging="425"/>
        <w:jc w:val="both"/>
      </w:pPr>
      <w:r>
        <w:t>4.</w:t>
      </w:r>
      <w:r>
        <w:tab/>
      </w:r>
      <w:r>
        <w:t xml:space="preserve">Gamifikasi berupa poin pengalaman, </w:t>
      </w:r>
      <w:r>
        <w:rPr>
          <w:i/>
        </w:rPr>
        <w:t>streak</w:t>
      </w:r>
      <w:r>
        <w:t xml:space="preserve"> harian, dan papan peringkat berbasis alias.</w:t>
      </w:r>
    </w:p>
    <w:p w14:paraId="101C7482" w14:textId="77777777" w:rsidR="00453AC9" w:rsidRDefault="00464172">
      <w:pPr>
        <w:ind w:firstLine="709"/>
        <w:jc w:val="both"/>
      </w:pPr>
      <w:r>
        <w:t xml:space="preserve">Keempat pilar tersebut didukung oleh pengiriman laporan saat luring dengan sinkronisasi idempoten. Penelitian ini mengikuti </w:t>
      </w:r>
      <w:r>
        <w:rPr>
          <w:i/>
        </w:rPr>
        <w:t>Design Research Methodology</w:t>
      </w:r>
      <w:r>
        <w:t xml:space="preserve"> (DRM), sedangkan sistem dievaluasi melalui pengujian fungsional, pengujian kinerja komunikasi </w:t>
      </w:r>
      <w:r>
        <w:rPr>
          <w:i/>
        </w:rPr>
        <w:t>real-time</w:t>
      </w:r>
      <w:r>
        <w:t>,</w:t>
      </w:r>
      <w:r>
        <w:t xml:space="preserve"> pengujian kebergunaan, serta penilaian ahli gizi terhadap keluaran LLM.</w:t>
      </w:r>
    </w:p>
    <w:p w14:paraId="2EAE48BD" w14:textId="77777777" w:rsidR="00453AC9" w:rsidRDefault="00464172">
      <w:pPr>
        <w:pStyle w:val="Heading2"/>
      </w:pPr>
      <w:bookmarkStart w:id="5" w:name="_Toc_h3"/>
      <w:r>
        <w:t xml:space="preserve">1.2 </w:t>
      </w:r>
      <w:r>
        <w:t>Rumusan Masalah Penelitian</w:t>
      </w:r>
      <w:bookmarkEnd w:id="5"/>
    </w:p>
    <w:p w14:paraId="6F294643" w14:textId="77777777" w:rsidR="00453AC9" w:rsidRDefault="00464172">
      <w:pPr>
        <w:ind w:firstLine="709"/>
        <w:jc w:val="both"/>
      </w:pPr>
      <w:r>
        <w:t>Berdasarkan latar belakang di atas, rumusan masalah penelitian ini adalah sebagai berikut.</w:t>
      </w:r>
    </w:p>
    <w:p w14:paraId="1D795CBF" w14:textId="77777777" w:rsidR="00453AC9" w:rsidRDefault="00464172">
      <w:pPr>
        <w:tabs>
          <w:tab w:val="left" w:pos="425"/>
        </w:tabs>
        <w:ind w:left="425" w:hanging="425"/>
        <w:jc w:val="both"/>
      </w:pPr>
      <w:r>
        <w:t>1.</w:t>
      </w:r>
      <w:r>
        <w:tab/>
      </w:r>
      <w:r>
        <w:t xml:space="preserve">Bagaimana rancangan dan implementasi sistem survei </w:t>
      </w:r>
      <w:r>
        <w:t>R24J berbasis web yang memandu responden secara bertahap hingga menghasilkan estimasi asupan energi, protein, lemak, dan karbohidrat harian secara deterministik?</w:t>
      </w:r>
    </w:p>
    <w:p w14:paraId="53E7CE26" w14:textId="77777777" w:rsidR="00453AC9" w:rsidRDefault="00464172">
      <w:pPr>
        <w:tabs>
          <w:tab w:val="left" w:pos="425"/>
        </w:tabs>
        <w:ind w:left="425" w:hanging="425"/>
        <w:jc w:val="both"/>
      </w:pPr>
      <w:r>
        <w:t>2.</w:t>
      </w:r>
      <w:r>
        <w:tab/>
      </w:r>
      <w:r>
        <w:t xml:space="preserve">Bagaimana penerapan mekanisme kolaborasi </w:t>
      </w:r>
      <w:r>
        <w:rPr>
          <w:i/>
        </w:rPr>
        <w:t>real-time</w:t>
      </w:r>
      <w:r>
        <w:t xml:space="preserve"> untuk pendampingan jarak jauh pada siste</w:t>
      </w:r>
      <w:r>
        <w:t xml:space="preserve">m tersebut, termasuk penyelarasan langkah </w:t>
      </w:r>
      <w:r>
        <w:rPr>
          <w:i/>
        </w:rPr>
        <w:t>wizard</w:t>
      </w:r>
      <w:r>
        <w:t xml:space="preserve"> antarpengguna pada aplikasi satu halaman yang tidak memiliki URL berbeda untuk setiap langkah?</w:t>
      </w:r>
    </w:p>
    <w:p w14:paraId="7EDC5B92" w14:textId="77777777" w:rsidR="00453AC9" w:rsidRDefault="00464172">
      <w:pPr>
        <w:tabs>
          <w:tab w:val="left" w:pos="425"/>
        </w:tabs>
        <w:ind w:left="425" w:hanging="425"/>
        <w:jc w:val="both"/>
      </w:pPr>
      <w:r>
        <w:t>3.</w:t>
      </w:r>
      <w:r>
        <w:tab/>
      </w:r>
      <w:r>
        <w:t>Bagaimana penegakan peran owner, editor, dan viewer dalam sesi kolaborasi sehingga peserta berperan viewer ti</w:t>
      </w:r>
      <w:r>
        <w:t>dak dapat mengubah data responden melalui jalur mana pun?</w:t>
      </w:r>
    </w:p>
    <w:p w14:paraId="66B1F316" w14:textId="77777777" w:rsidR="00453AC9" w:rsidRDefault="00464172">
      <w:pPr>
        <w:tabs>
          <w:tab w:val="left" w:pos="425"/>
        </w:tabs>
        <w:ind w:left="425" w:hanging="425"/>
        <w:jc w:val="both"/>
      </w:pPr>
      <w:r>
        <w:t>4.</w:t>
      </w:r>
      <w:r>
        <w:tab/>
      </w:r>
      <w:r>
        <w:t>Bagaimana integrasi LLM sebagai asisten percakapan per langkah yang mencocokkan deskripsi URT dengan foto porsi dan sebagai penyusun rekomendasi gizi naratif yang terstruktur, aman, dan dapat dia</w:t>
      </w:r>
      <w:r>
        <w:t>udit?</w:t>
      </w:r>
    </w:p>
    <w:p w14:paraId="53C7875B" w14:textId="77777777" w:rsidR="00453AC9" w:rsidRDefault="00464172">
      <w:pPr>
        <w:tabs>
          <w:tab w:val="left" w:pos="425"/>
        </w:tabs>
        <w:ind w:left="425" w:hanging="425"/>
        <w:jc w:val="both"/>
      </w:pPr>
      <w:r>
        <w:t>5.</w:t>
      </w:r>
      <w:r>
        <w:tab/>
      </w:r>
      <w:r>
        <w:t xml:space="preserve">Bagaimana rancangan mekanisme gamifikasi berupa poin, </w:t>
      </w:r>
      <w:r>
        <w:rPr>
          <w:i/>
        </w:rPr>
        <w:t>streak</w:t>
      </w:r>
      <w:r>
        <w:t xml:space="preserve"> harian, dan papan peringkat yang mendorong kepatuhan pengisian tanpa membuka data asupan responden?</w:t>
      </w:r>
    </w:p>
    <w:p w14:paraId="28A08B45" w14:textId="77777777" w:rsidR="00453AC9" w:rsidRDefault="00464172">
      <w:pPr>
        <w:tabs>
          <w:tab w:val="left" w:pos="425"/>
        </w:tabs>
        <w:ind w:left="425" w:hanging="425"/>
        <w:jc w:val="both"/>
      </w:pPr>
      <w:r>
        <w:t>6.</w:t>
      </w:r>
      <w:r>
        <w:tab/>
      </w:r>
      <w:r>
        <w:t>Bagaimana hasil pengujian fungsional, kinerja, dan kebergunaan sistem yang dibangun</w:t>
      </w:r>
      <w:r>
        <w:t>?</w:t>
      </w:r>
    </w:p>
    <w:p w14:paraId="320BAE68" w14:textId="77777777" w:rsidR="00453AC9" w:rsidRDefault="00464172">
      <w:pPr>
        <w:pStyle w:val="Heading2"/>
      </w:pPr>
      <w:bookmarkStart w:id="6" w:name="_Toc_h4"/>
      <w:r>
        <w:lastRenderedPageBreak/>
        <w:t xml:space="preserve">1.3 </w:t>
      </w:r>
      <w:r>
        <w:t>Tujuan Penelitian</w:t>
      </w:r>
      <w:bookmarkEnd w:id="6"/>
    </w:p>
    <w:p w14:paraId="052EAB8B" w14:textId="77777777" w:rsidR="00453AC9" w:rsidRDefault="00464172">
      <w:pPr>
        <w:ind w:firstLine="709"/>
        <w:jc w:val="both"/>
      </w:pPr>
      <w:r>
        <w:t>Sejalan dengan rumusan masalah, tujuan penelitian ini adalah sebagai berikut.</w:t>
      </w:r>
    </w:p>
    <w:p w14:paraId="6A77AC37" w14:textId="77777777" w:rsidR="00453AC9" w:rsidRDefault="00464172">
      <w:pPr>
        <w:tabs>
          <w:tab w:val="left" w:pos="425"/>
        </w:tabs>
        <w:ind w:left="425" w:hanging="425"/>
        <w:jc w:val="both"/>
      </w:pPr>
      <w:r>
        <w:t>1.</w:t>
      </w:r>
      <w:r>
        <w:tab/>
      </w:r>
      <w:r>
        <w:t>Merancang dan membangun sistem survei R24J berbasis web dengan alur pengisian enam langkah yang menghitung asupan empat zat gizi makro secara determini</w:t>
      </w:r>
      <w:r>
        <w:t>stik.</w:t>
      </w:r>
    </w:p>
    <w:p w14:paraId="0C16A714" w14:textId="77777777" w:rsidR="00453AC9" w:rsidRDefault="00464172">
      <w:pPr>
        <w:tabs>
          <w:tab w:val="left" w:pos="425"/>
        </w:tabs>
        <w:ind w:left="425" w:hanging="425"/>
        <w:jc w:val="both"/>
      </w:pPr>
      <w:r>
        <w:t>2.</w:t>
      </w:r>
      <w:r>
        <w:tab/>
      </w:r>
      <w:r>
        <w:t xml:space="preserve">Mengimplementasikan kolaborasi </w:t>
      </w:r>
      <w:r>
        <w:rPr>
          <w:i/>
        </w:rPr>
        <w:t>real-time</w:t>
      </w:r>
      <w:r>
        <w:t xml:space="preserve"> berbasis WebSocket yang mencakup daftar kehadiran, kursor bersama, mode mengikuti, penyelarasan langkah </w:t>
      </w:r>
      <w:r>
        <w:rPr>
          <w:i/>
        </w:rPr>
        <w:t>wizard</w:t>
      </w:r>
      <w:r>
        <w:t>, dan kanvas bersama di atas foto porsi.</w:t>
      </w:r>
    </w:p>
    <w:p w14:paraId="5C146FB9" w14:textId="77777777" w:rsidR="00453AC9" w:rsidRDefault="00464172">
      <w:pPr>
        <w:tabs>
          <w:tab w:val="left" w:pos="425"/>
        </w:tabs>
        <w:ind w:left="425" w:hanging="425"/>
        <w:jc w:val="both"/>
      </w:pPr>
      <w:r>
        <w:t>3.</w:t>
      </w:r>
      <w:r>
        <w:tab/>
      </w:r>
      <w:r>
        <w:t>Merancang dan mengimplementasikan otorisasi peran pe</w:t>
      </w:r>
      <w:r>
        <w:t xml:space="preserve">r ruang kolaborasi pada lapis antarmuka, klien, dan server dengan prinsip </w:t>
      </w:r>
      <w:r>
        <w:rPr>
          <w:i/>
        </w:rPr>
        <w:t>fail-closed</w:t>
      </w:r>
      <w:r>
        <w:t>.</w:t>
      </w:r>
    </w:p>
    <w:p w14:paraId="170EF4A9" w14:textId="77777777" w:rsidR="00453AC9" w:rsidRDefault="00464172">
      <w:pPr>
        <w:tabs>
          <w:tab w:val="left" w:pos="425"/>
        </w:tabs>
        <w:ind w:left="425" w:hanging="425"/>
        <w:jc w:val="both"/>
      </w:pPr>
      <w:r>
        <w:t>4.</w:t>
      </w:r>
      <w:r>
        <w:tab/>
      </w:r>
      <w:r>
        <w:t>Membangun integrasi LLM ganda, yaitu asisten percakapan per langkah dengan tombol pilih satu klik dan pipeline rekomendasi gizi pascalaporan dengan keluaran berkendal</w:t>
      </w:r>
      <w:r>
        <w:t>a skema serta jejak audit.</w:t>
      </w:r>
    </w:p>
    <w:p w14:paraId="33CCB2D0" w14:textId="77777777" w:rsidR="00453AC9" w:rsidRDefault="00464172">
      <w:pPr>
        <w:tabs>
          <w:tab w:val="left" w:pos="425"/>
        </w:tabs>
        <w:ind w:left="425" w:hanging="425"/>
        <w:jc w:val="both"/>
      </w:pPr>
      <w:r>
        <w:t>5.</w:t>
      </w:r>
      <w:r>
        <w:tab/>
      </w:r>
      <w:r>
        <w:t xml:space="preserve">Merancang dan mengimplementasikan modul gamifikasi berupa poin pengalaman, </w:t>
      </w:r>
      <w:r>
        <w:rPr>
          <w:i/>
        </w:rPr>
        <w:t>streak</w:t>
      </w:r>
      <w:r>
        <w:t xml:space="preserve"> harian, dan papan peringkat berbasis alias dalam lingkup satu survei.</w:t>
      </w:r>
    </w:p>
    <w:p w14:paraId="4EF4B0F9" w14:textId="77777777" w:rsidR="00453AC9" w:rsidRDefault="00464172">
      <w:pPr>
        <w:tabs>
          <w:tab w:val="left" w:pos="425"/>
        </w:tabs>
        <w:ind w:left="425" w:hanging="425"/>
        <w:jc w:val="both"/>
      </w:pPr>
      <w:r>
        <w:t>6.</w:t>
      </w:r>
      <w:r>
        <w:tab/>
      </w:r>
      <w:r>
        <w:t>Mengevaluasi sistem melalui pengujian kotak hitam, pengujian kinerja ko</w:t>
      </w:r>
      <w:r>
        <w:t xml:space="preserve">munikasi </w:t>
      </w:r>
      <w:r>
        <w:rPr>
          <w:i/>
        </w:rPr>
        <w:t>real-time</w:t>
      </w:r>
      <w:r>
        <w:t>, dan pengujian kebergunaan menggunakan System Usability Scale (SUS).</w:t>
      </w:r>
    </w:p>
    <w:p w14:paraId="1C363160" w14:textId="77777777" w:rsidR="00453AC9" w:rsidRDefault="00464172">
      <w:pPr>
        <w:pStyle w:val="Heading2"/>
      </w:pPr>
      <w:bookmarkStart w:id="7" w:name="_Toc_h5"/>
      <w:r>
        <w:t xml:space="preserve">1.4 </w:t>
      </w:r>
      <w:r>
        <w:t>Manfaat Penelitian</w:t>
      </w:r>
      <w:bookmarkEnd w:id="7"/>
    </w:p>
    <w:p w14:paraId="6610FF72" w14:textId="77777777" w:rsidR="00453AC9" w:rsidRDefault="00464172">
      <w:pPr>
        <w:ind w:firstLine="709"/>
        <w:jc w:val="both"/>
      </w:pPr>
      <w:r>
        <w:rPr>
          <w:b/>
        </w:rPr>
        <w:t>Manfaat teoretis.</w:t>
      </w:r>
      <w:r>
        <w:t xml:space="preserve"> Penelitian ini menerapkan kerangka </w:t>
      </w:r>
      <w:r>
        <w:rPr>
          <w:i/>
        </w:rPr>
        <w:t>workspace awareness</w:t>
      </w:r>
      <w:r>
        <w:t xml:space="preserve"> (Gutwin &amp; Greenberg, 2002) pada instrumen pengumpulan data gizi dan mengkaji perluasan unsur "lokasi" dari posisi pada halaman menjadi posisi pada alur pengisian. Penelitian ini juga memberikan contoh pemisahan tugas antara perhitungan gizi yang determini</w:t>
      </w:r>
      <w:r>
        <w:t>stik dan pemanfaatan LLM untuk interpretasi bahasa.</w:t>
      </w:r>
    </w:p>
    <w:p w14:paraId="3524B4DF" w14:textId="77777777" w:rsidR="00453AC9" w:rsidRDefault="00464172">
      <w:pPr>
        <w:ind w:firstLine="709"/>
        <w:jc w:val="both"/>
      </w:pPr>
      <w:r>
        <w:rPr>
          <w:b/>
        </w:rPr>
        <w:t>Manfaat praktis.</w:t>
      </w:r>
      <w:r>
        <w:t xml:space="preserve"> Manfaat praktis penelitian ini adalah sebagai berikut.</w:t>
      </w:r>
    </w:p>
    <w:p w14:paraId="5C3B9D89" w14:textId="77777777" w:rsidR="00453AC9" w:rsidRDefault="00464172">
      <w:pPr>
        <w:tabs>
          <w:tab w:val="left" w:pos="425"/>
        </w:tabs>
        <w:ind w:left="425" w:hanging="425"/>
        <w:jc w:val="both"/>
      </w:pPr>
      <w:r>
        <w:lastRenderedPageBreak/>
        <w:t>1.</w:t>
      </w:r>
      <w:r>
        <w:tab/>
      </w:r>
      <w:r>
        <w:t>Bagi peneliti gizi, tersedia instrumen R24J yang dapat dijalankan dengan pendampingan jarak jauh sehingga kebutuhan perjalanan en</w:t>
      </w:r>
      <w:r>
        <w:t xml:space="preserve">umerator dapat dikurangi tanpa kehilangan kedalaman </w:t>
      </w:r>
      <w:r>
        <w:rPr>
          <w:i/>
        </w:rPr>
        <w:t>probing</w:t>
      </w:r>
      <w:r>
        <w:t>.</w:t>
      </w:r>
    </w:p>
    <w:p w14:paraId="76177864" w14:textId="77777777" w:rsidR="00453AC9" w:rsidRDefault="00464172">
      <w:pPr>
        <w:tabs>
          <w:tab w:val="left" w:pos="425"/>
        </w:tabs>
        <w:ind w:left="425" w:hanging="425"/>
        <w:jc w:val="both"/>
      </w:pPr>
      <w:r>
        <w:t>2.</w:t>
      </w:r>
      <w:r>
        <w:tab/>
      </w:r>
      <w:r>
        <w:t>Bagi responden, tersedia bantuan pemilihan porsi, unsur gamifikasi, dan umpan balik gizi setelah pengisian.</w:t>
      </w:r>
    </w:p>
    <w:p w14:paraId="7D729C8B" w14:textId="77777777" w:rsidR="00453AC9" w:rsidRDefault="00464172">
      <w:pPr>
        <w:tabs>
          <w:tab w:val="left" w:pos="425"/>
        </w:tabs>
        <w:ind w:left="425" w:hanging="425"/>
        <w:jc w:val="both"/>
      </w:pPr>
      <w:r>
        <w:t>3.</w:t>
      </w:r>
      <w:r>
        <w:tab/>
      </w:r>
      <w:r>
        <w:t>Bagi pengelola basis data pangan, tersedia portal admin dan editor anotasi foto p</w:t>
      </w:r>
      <w:r>
        <w:t>orsi yang dapat dioperasikan secara visual tanpa menulis kode program.</w:t>
      </w:r>
    </w:p>
    <w:p w14:paraId="30EC8964" w14:textId="77777777" w:rsidR="00453AC9" w:rsidRDefault="00464172">
      <w:pPr>
        <w:tabs>
          <w:tab w:val="left" w:pos="425"/>
        </w:tabs>
        <w:ind w:left="425" w:hanging="425"/>
        <w:jc w:val="both"/>
      </w:pPr>
      <w:r>
        <w:t>4.</w:t>
      </w:r>
      <w:r>
        <w:tab/>
      </w:r>
      <w:r>
        <w:t>Bagi pengembang perangkat lunak, penelitian ini mendokumentasikan rancangan kolaborasi berperan, integrasi LLM, dan sinkronisasi luring pada arsitektur Next.js dan Go.</w:t>
      </w:r>
    </w:p>
    <w:p w14:paraId="7D5F95C5" w14:textId="77777777" w:rsidR="00453AC9" w:rsidRDefault="00464172">
      <w:pPr>
        <w:pStyle w:val="Heading2"/>
      </w:pPr>
      <w:bookmarkStart w:id="8" w:name="_Toc_h6"/>
      <w:r>
        <w:t xml:space="preserve">1.5 </w:t>
      </w:r>
      <w:r>
        <w:t>Batasan Ma</w:t>
      </w:r>
      <w:r>
        <w:t>salah</w:t>
      </w:r>
      <w:bookmarkEnd w:id="8"/>
    </w:p>
    <w:p w14:paraId="57019B9A" w14:textId="77777777" w:rsidR="00453AC9" w:rsidRDefault="00464172">
      <w:pPr>
        <w:ind w:firstLine="709"/>
        <w:jc w:val="both"/>
      </w:pPr>
      <w:r>
        <w:t>Agar pembahasan tetap terarah, penelitian ini dibatasi pada hal-hal berikut.</w:t>
      </w:r>
    </w:p>
    <w:p w14:paraId="73BB58A8" w14:textId="77777777" w:rsidR="00453AC9" w:rsidRDefault="00464172">
      <w:pPr>
        <w:tabs>
          <w:tab w:val="left" w:pos="425"/>
        </w:tabs>
        <w:ind w:left="425" w:hanging="425"/>
        <w:jc w:val="both"/>
      </w:pPr>
      <w:r>
        <w:t>1.</w:t>
      </w:r>
      <w:r>
        <w:tab/>
      </w:r>
      <w:r>
        <w:t>Sistem dikembangkan sebagai aplikasi web responsif; aplikasi seluler native tidak dikembangkan.</w:t>
      </w:r>
    </w:p>
    <w:p w14:paraId="75450C94" w14:textId="77777777" w:rsidR="00453AC9" w:rsidRDefault="00464172">
      <w:pPr>
        <w:tabs>
          <w:tab w:val="left" w:pos="425"/>
        </w:tabs>
        <w:ind w:left="425" w:hanging="425"/>
        <w:jc w:val="both"/>
      </w:pPr>
      <w:r>
        <w:t>2.</w:t>
      </w:r>
      <w:r>
        <w:tab/>
      </w:r>
      <w:r>
        <w:t>Kolaborasi bersifat awareness, yaitu berbagi kehadiran, kursor, tampila</w:t>
      </w:r>
      <w:r>
        <w:t xml:space="preserve">n, langkah, aktivitas, dan coretan penunjuk. Isian </w:t>
      </w:r>
      <w:r>
        <w:rPr>
          <w:i/>
        </w:rPr>
        <w:t>recall</w:t>
      </w:r>
      <w:r>
        <w:t xml:space="preserve"> tidak disunting bersama dan tidak direplikasi ke peserta lain demi menjaga keabsahan data </w:t>
      </w:r>
      <w:r>
        <w:rPr>
          <w:i/>
        </w:rPr>
        <w:t>self-report</w:t>
      </w:r>
      <w:r>
        <w:t>. Coretan pada kanvas bersifat sementara dan tidak disimpan ke laporan.</w:t>
      </w:r>
    </w:p>
    <w:p w14:paraId="75008B2A" w14:textId="77777777" w:rsidR="00453AC9" w:rsidRDefault="00464172">
      <w:pPr>
        <w:tabs>
          <w:tab w:val="left" w:pos="425"/>
        </w:tabs>
        <w:ind w:left="425" w:hanging="425"/>
        <w:jc w:val="both"/>
      </w:pPr>
      <w:r>
        <w:t>3.</w:t>
      </w:r>
      <w:r>
        <w:tab/>
      </w:r>
      <w:r>
        <w:t>Keadaan ruang kolabora</w:t>
      </w:r>
      <w:r>
        <w:t>si, kunci entitas, dan token undangan disimpan di memori proses layanan, sehingga sistem belum dirancang untuk penyebaran multi-instans.</w:t>
      </w:r>
    </w:p>
    <w:p w14:paraId="30E7BEC6" w14:textId="77777777" w:rsidR="00453AC9" w:rsidRDefault="00464172">
      <w:pPr>
        <w:tabs>
          <w:tab w:val="left" w:pos="425"/>
        </w:tabs>
        <w:ind w:left="425" w:hanging="425"/>
        <w:jc w:val="both"/>
      </w:pPr>
      <w:r>
        <w:t>4.</w:t>
      </w:r>
      <w:r>
        <w:tab/>
      </w:r>
      <w:r>
        <w:t xml:space="preserve">Fitur kolaborasi aktif pada halaman pengisian </w:t>
      </w:r>
      <w:r>
        <w:rPr>
          <w:i/>
        </w:rPr>
        <w:t>recall</w:t>
      </w:r>
      <w:r>
        <w:t xml:space="preserve"> dan halaman katalog makanan; portal admin tidak dilengkapi kolaborasi </w:t>
      </w:r>
      <w:r>
        <w:rPr>
          <w:i/>
        </w:rPr>
        <w:t>real-time</w:t>
      </w:r>
      <w:r>
        <w:t xml:space="preserve"> pada versi pertama.</w:t>
      </w:r>
    </w:p>
    <w:p w14:paraId="458E76CA" w14:textId="77777777" w:rsidR="00453AC9" w:rsidRDefault="00464172">
      <w:pPr>
        <w:tabs>
          <w:tab w:val="left" w:pos="425"/>
        </w:tabs>
        <w:ind w:left="425" w:hanging="425"/>
        <w:jc w:val="both"/>
      </w:pPr>
      <w:r>
        <w:t>5.</w:t>
      </w:r>
      <w:r>
        <w:tab/>
      </w:r>
      <w:r>
        <w:t>Perhitungan gizi terbatas pada energi, protein, lemak, dan karbohidrat, dengan nilai per 100 gram bahan yang untuk sementara mengacu pada TKPI 2020 (Kem</w:t>
      </w:r>
      <w:r>
        <w:t>enterian Kesehatan Republik Indonesia, 2020).</w:t>
      </w:r>
    </w:p>
    <w:p w14:paraId="056FFA74" w14:textId="77777777" w:rsidR="00453AC9" w:rsidRDefault="00464172">
      <w:pPr>
        <w:tabs>
          <w:tab w:val="left" w:pos="425"/>
        </w:tabs>
        <w:ind w:left="425" w:hanging="425"/>
        <w:jc w:val="both"/>
      </w:pPr>
      <w:r>
        <w:t>6.</w:t>
      </w:r>
      <w:r>
        <w:tab/>
      </w:r>
      <w:r>
        <w:t xml:space="preserve">LLM diakses melalui Groq API. Penelitian ini tidak melatih maupun melakukan </w:t>
      </w:r>
      <w:r>
        <w:rPr>
          <w:i/>
        </w:rPr>
        <w:t>fine-tuning</w:t>
      </w:r>
      <w:r>
        <w:t xml:space="preserve"> model, dan LLM tidak digunakan untuk menghitung nilai energi dan zat gizi.</w:t>
      </w:r>
    </w:p>
    <w:p w14:paraId="33E7EA2A" w14:textId="77777777" w:rsidR="00453AC9" w:rsidRDefault="00464172">
      <w:pPr>
        <w:tabs>
          <w:tab w:val="left" w:pos="425"/>
        </w:tabs>
        <w:ind w:left="425" w:hanging="425"/>
        <w:jc w:val="both"/>
      </w:pPr>
      <w:r>
        <w:lastRenderedPageBreak/>
        <w:t>7.</w:t>
      </w:r>
      <w:r>
        <w:tab/>
      </w:r>
      <w:r>
        <w:t xml:space="preserve">Rekomendasi yang dihasilkan LLM bersifat </w:t>
      </w:r>
      <w:r>
        <w:t>edukatif dan tidak dimaksudkan sebagai diagnosis atau nasihat medis.</w:t>
      </w:r>
    </w:p>
    <w:p w14:paraId="630F25AC" w14:textId="77777777" w:rsidR="00453AC9" w:rsidRDefault="00464172">
      <w:pPr>
        <w:tabs>
          <w:tab w:val="left" w:pos="425"/>
        </w:tabs>
        <w:ind w:left="425" w:hanging="425"/>
        <w:jc w:val="both"/>
      </w:pPr>
      <w:r>
        <w:t>8.</w:t>
      </w:r>
      <w:r>
        <w:tab/>
      </w:r>
      <w:r>
        <w:t xml:space="preserve">Gamifikasi mencakup poin per waktu makan dan per laporan lengkap, </w:t>
      </w:r>
      <w:r>
        <w:rPr>
          <w:i/>
        </w:rPr>
        <w:t>streak</w:t>
      </w:r>
      <w:r>
        <w:t xml:space="preserve"> harian, serta papan peringkat yang hanya menampilkan alias dan poin dalam lingkup satu survei aktif.</w:t>
      </w:r>
    </w:p>
    <w:p w14:paraId="57251E36" w14:textId="77777777" w:rsidR="00453AC9" w:rsidRDefault="00464172">
      <w:pPr>
        <w:tabs>
          <w:tab w:val="left" w:pos="425"/>
        </w:tabs>
        <w:ind w:left="425" w:hanging="425"/>
        <w:jc w:val="both"/>
      </w:pPr>
      <w:r>
        <w:t>9.</w:t>
      </w:r>
      <w:r>
        <w:tab/>
      </w:r>
      <w:r>
        <w:t>Validas</w:t>
      </w:r>
      <w:r>
        <w:t>i akurasi asupan terhadap metode penimbangan makanan (</w:t>
      </w:r>
      <w:r>
        <w:rPr>
          <w:i/>
        </w:rPr>
        <w:t>weighed food record</w:t>
      </w:r>
      <w:r>
        <w:t xml:space="preserve">) atau </w:t>
      </w:r>
      <w:r>
        <w:rPr>
          <w:i/>
        </w:rPr>
        <w:t>doubly labelled water</w:t>
      </w:r>
      <w:r>
        <w:t xml:space="preserve"> tidak termasuk dalam penelitian ini.</w:t>
      </w:r>
    </w:p>
    <w:p w14:paraId="4604D895" w14:textId="77777777" w:rsidR="00453AC9" w:rsidRDefault="00464172">
      <w:pPr>
        <w:tabs>
          <w:tab w:val="left" w:pos="425"/>
        </w:tabs>
        <w:ind w:left="425" w:hanging="425"/>
        <w:jc w:val="both"/>
      </w:pPr>
      <w:r>
        <w:t>10.</w:t>
      </w:r>
      <w:r>
        <w:tab/>
      </w:r>
      <w:r>
        <w:t>Dukungan luring terbatas pada pengiriman laporan melalui antrean di peramban dan sinkronisasi idempoten. Kolabora</w:t>
      </w:r>
      <w:r>
        <w:t xml:space="preserve">si </w:t>
      </w:r>
      <w:r>
        <w:rPr>
          <w:i/>
        </w:rPr>
        <w:t>real-time</w:t>
      </w:r>
      <w:r>
        <w:t xml:space="preserve"> dan fitur LLM tetap memerlukan koneksi internet.</w:t>
      </w:r>
    </w:p>
    <w:p w14:paraId="42F5933C" w14:textId="77777777" w:rsidR="00453AC9" w:rsidRDefault="00464172">
      <w:pPr>
        <w:pStyle w:val="Heading2"/>
      </w:pPr>
      <w:bookmarkStart w:id="9" w:name="_Toc_h7"/>
      <w:r>
        <w:t xml:space="preserve">1.6 </w:t>
      </w:r>
      <w:r>
        <w:t>Ruang Lingkup Penelitian</w:t>
      </w:r>
      <w:bookmarkEnd w:id="9"/>
    </w:p>
    <w:p w14:paraId="621E4D18" w14:textId="77777777" w:rsidR="00453AC9" w:rsidRDefault="00464172">
      <w:pPr>
        <w:ind w:firstLine="709"/>
        <w:jc w:val="both"/>
      </w:pPr>
      <w:r>
        <w:t>Ruang lingkup fungsional mencakup enam modul dan satu kemampuan lintas modul sebagaimana disajikan pada Tabel 1.1.</w:t>
      </w:r>
    </w:p>
    <w:p w14:paraId="3F808BED" w14:textId="77777777" w:rsidR="00453AC9" w:rsidRDefault="00464172">
      <w:pPr>
        <w:keepNext/>
        <w:spacing w:before="200" w:after="120" w:line="240" w:lineRule="auto"/>
        <w:jc w:val="center"/>
      </w:pPr>
      <w:bookmarkStart w:id="10" w:name="_Toc_t1_1"/>
      <w:r>
        <w:rPr>
          <w:b/>
        </w:rPr>
        <w:t xml:space="preserve">Tabel 1.1 </w:t>
      </w:r>
      <w:r>
        <w:t>Ruang Lingkup Fungsional Sistem</w:t>
      </w:r>
      <w:bookmarkEnd w:id="10"/>
    </w:p>
    <w:tbl>
      <w:tblPr>
        <w:tblStyle w:val="TableGrid"/>
        <w:tblW w:w="7938" w:type="dxa"/>
        <w:jc w:val="center"/>
        <w:tblLayout w:type="fixed"/>
        <w:tblLook w:val="04A0" w:firstRow="1" w:lastRow="0" w:firstColumn="1" w:lastColumn="0" w:noHBand="0" w:noVBand="1"/>
      </w:tblPr>
      <w:tblGrid>
        <w:gridCol w:w="1704"/>
        <w:gridCol w:w="6234"/>
      </w:tblGrid>
      <w:tr w:rsidR="00453AC9" w14:paraId="535B64FD" w14:textId="77777777">
        <w:trPr>
          <w:cantSplit/>
          <w:tblHeader/>
          <w:jc w:val="center"/>
        </w:trPr>
        <w:tc>
          <w:tcPr>
            <w:tcW w:w="1704" w:type="dxa"/>
            <w:shd w:val="clear" w:color="auto" w:fill="D9D9D9"/>
          </w:tcPr>
          <w:p w14:paraId="4184E6C1" w14:textId="77777777" w:rsidR="00453AC9" w:rsidRDefault="00464172">
            <w:pPr>
              <w:keepNext/>
              <w:spacing w:before="20" w:after="20" w:line="240" w:lineRule="auto"/>
              <w:jc w:val="center"/>
            </w:pPr>
            <w:r>
              <w:rPr>
                <w:b/>
                <w:sz w:val="20"/>
              </w:rPr>
              <w:t>Modul</w:t>
            </w:r>
          </w:p>
        </w:tc>
        <w:tc>
          <w:tcPr>
            <w:tcW w:w="6233" w:type="dxa"/>
            <w:shd w:val="clear" w:color="auto" w:fill="D9D9D9"/>
          </w:tcPr>
          <w:p w14:paraId="229543EB" w14:textId="77777777" w:rsidR="00453AC9" w:rsidRDefault="00464172">
            <w:pPr>
              <w:keepNext/>
              <w:spacing w:before="20" w:after="20" w:line="240" w:lineRule="auto"/>
              <w:jc w:val="center"/>
            </w:pPr>
            <w:r>
              <w:rPr>
                <w:b/>
                <w:sz w:val="20"/>
              </w:rPr>
              <w:t>Cakupan</w:t>
            </w:r>
          </w:p>
        </w:tc>
      </w:tr>
      <w:tr w:rsidR="00453AC9" w14:paraId="3F10FC16" w14:textId="77777777">
        <w:trPr>
          <w:cantSplit/>
          <w:jc w:val="center"/>
        </w:trPr>
        <w:tc>
          <w:tcPr>
            <w:tcW w:w="1704" w:type="dxa"/>
          </w:tcPr>
          <w:p w14:paraId="743E16D9" w14:textId="77777777" w:rsidR="00453AC9" w:rsidRDefault="00464172">
            <w:pPr>
              <w:keepNext/>
              <w:spacing w:before="20" w:after="20" w:line="240" w:lineRule="auto"/>
            </w:pPr>
            <w:r>
              <w:rPr>
                <w:sz w:val="20"/>
              </w:rPr>
              <w:t xml:space="preserve">Responden dan </w:t>
            </w:r>
            <w:r>
              <w:rPr>
                <w:i/>
                <w:sz w:val="20"/>
              </w:rPr>
              <w:t>wizard</w:t>
            </w:r>
            <w:r>
              <w:rPr>
                <w:sz w:val="20"/>
              </w:rPr>
              <w:t xml:space="preserve"> </w:t>
            </w:r>
            <w:r>
              <w:rPr>
                <w:i/>
                <w:sz w:val="20"/>
              </w:rPr>
              <w:t>recall</w:t>
            </w:r>
          </w:p>
        </w:tc>
        <w:tc>
          <w:tcPr>
            <w:tcW w:w="6233" w:type="dxa"/>
          </w:tcPr>
          <w:p w14:paraId="0CFF73FA" w14:textId="77777777" w:rsidR="00453AC9" w:rsidRDefault="00464172">
            <w:pPr>
              <w:keepNext/>
              <w:spacing w:before="20" w:after="20" w:line="240" w:lineRule="auto"/>
            </w:pPr>
            <w:r>
              <w:rPr>
                <w:sz w:val="20"/>
              </w:rPr>
              <w:t xml:space="preserve">Autentikasi, pemilihan survei aktif, alur enam langkah (waktu makan, pencarian makanan, porsi, bahan tambahan, tinjauan dan perhitungan, hasil), pengiriman laporan, penyimpanan progres di peramban, riwayat </w:t>
            </w:r>
            <w:r>
              <w:rPr>
                <w:sz w:val="20"/>
              </w:rPr>
              <w:t>laporan, dan profil pengguna</w:t>
            </w:r>
          </w:p>
        </w:tc>
      </w:tr>
      <w:tr w:rsidR="00453AC9" w14:paraId="1A966F49" w14:textId="77777777">
        <w:trPr>
          <w:cantSplit/>
          <w:jc w:val="center"/>
        </w:trPr>
        <w:tc>
          <w:tcPr>
            <w:tcW w:w="1704" w:type="dxa"/>
          </w:tcPr>
          <w:p w14:paraId="09A3AFA9" w14:textId="77777777" w:rsidR="00453AC9" w:rsidRDefault="00464172">
            <w:pPr>
              <w:keepNext/>
              <w:spacing w:before="20" w:after="20" w:line="240" w:lineRule="auto"/>
            </w:pPr>
            <w:r>
              <w:rPr>
                <w:sz w:val="20"/>
              </w:rPr>
              <w:t xml:space="preserve">Kolaborasi </w:t>
            </w:r>
            <w:r>
              <w:rPr>
                <w:i/>
                <w:sz w:val="20"/>
              </w:rPr>
              <w:t>real-time</w:t>
            </w:r>
          </w:p>
        </w:tc>
        <w:tc>
          <w:tcPr>
            <w:tcW w:w="6233" w:type="dxa"/>
          </w:tcPr>
          <w:p w14:paraId="6796ADCD" w14:textId="77777777" w:rsidR="00453AC9" w:rsidRDefault="00464172">
            <w:pPr>
              <w:keepNext/>
              <w:spacing w:before="20" w:after="20" w:line="240" w:lineRule="auto"/>
            </w:pPr>
            <w:r>
              <w:rPr>
                <w:sz w:val="20"/>
              </w:rPr>
              <w:t xml:space="preserve">Ruang sesi WebSocket, daftar kehadiran, kursor bersama, mode mengikuti, penyelarasan langkah </w:t>
            </w:r>
            <w:r>
              <w:rPr>
                <w:i/>
                <w:sz w:val="20"/>
              </w:rPr>
              <w:t>wizard</w:t>
            </w:r>
            <w:r>
              <w:rPr>
                <w:sz w:val="20"/>
              </w:rPr>
              <w:t>, umpan aktivitas, undangan berperan (owner, editor, viewer), kanvas langsung (pensil, bentuk, penunjuk la</w:t>
            </w:r>
            <w:r>
              <w:rPr>
                <w:sz w:val="20"/>
              </w:rPr>
              <w:t>ser) di atas foto porsi, dan obrolan kursor</w:t>
            </w:r>
          </w:p>
        </w:tc>
      </w:tr>
      <w:tr w:rsidR="00453AC9" w14:paraId="40B06EE9" w14:textId="77777777">
        <w:trPr>
          <w:cantSplit/>
          <w:jc w:val="center"/>
        </w:trPr>
        <w:tc>
          <w:tcPr>
            <w:tcW w:w="1704" w:type="dxa"/>
          </w:tcPr>
          <w:p w14:paraId="183806E2" w14:textId="77777777" w:rsidR="00453AC9" w:rsidRDefault="00464172">
            <w:pPr>
              <w:keepNext/>
              <w:spacing w:before="20" w:after="20" w:line="240" w:lineRule="auto"/>
            </w:pPr>
            <w:r>
              <w:rPr>
                <w:sz w:val="20"/>
              </w:rPr>
              <w:t>Kecerdasan buatan (LLM)</w:t>
            </w:r>
          </w:p>
        </w:tc>
        <w:tc>
          <w:tcPr>
            <w:tcW w:w="6233" w:type="dxa"/>
          </w:tcPr>
          <w:p w14:paraId="386CCAE4" w14:textId="77777777" w:rsidR="00453AC9" w:rsidRDefault="00464172">
            <w:pPr>
              <w:keepNext/>
              <w:spacing w:before="20" w:after="20" w:line="240" w:lineRule="auto"/>
            </w:pPr>
            <w:r>
              <w:rPr>
                <w:sz w:val="20"/>
              </w:rPr>
              <w:t>(1) Asisten percakapan per langkah dengan tombol pilih porsi satu klik; (2) rekomendasi gizi pascalaporan berbasis skema JSON tetap, penanganan kegagalan, penyimpanan hasil, dan jejak aud</w:t>
            </w:r>
            <w:r>
              <w:rPr>
                <w:sz w:val="20"/>
              </w:rPr>
              <w:t>it (model, token, latensi)</w:t>
            </w:r>
          </w:p>
        </w:tc>
      </w:tr>
      <w:tr w:rsidR="00453AC9" w14:paraId="77904B3E" w14:textId="77777777">
        <w:trPr>
          <w:cantSplit/>
          <w:jc w:val="center"/>
        </w:trPr>
        <w:tc>
          <w:tcPr>
            <w:tcW w:w="1704" w:type="dxa"/>
          </w:tcPr>
          <w:p w14:paraId="4B9BB191" w14:textId="77777777" w:rsidR="00453AC9" w:rsidRDefault="00464172">
            <w:pPr>
              <w:keepNext/>
              <w:spacing w:before="20" w:after="20" w:line="240" w:lineRule="auto"/>
            </w:pPr>
            <w:r>
              <w:rPr>
                <w:sz w:val="20"/>
              </w:rPr>
              <w:t>Gamifikasi dan papan peringkat</w:t>
            </w:r>
          </w:p>
        </w:tc>
        <w:tc>
          <w:tcPr>
            <w:tcW w:w="6233" w:type="dxa"/>
          </w:tcPr>
          <w:p w14:paraId="2EF7E81C" w14:textId="77777777" w:rsidR="00453AC9" w:rsidRDefault="00464172">
            <w:pPr>
              <w:keepNext/>
              <w:spacing w:before="20" w:after="20" w:line="240" w:lineRule="auto"/>
            </w:pPr>
            <w:r>
              <w:rPr>
                <w:sz w:val="20"/>
              </w:rPr>
              <w:t xml:space="preserve">Poin pengalaman (XP) per waktu makan dan per laporan lengkap, </w:t>
            </w:r>
            <w:r>
              <w:rPr>
                <w:i/>
                <w:sz w:val="20"/>
              </w:rPr>
              <w:t>streak</w:t>
            </w:r>
            <w:r>
              <w:rPr>
                <w:sz w:val="20"/>
              </w:rPr>
              <w:t xml:space="preserve"> harian, lencana, dan papan peringkat berbasis alias dalam lingkup survei</w:t>
            </w:r>
          </w:p>
        </w:tc>
      </w:tr>
      <w:tr w:rsidR="00453AC9" w14:paraId="4E3C6FE1" w14:textId="77777777">
        <w:trPr>
          <w:cantSplit/>
          <w:jc w:val="center"/>
        </w:trPr>
        <w:tc>
          <w:tcPr>
            <w:tcW w:w="1704" w:type="dxa"/>
          </w:tcPr>
          <w:p w14:paraId="75A377E4" w14:textId="77777777" w:rsidR="00453AC9" w:rsidRDefault="00464172">
            <w:pPr>
              <w:keepNext/>
              <w:spacing w:before="20" w:after="20" w:line="240" w:lineRule="auto"/>
            </w:pPr>
            <w:r>
              <w:rPr>
                <w:sz w:val="20"/>
              </w:rPr>
              <w:t>Katalog Find Your Food</w:t>
            </w:r>
          </w:p>
        </w:tc>
        <w:tc>
          <w:tcPr>
            <w:tcW w:w="6233" w:type="dxa"/>
          </w:tcPr>
          <w:p w14:paraId="1B3B5519" w14:textId="77777777" w:rsidR="00453AC9" w:rsidRDefault="00464172">
            <w:pPr>
              <w:keepNext/>
              <w:spacing w:before="20" w:after="20" w:line="240" w:lineRule="auto"/>
            </w:pPr>
            <w:r>
              <w:rPr>
                <w:sz w:val="20"/>
              </w:rPr>
              <w:t xml:space="preserve">13 kategori makanan, pencarian </w:t>
            </w:r>
            <w:r>
              <w:rPr>
                <w:sz w:val="20"/>
              </w:rPr>
              <w:t>full-text, penampil foto porsi tipe series dan range, area anotasi poligon, informasi gizi per 100 g, navigasi antarmakanan, dan penanda simpan (</w:t>
            </w:r>
            <w:r>
              <w:rPr>
                <w:i/>
                <w:sz w:val="20"/>
              </w:rPr>
              <w:t>bookmark</w:t>
            </w:r>
            <w:r>
              <w:rPr>
                <w:sz w:val="20"/>
              </w:rPr>
              <w:t>)</w:t>
            </w:r>
          </w:p>
        </w:tc>
      </w:tr>
      <w:tr w:rsidR="00453AC9" w14:paraId="702E021C" w14:textId="77777777">
        <w:trPr>
          <w:cantSplit/>
          <w:jc w:val="center"/>
        </w:trPr>
        <w:tc>
          <w:tcPr>
            <w:tcW w:w="1704" w:type="dxa"/>
          </w:tcPr>
          <w:p w14:paraId="7F9CF5BB" w14:textId="77777777" w:rsidR="00453AC9" w:rsidRDefault="00464172">
            <w:pPr>
              <w:keepNext/>
              <w:spacing w:before="20" w:after="20" w:line="240" w:lineRule="auto"/>
            </w:pPr>
            <w:r>
              <w:rPr>
                <w:sz w:val="20"/>
              </w:rPr>
              <w:t>Admin dan CMS anotasi</w:t>
            </w:r>
          </w:p>
        </w:tc>
        <w:tc>
          <w:tcPr>
            <w:tcW w:w="6233" w:type="dxa"/>
          </w:tcPr>
          <w:p w14:paraId="438C15D2" w14:textId="77777777" w:rsidR="00453AC9" w:rsidRDefault="00464172">
            <w:pPr>
              <w:keepNext/>
              <w:spacing w:before="20" w:after="20" w:line="240" w:lineRule="auto"/>
            </w:pPr>
            <w:r>
              <w:rPr>
                <w:sz w:val="20"/>
              </w:rPr>
              <w:t>Dasbor statistik, pengelolaan survei beserta penggandaannya, pengelolaan makan</w:t>
            </w:r>
            <w:r>
              <w:rPr>
                <w:sz w:val="20"/>
              </w:rPr>
              <w:t>an dan zat gizi, anotasi poligon foto porsi dengan siklus draft–published dan simpan otomatis, serta penelaahan dan ekspor laporan ke CSV</w:t>
            </w:r>
          </w:p>
        </w:tc>
      </w:tr>
      <w:tr w:rsidR="00453AC9" w14:paraId="70DC2B89" w14:textId="77777777">
        <w:trPr>
          <w:cantSplit/>
          <w:jc w:val="center"/>
        </w:trPr>
        <w:tc>
          <w:tcPr>
            <w:tcW w:w="1704" w:type="dxa"/>
          </w:tcPr>
          <w:p w14:paraId="3013F0CC" w14:textId="77777777" w:rsidR="00453AC9" w:rsidRDefault="00464172">
            <w:pPr>
              <w:spacing w:before="20" w:after="20" w:line="240" w:lineRule="auto"/>
            </w:pPr>
            <w:r>
              <w:rPr>
                <w:sz w:val="20"/>
              </w:rPr>
              <w:t>Dukungan luring (lintas modul)</w:t>
            </w:r>
          </w:p>
        </w:tc>
        <w:tc>
          <w:tcPr>
            <w:tcW w:w="6233" w:type="dxa"/>
          </w:tcPr>
          <w:p w14:paraId="08098912" w14:textId="77777777" w:rsidR="00453AC9" w:rsidRDefault="00464172">
            <w:pPr>
              <w:spacing w:before="20" w:after="20" w:line="240" w:lineRule="auto"/>
            </w:pPr>
            <w:r>
              <w:rPr>
                <w:sz w:val="20"/>
              </w:rPr>
              <w:t xml:space="preserve">PWA yang dapat dipasang, </w:t>
            </w:r>
            <w:r>
              <w:rPr>
                <w:i/>
                <w:sz w:val="20"/>
              </w:rPr>
              <w:t>service worker</w:t>
            </w:r>
            <w:r>
              <w:rPr>
                <w:sz w:val="20"/>
              </w:rPr>
              <w:t>, antrean laporan di IndexedDB, sinkronisasi id</w:t>
            </w:r>
            <w:r>
              <w:rPr>
                <w:sz w:val="20"/>
              </w:rPr>
              <w:t>empoten berbasis local_id, dan penanda status koneksi</w:t>
            </w:r>
          </w:p>
        </w:tc>
      </w:tr>
    </w:tbl>
    <w:p w14:paraId="497F2938" w14:textId="77777777" w:rsidR="00453AC9" w:rsidRDefault="00453AC9">
      <w:pPr>
        <w:spacing w:after="80" w:line="240" w:lineRule="auto"/>
      </w:pPr>
    </w:p>
    <w:p w14:paraId="2E5D2C53" w14:textId="77777777" w:rsidR="00453AC9" w:rsidRDefault="00464172">
      <w:pPr>
        <w:ind w:firstLine="709"/>
        <w:jc w:val="both"/>
      </w:pPr>
      <w:r>
        <w:rPr>
          <w:b/>
        </w:rPr>
        <w:lastRenderedPageBreak/>
        <w:t>Ruang lingkup teknis.</w:t>
      </w:r>
      <w:r>
        <w:t xml:space="preserve"> Antarmuka dibangun dengan Next.js (App Router), React, TypeScript, Tailwind CSS, Zustand, TanStack Query, Dexie (IndexedDB), dan </w:t>
      </w:r>
      <w:r>
        <w:rPr>
          <w:i/>
        </w:rPr>
        <w:t>Service Worker</w:t>
      </w:r>
      <w:r>
        <w:t>. Layanan dibangun dengan Go 1.22, Gin, GORM, gorilla/websocket, dan gin-metrics. Basis data menggunakan MySQL 8</w:t>
      </w:r>
      <w:r>
        <w:t>. Model bahasa diakses melalui Groq API, yaitu llama-3.3-70b-versatile untuk rekomendasi gizi dan llama-3.1-8b-instant untuk asisten percakapan. Penyebaran menggunakan Docker Compose dengan pemantauan Prometheus dan Grafana.</w:t>
      </w:r>
    </w:p>
    <w:p w14:paraId="477A43F8" w14:textId="77777777" w:rsidR="00453AC9" w:rsidRDefault="00464172">
      <w:pPr>
        <w:ind w:firstLine="709"/>
        <w:jc w:val="both"/>
      </w:pPr>
      <w:r>
        <w:rPr>
          <w:b/>
        </w:rPr>
        <w:t>Ruang lingkup pengujian.</w:t>
      </w:r>
      <w:r>
        <w:t xml:space="preserve"> Penguj</w:t>
      </w:r>
      <w:r>
        <w:t>ian mencakup pengujian kotak hitam terhadap kebutuhan fungsional, pengujian kinerja terhadap latensi dan throughput kolaborasi, pengujian kebergunaan menggunakan SUS, dan penilaian ahli gizi terhadap keluaran LLM.</w:t>
      </w:r>
    </w:p>
    <w:p w14:paraId="388E5670" w14:textId="77777777" w:rsidR="00453AC9" w:rsidRDefault="00464172">
      <w:pPr>
        <w:pStyle w:val="Heading2"/>
      </w:pPr>
      <w:bookmarkStart w:id="11" w:name="_Toc_h8"/>
      <w:r>
        <w:t xml:space="preserve">1.7 </w:t>
      </w:r>
      <w:r>
        <w:t>Definisi Operasional</w:t>
      </w:r>
      <w:bookmarkEnd w:id="11"/>
    </w:p>
    <w:p w14:paraId="4796DC41" w14:textId="77777777" w:rsidR="00453AC9" w:rsidRDefault="00464172">
      <w:pPr>
        <w:ind w:firstLine="709"/>
        <w:jc w:val="both"/>
      </w:pPr>
      <w:r>
        <w:t>Istilah kunci dal</w:t>
      </w:r>
      <w:r>
        <w:t>am penelitian ini dibatasi maknanya sebagaimana disajikan pada Tabel 1.2 agar tidak menimbulkan tafsir yang berbeda.</w:t>
      </w:r>
    </w:p>
    <w:p w14:paraId="018C9417" w14:textId="77777777" w:rsidR="00453AC9" w:rsidRDefault="00464172">
      <w:pPr>
        <w:keepNext/>
        <w:spacing w:before="200" w:after="120" w:line="240" w:lineRule="auto"/>
        <w:jc w:val="center"/>
      </w:pPr>
      <w:bookmarkStart w:id="12" w:name="_Toc_t1_2"/>
      <w:r>
        <w:rPr>
          <w:b/>
        </w:rPr>
        <w:t xml:space="preserve">Tabel 1.2 </w:t>
      </w:r>
      <w:r>
        <w:t>Definisi Operasional</w:t>
      </w:r>
      <w:bookmarkEnd w:id="12"/>
    </w:p>
    <w:tbl>
      <w:tblPr>
        <w:tblStyle w:val="TableGrid"/>
        <w:tblW w:w="7938" w:type="dxa"/>
        <w:jc w:val="center"/>
        <w:tblLayout w:type="fixed"/>
        <w:tblLook w:val="04A0" w:firstRow="1" w:lastRow="0" w:firstColumn="1" w:lastColumn="0" w:noHBand="0" w:noVBand="1"/>
      </w:tblPr>
      <w:tblGrid>
        <w:gridCol w:w="2019"/>
        <w:gridCol w:w="5919"/>
      </w:tblGrid>
      <w:tr w:rsidR="00453AC9" w14:paraId="49680562" w14:textId="77777777">
        <w:trPr>
          <w:cantSplit/>
          <w:tblHeader/>
          <w:jc w:val="center"/>
        </w:trPr>
        <w:tc>
          <w:tcPr>
            <w:tcW w:w="2019" w:type="dxa"/>
            <w:shd w:val="clear" w:color="auto" w:fill="D9D9D9"/>
          </w:tcPr>
          <w:p w14:paraId="0919EE1B" w14:textId="77777777" w:rsidR="00453AC9" w:rsidRDefault="00464172">
            <w:pPr>
              <w:keepNext/>
              <w:spacing w:before="20" w:after="20" w:line="240" w:lineRule="auto"/>
              <w:jc w:val="center"/>
            </w:pPr>
            <w:r>
              <w:rPr>
                <w:b/>
                <w:sz w:val="20"/>
              </w:rPr>
              <w:t>Istilah</w:t>
            </w:r>
          </w:p>
        </w:tc>
        <w:tc>
          <w:tcPr>
            <w:tcW w:w="5918" w:type="dxa"/>
            <w:shd w:val="clear" w:color="auto" w:fill="D9D9D9"/>
          </w:tcPr>
          <w:p w14:paraId="42D03AAE" w14:textId="77777777" w:rsidR="00453AC9" w:rsidRDefault="00464172">
            <w:pPr>
              <w:keepNext/>
              <w:spacing w:before="20" w:after="20" w:line="240" w:lineRule="auto"/>
              <w:jc w:val="center"/>
            </w:pPr>
            <w:r>
              <w:rPr>
                <w:b/>
                <w:sz w:val="20"/>
              </w:rPr>
              <w:t>Definisi operasional dalam penelitian ini</w:t>
            </w:r>
          </w:p>
        </w:tc>
      </w:tr>
      <w:tr w:rsidR="00453AC9" w14:paraId="77BBA30A" w14:textId="77777777">
        <w:trPr>
          <w:cantSplit/>
          <w:jc w:val="center"/>
        </w:trPr>
        <w:tc>
          <w:tcPr>
            <w:tcW w:w="2019" w:type="dxa"/>
          </w:tcPr>
          <w:p w14:paraId="36A34C6E" w14:textId="77777777" w:rsidR="00453AC9" w:rsidRDefault="00464172">
            <w:pPr>
              <w:keepNext/>
              <w:spacing w:before="20" w:after="20" w:line="240" w:lineRule="auto"/>
            </w:pPr>
            <w:r>
              <w:rPr>
                <w:i/>
                <w:sz w:val="20"/>
              </w:rPr>
              <w:t>Dietary recall</w:t>
            </w:r>
            <w:r>
              <w:rPr>
                <w:sz w:val="20"/>
              </w:rPr>
              <w:t xml:space="preserve"> 24 jam (R24J)</w:t>
            </w:r>
          </w:p>
        </w:tc>
        <w:tc>
          <w:tcPr>
            <w:tcW w:w="5918" w:type="dxa"/>
          </w:tcPr>
          <w:p w14:paraId="31B7EAE8" w14:textId="77777777" w:rsidR="00453AC9" w:rsidRDefault="00464172">
            <w:pPr>
              <w:keepNext/>
              <w:spacing w:before="20" w:after="20" w:line="240" w:lineRule="auto"/>
            </w:pPr>
            <w:r>
              <w:rPr>
                <w:sz w:val="20"/>
              </w:rPr>
              <w:t xml:space="preserve">Laporan seluruh makanan dan minuman yang dikonsumsi responden pada satu hari, diisi melalui </w:t>
            </w:r>
            <w:r>
              <w:rPr>
                <w:i/>
                <w:sz w:val="20"/>
              </w:rPr>
              <w:t>wizard</w:t>
            </w:r>
            <w:r>
              <w:rPr>
                <w:sz w:val="20"/>
              </w:rPr>
              <w:t xml:space="preserve"> enam langkah dan disimpan sebagai satu entri survey_submissions</w:t>
            </w:r>
          </w:p>
        </w:tc>
      </w:tr>
      <w:tr w:rsidR="00453AC9" w14:paraId="301FAC0F" w14:textId="77777777">
        <w:trPr>
          <w:cantSplit/>
          <w:jc w:val="center"/>
        </w:trPr>
        <w:tc>
          <w:tcPr>
            <w:tcW w:w="2019" w:type="dxa"/>
          </w:tcPr>
          <w:p w14:paraId="746AB1E3" w14:textId="77777777" w:rsidR="00453AC9" w:rsidRDefault="00464172">
            <w:pPr>
              <w:spacing w:before="20" w:after="20" w:line="240" w:lineRule="auto"/>
            </w:pPr>
            <w:r>
              <w:rPr>
                <w:sz w:val="20"/>
              </w:rPr>
              <w:t>Laporan (submission)</w:t>
            </w:r>
          </w:p>
        </w:tc>
        <w:tc>
          <w:tcPr>
            <w:tcW w:w="5918" w:type="dxa"/>
          </w:tcPr>
          <w:p w14:paraId="3C374A06" w14:textId="77777777" w:rsidR="00453AC9" w:rsidRDefault="00464172">
            <w:pPr>
              <w:spacing w:before="20" w:after="20" w:line="240" w:lineRule="auto"/>
            </w:pPr>
            <w:r>
              <w:rPr>
                <w:sz w:val="20"/>
              </w:rPr>
              <w:t>Kumpulan satu atau lebih waktu makan beserta makanan, porsi, bahan tamb</w:t>
            </w:r>
            <w:r>
              <w:rPr>
                <w:sz w:val="20"/>
              </w:rPr>
              <w:t>ahan, dan total empat zat gizi makro yang dikirim satu kali oleh satu partisipan</w:t>
            </w:r>
          </w:p>
        </w:tc>
      </w:tr>
      <w:tr w:rsidR="00453AC9" w14:paraId="7D7048DD" w14:textId="77777777">
        <w:trPr>
          <w:cantSplit/>
          <w:jc w:val="center"/>
        </w:trPr>
        <w:tc>
          <w:tcPr>
            <w:tcW w:w="2019" w:type="dxa"/>
          </w:tcPr>
          <w:p w14:paraId="4A189A29" w14:textId="77777777" w:rsidR="00453AC9" w:rsidRDefault="00464172">
            <w:pPr>
              <w:spacing w:before="20" w:after="20" w:line="240" w:lineRule="auto"/>
            </w:pPr>
            <w:r>
              <w:rPr>
                <w:sz w:val="20"/>
              </w:rPr>
              <w:t>Pendampingan jarak jauh</w:t>
            </w:r>
          </w:p>
        </w:tc>
        <w:tc>
          <w:tcPr>
            <w:tcW w:w="5918" w:type="dxa"/>
          </w:tcPr>
          <w:p w14:paraId="2CDEE126" w14:textId="77777777" w:rsidR="00453AC9" w:rsidRDefault="00464172">
            <w:pPr>
              <w:spacing w:before="20" w:after="20" w:line="240" w:lineRule="auto"/>
            </w:pPr>
            <w:r>
              <w:rPr>
                <w:sz w:val="20"/>
              </w:rPr>
              <w:t>Kehadiran pengguna lain di ruang kolaborasi yang sama dengan responden untuk melihat, menunjuk, dan mengarahkan tanpa mengubah isian laporan</w:t>
            </w:r>
          </w:p>
        </w:tc>
      </w:tr>
      <w:tr w:rsidR="00453AC9" w14:paraId="28065F4E" w14:textId="77777777">
        <w:trPr>
          <w:cantSplit/>
          <w:jc w:val="center"/>
        </w:trPr>
        <w:tc>
          <w:tcPr>
            <w:tcW w:w="2019" w:type="dxa"/>
          </w:tcPr>
          <w:p w14:paraId="57A85339" w14:textId="77777777" w:rsidR="00453AC9" w:rsidRDefault="00464172">
            <w:pPr>
              <w:spacing w:before="20" w:after="20" w:line="240" w:lineRule="auto"/>
            </w:pPr>
            <w:r>
              <w:rPr>
                <w:sz w:val="20"/>
              </w:rPr>
              <w:t>Ruang ko</w:t>
            </w:r>
            <w:r>
              <w:rPr>
                <w:sz w:val="20"/>
              </w:rPr>
              <w:t>laborasi</w:t>
            </w:r>
          </w:p>
        </w:tc>
        <w:tc>
          <w:tcPr>
            <w:tcW w:w="5918" w:type="dxa"/>
          </w:tcPr>
          <w:p w14:paraId="6F8DA52B" w14:textId="77777777" w:rsidR="00453AC9" w:rsidRDefault="00464172">
            <w:pPr>
              <w:spacing w:before="20" w:after="20" w:line="240" w:lineRule="auto"/>
            </w:pPr>
            <w:r>
              <w:rPr>
                <w:sz w:val="20"/>
              </w:rPr>
              <w:t>Sesi WebSocket yang dikelola hub di memori layanan dan dikenali dengan pengenal ruang, misalnya recall-{token}</w:t>
            </w:r>
          </w:p>
        </w:tc>
      </w:tr>
      <w:tr w:rsidR="00453AC9" w14:paraId="58684831" w14:textId="77777777">
        <w:trPr>
          <w:cantSplit/>
          <w:jc w:val="center"/>
        </w:trPr>
        <w:tc>
          <w:tcPr>
            <w:tcW w:w="2019" w:type="dxa"/>
          </w:tcPr>
          <w:p w14:paraId="1782F068" w14:textId="77777777" w:rsidR="00453AC9" w:rsidRDefault="00464172">
            <w:pPr>
              <w:spacing w:before="20" w:after="20" w:line="240" w:lineRule="auto"/>
            </w:pPr>
            <w:r>
              <w:rPr>
                <w:sz w:val="20"/>
              </w:rPr>
              <w:t>Peran ruang</w:t>
            </w:r>
          </w:p>
        </w:tc>
        <w:tc>
          <w:tcPr>
            <w:tcW w:w="5918" w:type="dxa"/>
          </w:tcPr>
          <w:p w14:paraId="154D7AAF" w14:textId="77777777" w:rsidR="00453AC9" w:rsidRDefault="00464172">
            <w:pPr>
              <w:spacing w:before="20" w:after="20" w:line="240" w:lineRule="auto"/>
            </w:pPr>
            <w:r>
              <w:rPr>
                <w:sz w:val="20"/>
              </w:rPr>
              <w:t>Hak seorang peserta di dalam satu ruang kolaborasi, yaitu owner, editor, atau viewer; terpisah dari peran aplikasi admin da</w:t>
            </w:r>
            <w:r>
              <w:rPr>
                <w:sz w:val="20"/>
              </w:rPr>
              <w:t>n respondent</w:t>
            </w:r>
          </w:p>
        </w:tc>
      </w:tr>
      <w:tr w:rsidR="00453AC9" w14:paraId="278DD798" w14:textId="77777777">
        <w:trPr>
          <w:cantSplit/>
          <w:jc w:val="center"/>
        </w:trPr>
        <w:tc>
          <w:tcPr>
            <w:tcW w:w="2019" w:type="dxa"/>
          </w:tcPr>
          <w:p w14:paraId="33A6579E" w14:textId="77777777" w:rsidR="00453AC9" w:rsidRDefault="00464172">
            <w:pPr>
              <w:spacing w:before="20" w:after="20" w:line="240" w:lineRule="auto"/>
            </w:pPr>
            <w:r>
              <w:rPr>
                <w:i/>
                <w:sz w:val="20"/>
              </w:rPr>
              <w:t>Fail-closed</w:t>
            </w:r>
          </w:p>
        </w:tc>
        <w:tc>
          <w:tcPr>
            <w:tcW w:w="5918" w:type="dxa"/>
          </w:tcPr>
          <w:p w14:paraId="0F7C1DBF" w14:textId="77777777" w:rsidR="00453AC9" w:rsidRDefault="00464172">
            <w:pPr>
              <w:spacing w:before="20" w:after="20" w:line="240" w:lineRule="auto"/>
            </w:pPr>
            <w:r>
              <w:rPr>
                <w:sz w:val="20"/>
              </w:rPr>
              <w:t>Perilaku menolak setiap permintaan perubahan selama peran pengguna belum diketahui atau tidak memberi izin secara eksplisit</w:t>
            </w:r>
          </w:p>
        </w:tc>
      </w:tr>
      <w:tr w:rsidR="00453AC9" w14:paraId="46E0535C" w14:textId="77777777">
        <w:trPr>
          <w:cantSplit/>
          <w:jc w:val="center"/>
        </w:trPr>
        <w:tc>
          <w:tcPr>
            <w:tcW w:w="2019" w:type="dxa"/>
          </w:tcPr>
          <w:p w14:paraId="0794A655" w14:textId="77777777" w:rsidR="00453AC9" w:rsidRDefault="00464172">
            <w:pPr>
              <w:spacing w:before="20" w:after="20" w:line="240" w:lineRule="auto"/>
            </w:pPr>
            <w:r>
              <w:rPr>
                <w:sz w:val="20"/>
              </w:rPr>
              <w:t>Penyelarasan langkah</w:t>
            </w:r>
          </w:p>
        </w:tc>
        <w:tc>
          <w:tcPr>
            <w:tcW w:w="5918" w:type="dxa"/>
          </w:tcPr>
          <w:p w14:paraId="6CBDC2A0" w14:textId="77777777" w:rsidR="00453AC9" w:rsidRDefault="00464172">
            <w:pPr>
              <w:spacing w:before="20" w:after="20" w:line="240" w:lineRule="auto"/>
            </w:pPr>
            <w:r>
              <w:rPr>
                <w:sz w:val="20"/>
              </w:rPr>
              <w:t xml:space="preserve">Proses memindahkan pengikut ke langkah </w:t>
            </w:r>
            <w:r>
              <w:rPr>
                <w:i/>
                <w:sz w:val="20"/>
              </w:rPr>
              <w:t>wizard</w:t>
            </w:r>
            <w:r>
              <w:rPr>
                <w:sz w:val="20"/>
              </w:rPr>
              <w:t xml:space="preserve"> yang sama dengan pemimpin berdasarkan </w:t>
            </w:r>
            <w:r>
              <w:rPr>
                <w:sz w:val="20"/>
              </w:rPr>
              <w:t>medan step pada pesan viewport_sync</w:t>
            </w:r>
          </w:p>
        </w:tc>
      </w:tr>
      <w:tr w:rsidR="00453AC9" w14:paraId="27C9B1EA" w14:textId="77777777">
        <w:trPr>
          <w:cantSplit/>
          <w:jc w:val="center"/>
        </w:trPr>
        <w:tc>
          <w:tcPr>
            <w:tcW w:w="2019" w:type="dxa"/>
          </w:tcPr>
          <w:p w14:paraId="26EAC52B" w14:textId="77777777" w:rsidR="00453AC9" w:rsidRDefault="00464172">
            <w:pPr>
              <w:spacing w:before="20" w:after="20" w:line="240" w:lineRule="auto"/>
            </w:pPr>
            <w:r>
              <w:rPr>
                <w:sz w:val="20"/>
              </w:rPr>
              <w:t>Perhitungan gizi deterministik</w:t>
            </w:r>
          </w:p>
        </w:tc>
        <w:tc>
          <w:tcPr>
            <w:tcW w:w="5918" w:type="dxa"/>
          </w:tcPr>
          <w:p w14:paraId="179AC6CF" w14:textId="77777777" w:rsidR="00453AC9" w:rsidRDefault="00464172">
            <w:pPr>
              <w:spacing w:before="20" w:after="20" w:line="240" w:lineRule="auto"/>
            </w:pPr>
            <w:r>
              <w:rPr>
                <w:sz w:val="20"/>
              </w:rPr>
              <w:t>Perhitungan nilai gizi dengan rumus tetap dari nilai per 100 g TKPI 2020 dan berat porsi, sehingga masukan yang sama selalu menghasilkan keluaran yang sama</w:t>
            </w:r>
          </w:p>
        </w:tc>
      </w:tr>
      <w:tr w:rsidR="00453AC9" w14:paraId="12A2A379" w14:textId="77777777">
        <w:trPr>
          <w:cantSplit/>
          <w:jc w:val="center"/>
        </w:trPr>
        <w:tc>
          <w:tcPr>
            <w:tcW w:w="2019" w:type="dxa"/>
          </w:tcPr>
          <w:p w14:paraId="7FBB391E" w14:textId="77777777" w:rsidR="00453AC9" w:rsidRDefault="00464172">
            <w:pPr>
              <w:spacing w:before="20" w:after="20" w:line="240" w:lineRule="auto"/>
            </w:pPr>
            <w:r>
              <w:rPr>
                <w:sz w:val="20"/>
              </w:rPr>
              <w:t>Keluaran berkendala skema</w:t>
            </w:r>
          </w:p>
        </w:tc>
        <w:tc>
          <w:tcPr>
            <w:tcW w:w="5918" w:type="dxa"/>
          </w:tcPr>
          <w:p w14:paraId="4C8B2F4E" w14:textId="77777777" w:rsidR="00453AC9" w:rsidRDefault="00464172">
            <w:pPr>
              <w:spacing w:before="20" w:after="20" w:line="240" w:lineRule="auto"/>
            </w:pPr>
            <w:r>
              <w:rPr>
                <w:sz w:val="20"/>
              </w:rPr>
              <w:t>Respons LLM berbentuk JSON dengan medan yang telah ditetapkan dan divalidasi server sebelum disimpan atau ditampilkan</w:t>
            </w:r>
          </w:p>
        </w:tc>
      </w:tr>
      <w:tr w:rsidR="00453AC9" w14:paraId="7B46C682" w14:textId="77777777">
        <w:trPr>
          <w:cantSplit/>
          <w:jc w:val="center"/>
        </w:trPr>
        <w:tc>
          <w:tcPr>
            <w:tcW w:w="2019" w:type="dxa"/>
          </w:tcPr>
          <w:p w14:paraId="04660E29" w14:textId="77777777" w:rsidR="00453AC9" w:rsidRDefault="00464172">
            <w:pPr>
              <w:spacing w:before="20" w:after="20" w:line="240" w:lineRule="auto"/>
            </w:pPr>
            <w:r>
              <w:rPr>
                <w:sz w:val="20"/>
              </w:rPr>
              <w:lastRenderedPageBreak/>
              <w:t>Sinkronisasi idempoten</w:t>
            </w:r>
          </w:p>
        </w:tc>
        <w:tc>
          <w:tcPr>
            <w:tcW w:w="5918" w:type="dxa"/>
          </w:tcPr>
          <w:p w14:paraId="5A39ED05" w14:textId="77777777" w:rsidR="00453AC9" w:rsidRDefault="00464172">
            <w:pPr>
              <w:spacing w:before="20" w:after="20" w:line="240" w:lineRule="auto"/>
            </w:pPr>
            <w:r>
              <w:rPr>
                <w:sz w:val="20"/>
              </w:rPr>
              <w:t>Pengiriman ulang laporan yang dijamin hanya tersimpan satu kali melalui kunci local_id yang unik</w:t>
            </w:r>
          </w:p>
        </w:tc>
      </w:tr>
      <w:tr w:rsidR="00453AC9" w14:paraId="049BDE7D" w14:textId="77777777">
        <w:trPr>
          <w:cantSplit/>
          <w:jc w:val="center"/>
        </w:trPr>
        <w:tc>
          <w:tcPr>
            <w:tcW w:w="2019" w:type="dxa"/>
          </w:tcPr>
          <w:p w14:paraId="653A666E" w14:textId="77777777" w:rsidR="00453AC9" w:rsidRDefault="00464172">
            <w:pPr>
              <w:spacing w:before="20" w:after="20" w:line="240" w:lineRule="auto"/>
            </w:pPr>
            <w:r>
              <w:rPr>
                <w:sz w:val="20"/>
              </w:rPr>
              <w:t>Kebergunaan (usa</w:t>
            </w:r>
            <w:r>
              <w:rPr>
                <w:sz w:val="20"/>
              </w:rPr>
              <w:t>bility)</w:t>
            </w:r>
          </w:p>
        </w:tc>
        <w:tc>
          <w:tcPr>
            <w:tcW w:w="5918" w:type="dxa"/>
          </w:tcPr>
          <w:p w14:paraId="0C7877E2" w14:textId="77777777" w:rsidR="00453AC9" w:rsidRDefault="00464172">
            <w:pPr>
              <w:spacing w:before="20" w:after="20" w:line="240" w:lineRule="auto"/>
            </w:pPr>
            <w:r>
              <w:rPr>
                <w:sz w:val="20"/>
              </w:rPr>
              <w:t>Skor rata-rata SUS dari responden dan pendamping setelah menggunakan sistem; dianggap dapat diterima bila ≥ 68</w:t>
            </w:r>
          </w:p>
        </w:tc>
      </w:tr>
      <w:tr w:rsidR="00453AC9" w14:paraId="4746BAF4" w14:textId="77777777">
        <w:trPr>
          <w:cantSplit/>
          <w:jc w:val="center"/>
        </w:trPr>
        <w:tc>
          <w:tcPr>
            <w:tcW w:w="2019" w:type="dxa"/>
          </w:tcPr>
          <w:p w14:paraId="6AB31C87" w14:textId="77777777" w:rsidR="00453AC9" w:rsidRDefault="00464172">
            <w:pPr>
              <w:spacing w:before="20" w:after="20" w:line="240" w:lineRule="auto"/>
            </w:pPr>
            <w:r>
              <w:rPr>
                <w:sz w:val="20"/>
              </w:rPr>
              <w:t>Latensi sinkronisasi</w:t>
            </w:r>
          </w:p>
        </w:tc>
        <w:tc>
          <w:tcPr>
            <w:tcW w:w="5918" w:type="dxa"/>
          </w:tcPr>
          <w:p w14:paraId="745A4CF1" w14:textId="77777777" w:rsidR="00453AC9" w:rsidRDefault="00464172">
            <w:pPr>
              <w:spacing w:before="20" w:after="20" w:line="240" w:lineRule="auto"/>
            </w:pPr>
            <w:r>
              <w:rPr>
                <w:sz w:val="20"/>
              </w:rPr>
              <w:t>Selisih waktu antara pesan dikirim oleh pemimpin dan hasilnya tampil pada pengikut, diukur dalam milidetik</w:t>
            </w:r>
          </w:p>
        </w:tc>
      </w:tr>
    </w:tbl>
    <w:p w14:paraId="7F7EF0CA" w14:textId="77777777" w:rsidR="00453AC9" w:rsidRDefault="00453AC9">
      <w:pPr>
        <w:spacing w:after="80" w:line="240" w:lineRule="auto"/>
      </w:pPr>
    </w:p>
    <w:p w14:paraId="63CE221C" w14:textId="77777777" w:rsidR="00453AC9" w:rsidRDefault="00453AC9">
      <w:pPr>
        <w:sectPr w:rsidR="00453AC9">
          <w:headerReference w:type="default" r:id="rId13"/>
          <w:footerReference w:type="default" r:id="rId14"/>
          <w:headerReference w:type="first" r:id="rId15"/>
          <w:footerReference w:type="first" r:id="rId16"/>
          <w:pgSz w:w="11906" w:h="16838"/>
          <w:pgMar w:top="2268" w:right="1701" w:bottom="1701" w:left="2268" w:header="1134" w:footer="850" w:gutter="0"/>
          <w:pgNumType w:start="1"/>
          <w:cols w:space="720"/>
          <w:titlePg/>
          <w:docGrid w:linePitch="360"/>
        </w:sectPr>
      </w:pPr>
    </w:p>
    <w:p w14:paraId="75FF8255" w14:textId="77777777" w:rsidR="00453AC9" w:rsidRDefault="00464172">
      <w:pPr>
        <w:pStyle w:val="Heading1"/>
      </w:pPr>
      <w:bookmarkStart w:id="13" w:name="_Toc_h10"/>
      <w:r>
        <w:lastRenderedPageBreak/>
        <w:t>BAB II</w:t>
      </w:r>
      <w:r>
        <w:br/>
        <w:t>KAJIAN PUSTAKA</w:t>
      </w:r>
      <w:bookmarkEnd w:id="13"/>
    </w:p>
    <w:p w14:paraId="6637E1E0" w14:textId="77777777" w:rsidR="00453AC9" w:rsidRDefault="00464172">
      <w:pPr>
        <w:pStyle w:val="Heading2"/>
      </w:pPr>
      <w:bookmarkStart w:id="14" w:name="_Toc_h11"/>
      <w:r>
        <w:t xml:space="preserve">2.1 </w:t>
      </w:r>
      <w:r>
        <w:t xml:space="preserve">Metode </w:t>
      </w:r>
      <w:r>
        <w:rPr>
          <w:i/>
        </w:rPr>
        <w:t>Dietary Recall</w:t>
      </w:r>
      <w:r>
        <w:t xml:space="preserve"> 24 Jam</w:t>
      </w:r>
      <w:bookmarkEnd w:id="14"/>
    </w:p>
    <w:p w14:paraId="08E136E7" w14:textId="77777777" w:rsidR="00453AC9" w:rsidRDefault="00464172">
      <w:pPr>
        <w:ind w:firstLine="709"/>
        <w:jc w:val="both"/>
      </w:pPr>
      <w:r>
        <w:t>R24J adalah metode penilaian konsumsi pangan yang meminta responden menyebutkan seluruh makanan dan minuman yang dikonsumsi dalam 24 jam terakhir, biasanya mulai dari bangun tidur hingga tidur kembali, beserta jumlahnya dalam U</w:t>
      </w:r>
      <w:r>
        <w:t>RT atau berat (Supariasa et al., 2016). Karena data dikumpulkan setelah makanan dikonsumsi, metode ini tidak memengaruhi perilaku makan responden. Hal ini membedakannya dari pencatatan makanan (</w:t>
      </w:r>
      <w:r>
        <w:rPr>
          <w:i/>
        </w:rPr>
        <w:t>food record</w:t>
      </w:r>
      <w:r>
        <w:t>) yang dilakukan bersamaan dengan waktu makan dan b</w:t>
      </w:r>
      <w:r>
        <w:t>erisiko mengubah pilihan makanan responden.</w:t>
      </w:r>
    </w:p>
    <w:p w14:paraId="4303FE4E" w14:textId="77777777" w:rsidR="00453AC9" w:rsidRDefault="00464172">
      <w:pPr>
        <w:ind w:firstLine="709"/>
        <w:jc w:val="both"/>
      </w:pPr>
      <w:r>
        <w:t>R24J memberikan data asupan berkualitas tinggi dengan bias yang relatif kecil sehingga menjadi metode pilihan untuk pemantauan gizi. Namun, R24J konvensional mahal dan kurang praktis untuk penelitian berskala bes</w:t>
      </w:r>
      <w:r>
        <w:t xml:space="preserve">ar karena bergantung pada pewawancara terlatih dan perlu diulang untuk menaksir asupan biasa (National Cancer Institute, 2012). Satu kali </w:t>
      </w:r>
      <w:r>
        <w:rPr>
          <w:i/>
        </w:rPr>
        <w:t>recall</w:t>
      </w:r>
      <w:r>
        <w:t xml:space="preserve"> menggambarkan asupan aktual pada satu hari, bukan asupan kebiasaan, sehingga interpretasinya perlu disampaikan </w:t>
      </w:r>
      <w:r>
        <w:t>dengan hati-hati.</w:t>
      </w:r>
    </w:p>
    <w:p w14:paraId="0B3FCDA2" w14:textId="77777777" w:rsidR="00453AC9" w:rsidRDefault="00464172">
      <w:pPr>
        <w:ind w:firstLine="709"/>
        <w:jc w:val="both"/>
      </w:pPr>
      <w:r>
        <w:t>Pelaksanaan R24J modern umumnya mengikuti pendekatan lintasan berganda (</w:t>
      </w:r>
      <w:r>
        <w:rPr>
          <w:i/>
        </w:rPr>
        <w:t>multiple-pass method</w:t>
      </w:r>
      <w:r>
        <w:t xml:space="preserve">). Pada AMPM, wawancara dibagi menjadi lima tahap, yaitu daftar cepat makanan, penggalian makanan yang sering terlupa, penetapan waktu dan </w:t>
      </w:r>
      <w:r>
        <w:t>kesempatan makan, penggalian rincian serta jumlah, dan tinjauan akhir (Moshfegh et al., 2008). Struktur bertahap ini menjadi dasar alur pengisian enam langkah yang dirancang dalam penelitian ini (Subbab 3.7.7).</w:t>
      </w:r>
    </w:p>
    <w:p w14:paraId="29C0646B" w14:textId="77777777" w:rsidR="00453AC9" w:rsidRDefault="00464172">
      <w:pPr>
        <w:ind w:firstLine="709"/>
        <w:jc w:val="both"/>
      </w:pPr>
      <w:r>
        <w:t xml:space="preserve">Kualitas data R24J dipengaruhi oleh beberapa </w:t>
      </w:r>
      <w:r>
        <w:t>sumber kesalahan, yaitu (a) kesalahan mengingat (</w:t>
      </w:r>
      <w:r>
        <w:rPr>
          <w:i/>
        </w:rPr>
        <w:t>recall bias</w:t>
      </w:r>
      <w:r>
        <w:t>), (b) kesalahan penaksiran porsi, (c) pelaporan asupan yang lebih rendah dari sebenarnya (</w:t>
      </w:r>
      <w:r>
        <w:rPr>
          <w:i/>
        </w:rPr>
        <w:t>underreporting</w:t>
      </w:r>
      <w:r>
        <w:t xml:space="preserve">), dan (d) makanan yang tidak tersedia pada basis data komposisi pangan (Supariasa et al., </w:t>
      </w:r>
      <w:r>
        <w:t xml:space="preserve">2016). Penelitian ini menangani sumber (b) melalui foto porsi </w:t>
      </w:r>
      <w:r>
        <w:rPr>
          <w:i/>
        </w:rPr>
        <w:t>as served</w:t>
      </w:r>
      <w:r>
        <w:t xml:space="preserve"> dan asisten pemilihan porsi, serta sumber (d) dengan mencatat makanan yang tidak ditemukan </w:t>
      </w:r>
      <w:r>
        <w:lastRenderedPageBreak/>
        <w:t>secara terpisah (missing_foods) agar dapat ditindaklanjuti oleh pengelola basis data.</w:t>
      </w:r>
    </w:p>
    <w:p w14:paraId="54D928EC" w14:textId="77777777" w:rsidR="00453AC9" w:rsidRDefault="00464172">
      <w:pPr>
        <w:pStyle w:val="Heading2"/>
      </w:pPr>
      <w:bookmarkStart w:id="15" w:name="_Toc_h12"/>
      <w:r>
        <w:t xml:space="preserve">2.2 </w:t>
      </w:r>
      <w:r>
        <w:t>Per</w:t>
      </w:r>
      <w:r>
        <w:t>hitungan Asupan Gizi dan Angka Kecukupan Gizi</w:t>
      </w:r>
      <w:bookmarkEnd w:id="15"/>
    </w:p>
    <w:p w14:paraId="2A03CD96" w14:textId="77777777" w:rsidR="00453AC9" w:rsidRDefault="00464172">
      <w:pPr>
        <w:ind w:firstLine="709"/>
        <w:jc w:val="both"/>
      </w:pPr>
      <w:r>
        <w:t>Data R24J yang berupa daftar makanan dan beratnya dikonversi menjadi nilai zat gizi menggunakan daftar komposisi bahan makanan. Di Indonesia, rujukan resminya adalah Tabel Komposisi Pangan Indonesia (TKPI) 2020</w:t>
      </w:r>
      <w:r>
        <w:t xml:space="preserve"> yang memuat kandungan energi dan zat gizi per 100 gram bagian yang dapat dimakan (Kementerian Kesehatan Republik Indonesia, 2020). Kandungan suatu zat gizi pada satu porsi dihitung dengan persamaan (2.1) (Supariasa et al., 2016).</w:t>
      </w:r>
    </w:p>
    <w:p w14:paraId="6EF2C3E3" w14:textId="77777777" w:rsidR="00453AC9" w:rsidRDefault="00464172">
      <w:pPr>
        <w:tabs>
          <w:tab w:val="center" w:pos="3969"/>
          <w:tab w:val="right" w:pos="7937"/>
        </w:tabs>
        <w:spacing w:before="160" w:after="160" w:line="240" w:lineRule="auto"/>
      </w:pPr>
      <w:r>
        <w:tab/>
      </w:r>
      <m:oMath>
        <m:sSub>
          <m:sSubPr>
            <m:ctrlPr>
              <w:rPr>
                <w:rFonts w:ascii="Cambria Math" w:hAnsi="Cambria Math"/>
              </w:rPr>
            </m:ctrlPr>
          </m:sSubPr>
          <m:e>
            <m:r>
              <w:rPr>
                <w:rFonts w:ascii="Cambria Math" w:hAnsi="Cambria Math"/>
              </w:rPr>
              <m:t>KG</m:t>
            </m:r>
          </m:e>
          <m:sub>
            <m:r>
              <m:rPr>
                <m:sty m:val="p"/>
              </m:rP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j</m:t>
                </m:r>
              </m:sub>
            </m:sSub>
          </m:num>
          <m:den>
            <m:r>
              <m:rPr>
                <m:sty m:val="p"/>
              </m:rPr>
              <w:rPr>
                <w:rFonts w:ascii="Cambria Math" w:hAnsi="Cambria Math"/>
              </w:rPr>
              <m:t>100</m:t>
            </m:r>
          </m:den>
        </m:f>
        <m: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BD</m:t>
                </m:r>
                <m:r>
                  <w:rPr>
                    <w:rFonts w:ascii="Cambria Math" w:hAnsi="Cambria Math"/>
                  </w:rPr>
                  <m:t>D</m:t>
                </m:r>
              </m:e>
              <m:sub>
                <m:r>
                  <m:rPr>
                    <m:sty m:val="p"/>
                  </m:rPr>
                  <w:rPr>
                    <w:rFonts w:ascii="Cambria Math" w:hAnsi="Cambria Math"/>
                  </w:rPr>
                  <m:t>j</m:t>
                </m:r>
              </m:sub>
            </m:sSub>
          </m:num>
          <m:den>
            <m:r>
              <m:rPr>
                <m:sty m:val="p"/>
              </m:rPr>
              <w:rPr>
                <w:rFonts w:ascii="Cambria Math" w:hAnsi="Cambria Math"/>
              </w:rPr>
              <m:t>100</m:t>
            </m:r>
          </m:den>
        </m:f>
      </m:oMath>
      <w:r>
        <w:tab/>
        <w:t>(2.1)</w:t>
      </w:r>
    </w:p>
    <w:p w14:paraId="7251D7D8" w14:textId="77777777" w:rsidR="00453AC9" w:rsidRDefault="00464172">
      <w:pPr>
        <w:ind w:firstLine="709"/>
        <w:jc w:val="both"/>
      </w:pPr>
      <w:r>
        <w:t>Pada persamaan (2.1), KGᵢⱼ adalah kandungan zat gizi i pada makanan j, Bⱼ adalah berat makanan j dalam gram, Gᵢⱼ adalah kandungan zat gizi i per 100 g makanan j menurut TKPI, dan BDDⱼ adalah persentase berat dapat dimakan. Dalam penelitian ini,</w:t>
      </w:r>
      <w:r>
        <w:t xml:space="preserve"> berat yang tercantum pada foto porsi dan area anotasi ditetapkan sebagai berat bagian yang dapat dimakan, sehingga BDD bernilai 100% dan persamaan menjadi (nilai per 100 g ÷ 100) × berat porsi. Untuk makanan bertulang atau berkulit, admin memasukkan berat</w:t>
      </w:r>
      <w:r>
        <w:t xml:space="preserve"> bersihnya pada saat anotasi. Total asupan harian adalah jumlah KGᵢⱼ dari seluruh makanan dan bahan tambahan pada seluruh waktu makan.</w:t>
      </w:r>
    </w:p>
    <w:p w14:paraId="48D26763" w14:textId="77777777" w:rsidR="00453AC9" w:rsidRDefault="00464172">
      <w:pPr>
        <w:ind w:firstLine="709"/>
        <w:jc w:val="both"/>
      </w:pPr>
      <w:r>
        <w:t>Nilai energi diambil langsung dari TKPI. Sebagai pemeriksaan konsistensi, energi juga dapat ditaksir dari makronutrien me</w:t>
      </w:r>
      <w:r>
        <w:t>nggunakan faktor konversi umum, yaitu 4 kkal per gram protein, 9 kkal per gram lemak, dan 4 kkal per gram karbohidrat (Food and Agriculture Organization of the United Nations, 2003).</w:t>
      </w:r>
    </w:p>
    <w:p w14:paraId="4AD52CC9" w14:textId="77777777" w:rsidR="00453AC9" w:rsidRDefault="00464172">
      <w:pPr>
        <w:ind w:firstLine="709"/>
        <w:jc w:val="both"/>
      </w:pPr>
      <w:r>
        <w:t>Total asupan dibandingkan dengan Angka Kecukupan Gizi (AKG) yang ditetapk</w:t>
      </w:r>
      <w:r>
        <w:t>an melalui Peraturan Menteri Kesehatan Nomor 28 Tahun 2019 menurut kelompok umur dan jenis kelamin (Kementerian Kesehatan Republik Indonesia, 2019). Tingkat kecukupan dihitung dengan persamaan (2.2).</w:t>
      </w:r>
    </w:p>
    <w:p w14:paraId="6F240378" w14:textId="77777777" w:rsidR="00453AC9" w:rsidRDefault="00464172">
      <w:pPr>
        <w:tabs>
          <w:tab w:val="center" w:pos="3969"/>
          <w:tab w:val="right" w:pos="7937"/>
        </w:tabs>
        <w:spacing w:before="160" w:after="160" w:line="240" w:lineRule="auto"/>
      </w:pPr>
      <w:r>
        <w:tab/>
      </w:r>
      <m:oMath>
        <m:sSub>
          <m:sSubPr>
            <m:ctrlPr>
              <w:rPr>
                <w:rFonts w:ascii="Cambria Math" w:hAnsi="Cambria Math"/>
              </w:rPr>
            </m:ctrlPr>
          </m:sSubPr>
          <m:e>
            <m:r>
              <w:rPr>
                <w:rFonts w:ascii="Cambria Math" w:hAnsi="Cambria Math"/>
              </w:rPr>
              <m:t>TK</m:t>
            </m:r>
          </m:e>
          <m:sub>
            <m:r>
              <m:rPr>
                <m:sty m:val="p"/>
              </m:rP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Asupan</m:t>
                </m:r>
              </m:e>
              <m:sub>
                <m:r>
                  <m:rPr>
                    <m:sty m:val="p"/>
                  </m:rPr>
                  <w:rPr>
                    <w:rFonts w:ascii="Cambria Math" w:hAnsi="Cambria Math"/>
                  </w:rPr>
                  <m:t>i</m:t>
                </m:r>
              </m:sub>
            </m:sSub>
          </m:num>
          <m:den>
            <m:sSub>
              <m:sSubPr>
                <m:ctrlPr>
                  <w:rPr>
                    <w:rFonts w:ascii="Cambria Math" w:hAnsi="Cambria Math"/>
                  </w:rPr>
                </m:ctrlPr>
              </m:sSubPr>
              <m:e>
                <m:r>
                  <m:rPr>
                    <m:sty m:val="p"/>
                  </m:rPr>
                  <w:rPr>
                    <w:rFonts w:ascii="Cambria Math" w:hAnsi="Cambria Math"/>
                  </w:rPr>
                  <m:t>AKG</m:t>
                </m:r>
              </m:e>
              <m:sub>
                <m:r>
                  <m:rPr>
                    <m:sty m:val="p"/>
                  </m:rPr>
                  <w:rPr>
                    <w:rFonts w:ascii="Cambria Math" w:hAnsi="Cambria Math"/>
                  </w:rPr>
                  <m:t>i</m:t>
                </m:r>
              </m:sub>
            </m:sSub>
          </m:den>
        </m:f>
        <m:r>
          <w:rPr>
            <w:rFonts w:ascii="Cambria Math" w:hAnsi="Cambria Math"/>
          </w:rPr>
          <m:t>×</m:t>
        </m:r>
        <m:r>
          <m:rPr>
            <m:sty m:val="p"/>
          </m:rPr>
          <w:rPr>
            <w:rFonts w:ascii="Cambria Math" w:hAnsi="Cambria Math"/>
          </w:rPr>
          <m:t>100%</m:t>
        </m:r>
      </m:oMath>
      <w:r>
        <w:tab/>
        <w:t>(2.2)</w:t>
      </w:r>
    </w:p>
    <w:p w14:paraId="53A5F460" w14:textId="77777777" w:rsidR="00453AC9" w:rsidRDefault="00464172">
      <w:pPr>
        <w:ind w:firstLine="709"/>
        <w:jc w:val="both"/>
      </w:pPr>
      <w:r>
        <w:lastRenderedPageBreak/>
        <w:t xml:space="preserve">Pada persamaan (2.2), TKᵢ </w:t>
      </w:r>
      <w:r>
        <w:t>adalah tingkat kecukupan zat gizi i dalam persen, Asupanᵢ adalah total asupan zat gizi i dalam satu hari hasil persamaan (2.1), dan AKGᵢ adalah angka kecukupan zat gizi i untuk kelompok umur dan jenis kelamin responden.</w:t>
      </w:r>
    </w:p>
    <w:p w14:paraId="209CE25D" w14:textId="77777777" w:rsidR="00453AC9" w:rsidRDefault="00464172">
      <w:pPr>
        <w:ind w:firstLine="709"/>
        <w:jc w:val="both"/>
      </w:pPr>
      <w:r>
        <w:t>Kelompok AKG ditentukan dari tanggal</w:t>
      </w:r>
      <w:r>
        <w:t xml:space="preserve"> lahir dan jenis kelamin pada profil pengguna. Persentase tingkat kecukupan dihitung oleh server sebelum diberikan kepada LLM, sehingga LLM hanya menafsirkan angka yang sudah pasti. Karena satu </w:t>
      </w:r>
      <w:r>
        <w:rPr>
          <w:i/>
        </w:rPr>
        <w:t>recall</w:t>
      </w:r>
      <w:r>
        <w:t xml:space="preserve"> hanya mencerminkan asupan satu hari, tingkat kecukupan </w:t>
      </w:r>
      <w:r>
        <w:t>disajikan sebagai gambaran edukatif, bukan penilaian status gizi.</w:t>
      </w:r>
    </w:p>
    <w:p w14:paraId="3DA4DB4F" w14:textId="77777777" w:rsidR="00453AC9" w:rsidRDefault="00464172">
      <w:pPr>
        <w:pStyle w:val="Heading2"/>
      </w:pPr>
      <w:bookmarkStart w:id="16" w:name="_Toc_h13"/>
      <w:r>
        <w:t xml:space="preserve">2.3 </w:t>
      </w:r>
      <w:r>
        <w:t xml:space="preserve">Sistem </w:t>
      </w:r>
      <w:r>
        <w:rPr>
          <w:i/>
        </w:rPr>
        <w:t>Dietary Recall</w:t>
      </w:r>
      <w:r>
        <w:t xml:space="preserve"> Terkomputerisasi</w:t>
      </w:r>
      <w:bookmarkEnd w:id="16"/>
    </w:p>
    <w:p w14:paraId="787E3126" w14:textId="77777777" w:rsidR="00453AC9" w:rsidRDefault="00464172">
      <w:pPr>
        <w:ind w:firstLine="709"/>
        <w:jc w:val="both"/>
      </w:pPr>
      <w:r>
        <w:t xml:space="preserve">Komputerisasi R24J bertujuan mengurangi ketergantungan pada pewawancara sekaligus mengotomatiskan pengodean makanan menjadi nilai gizi. Tiga </w:t>
      </w:r>
      <w:r>
        <w:t>sistem menjadi pembanding dalam penelitian ini, yaitu ASA24 dan Intake24 sebagai rujukan utama, serta myfood24 sebagai pembanding tambahan.</w:t>
      </w:r>
    </w:p>
    <w:p w14:paraId="1C307BA3" w14:textId="77777777" w:rsidR="00453AC9" w:rsidRDefault="00464172">
      <w:pPr>
        <w:ind w:firstLine="709"/>
        <w:jc w:val="both"/>
      </w:pPr>
      <w:r>
        <w:t xml:space="preserve">ASA24 (Automated </w:t>
      </w:r>
      <w:r>
        <w:rPr>
          <w:i/>
        </w:rPr>
        <w:t>Self-Administered</w:t>
      </w:r>
      <w:r>
        <w:t xml:space="preserve"> 24-Hour Dietary Assessment Tool) dikembangkan oleh National Cancer Institute seba</w:t>
      </w:r>
      <w:r>
        <w:t xml:space="preserve">gai perangkat berbasis web gratis untuk mengumpulkan </w:t>
      </w:r>
      <w:r>
        <w:rPr>
          <w:i/>
        </w:rPr>
        <w:t>recall</w:t>
      </w:r>
      <w:r>
        <w:t xml:space="preserve"> yang terkode otomatis. Alurnya diadaptasi dari AMPM yang terbukti menekan bias pelaporan asupan energi (Moshfegh et al., 2008; Subar et al., 2012). Sistem ini terdiri atas aplikasi responden untuk</w:t>
      </w:r>
      <w:r>
        <w:t xml:space="preserve"> memasukkan data dan aplikasi peneliti untuk mengelola studi serta mengunduh data pada tingkat zat gizi dan makanan (National Cancer Institute, 2012). Pemisahan ini sejalan dengan pemisahan modul responden dan modul admin pada penelitian ini.</w:t>
      </w:r>
    </w:p>
    <w:p w14:paraId="0B03E75F" w14:textId="77777777" w:rsidR="00453AC9" w:rsidRDefault="00464172">
      <w:pPr>
        <w:ind w:firstLine="709"/>
        <w:jc w:val="both"/>
      </w:pPr>
      <w:r>
        <w:t>Intake24 meru</w:t>
      </w:r>
      <w:r>
        <w:t>pakan sistem R24J daring berbasis lintasan berganda otomatis yang menyediakan lebih dari 3.000 foto makanan dengan ukuran porsi yang diturunkan dari survei diet nasional Inggris (Bradley et al., 2016). Studi pembandingan terhadap 180 responden berusia 11–2</w:t>
      </w:r>
      <w:r>
        <w:t xml:space="preserve">4 tahun, dengan 168 di antaranya menyelesaikan sedikitnya satu pasang </w:t>
      </w:r>
      <w:r>
        <w:rPr>
          <w:i/>
        </w:rPr>
        <w:t>recall</w:t>
      </w:r>
      <w:r>
        <w:t xml:space="preserve">, menunjukkan rata-rata asupan energi dan makronutrien yang serupa dengan </w:t>
      </w:r>
      <w:r>
        <w:rPr>
          <w:i/>
        </w:rPr>
        <w:t>recall</w:t>
      </w:r>
      <w:r>
        <w:t xml:space="preserve"> berpewawancara; asupan energi rata-rata hanya 1% lebih rendah (Bradley et al., 2016). Uji lapangan </w:t>
      </w:r>
      <w:r>
        <w:lastRenderedPageBreak/>
        <w:t xml:space="preserve">berikutnya melaporkan bahwa sistem ini ramah pengguna dan lebih dari 75% pengguna merasa asupannya tertangkap akurat, meskipun hanya 60% peserta yang bersedia ikut berhasil menyelesaikan setidaknya satu </w:t>
      </w:r>
      <w:r>
        <w:rPr>
          <w:i/>
        </w:rPr>
        <w:t>recall</w:t>
      </w:r>
      <w:r>
        <w:t xml:space="preserve"> (Rowland et al., 2018). Validitas asupan energi Intake24 juga telah diuji terhadap pengeluaran energi total dengan metode </w:t>
      </w:r>
      <w:r>
        <w:rPr>
          <w:i/>
        </w:rPr>
        <w:t>doubly labelled water</w:t>
      </w:r>
      <w:r>
        <w:t xml:space="preserve"> pada 98 orang dewasa berusia 40–65 tahun (Foster et al., 2019).</w:t>
      </w:r>
    </w:p>
    <w:p w14:paraId="2FCFE21B" w14:textId="77777777" w:rsidR="00453AC9" w:rsidRDefault="00464172">
      <w:pPr>
        <w:ind w:firstLine="709"/>
        <w:jc w:val="both"/>
      </w:pPr>
      <w:r>
        <w:t>myfood24 (Measure Your Food on One Day) dikemba</w:t>
      </w:r>
      <w:r>
        <w:t>ngkan di University of Leeds untuk populasi Inggris. Basis datanya memuat sekitar 45.000 pangan generik dan bermerek beserta ukuran kemasan dan porsinya; foto porsi dengan tujuh pilihan ukuran disediakan untuk 100 jenis makanan yang paling sering dikonsums</w:t>
      </w:r>
      <w:r>
        <w:t xml:space="preserve">i; dan skor SUS median versi rilisnya adalah 73 pada remaja dan 80 pada dewasa (Carter et al., 2015). myfood24 juga menyediakan fungsi </w:t>
      </w:r>
      <w:r>
        <w:rPr>
          <w:i/>
        </w:rPr>
        <w:t>take control</w:t>
      </w:r>
      <w:r>
        <w:t xml:space="preserve"> yang memungkinkan peneliti mengambil alih pengisian atas nama responden (Carter et al., 2015). Fungsi ini be</w:t>
      </w:r>
      <w:r>
        <w:t>rbeda dengan pendampingan pada penelitian ini, yang membiarkan responden tetap menjadi satu-satunya pihak yang menulis laporan. Versi Jermannya kemudian divalidasi terhadap catatan makanan tertimbang dan biomarker urin dengan validitas yang sebanding denga</w:t>
      </w:r>
      <w:r>
        <w:t>n metode konvensional (Koch et al., 2021).</w:t>
      </w:r>
    </w:p>
    <w:p w14:paraId="5522014C" w14:textId="77777777" w:rsidR="00453AC9" w:rsidRDefault="00464172">
      <w:pPr>
        <w:ind w:firstLine="709"/>
        <w:jc w:val="both"/>
      </w:pPr>
      <w:r>
        <w:rPr>
          <w:b/>
        </w:rPr>
        <w:t>Perkembangan terkini.</w:t>
      </w:r>
      <w:r>
        <w:t xml:space="preserve"> Tinjauan cakupan atas 17 studi menyimpulkan bahwa selisih dan korelasi asupan yang diperoleh melalui penilaian diet berbasis web dapat diterima dibandingkan metode tatap muka atau kertas, dan</w:t>
      </w:r>
      <w:r>
        <w:t xml:space="preserve"> pada tiga dari empat studi yang melaporkan kebergunaan, lebih dari separuh peserta lebih memilih versi web (Murai et al., 2023). Sejumlah negara telah mengembangkan atau mengadaptasi R24J berbasis web untuk pola makan lokalnya, misalnya Rusia (Pigat et al</w:t>
      </w:r>
      <w:r>
        <w:t>., 2023), Jepang (Nakadate et al., 2024), dan Selandia Baru, tempat 84% peserta menilai Intake24 mudah digunakan meskipun pencarian makanan dan penaksiran porsi masih menjadi kendala (Follong et al., 2024). Adaptasi Intake24 untuk Asia Selatan dengan basis</w:t>
      </w:r>
      <w:r>
        <w:t xml:space="preserve"> data 2.283 jenis makanan dievaluasi pada 29.113 orang dewasa dan tetap dijalankan oleh pewawancara terlatih (Bhagtani et al., 2025). Temuan terakhir ini relevan karena menunjukkan bahwa pada populasi dengan ragam pangan lokal yang tinggi, keterlibatan pew</w:t>
      </w:r>
      <w:r>
        <w:t xml:space="preserve">awancara </w:t>
      </w:r>
      <w:r>
        <w:lastRenderedPageBreak/>
        <w:t>tetap dipertahankan meskipun perangkatnya sudah terkomputerisasi. Perbandingan ketiga sistem dengan rancangan penelitian ini disajikan pada Tabel 2.1.</w:t>
      </w:r>
    </w:p>
    <w:p w14:paraId="14989222" w14:textId="77777777" w:rsidR="00453AC9" w:rsidRDefault="00464172">
      <w:pPr>
        <w:keepNext/>
        <w:spacing w:before="200" w:after="120" w:line="240" w:lineRule="auto"/>
        <w:jc w:val="center"/>
      </w:pPr>
      <w:bookmarkStart w:id="17" w:name="_Toc_t2_1"/>
      <w:r>
        <w:rPr>
          <w:b/>
        </w:rPr>
        <w:t xml:space="preserve">Tabel 2.1 </w:t>
      </w:r>
      <w:r>
        <w:t xml:space="preserve">Perbandingan Sistem </w:t>
      </w:r>
      <w:r>
        <w:rPr>
          <w:i/>
        </w:rPr>
        <w:t>Dietary Recall</w:t>
      </w:r>
      <w:r>
        <w:t xml:space="preserve"> Terkomputerisasi</w:t>
      </w:r>
      <w:bookmarkEnd w:id="17"/>
    </w:p>
    <w:tbl>
      <w:tblPr>
        <w:tblStyle w:val="TableGrid"/>
        <w:tblW w:w="7938" w:type="dxa"/>
        <w:jc w:val="center"/>
        <w:tblLayout w:type="fixed"/>
        <w:tblLook w:val="04A0" w:firstRow="1" w:lastRow="0" w:firstColumn="1" w:lastColumn="0" w:noHBand="0" w:noVBand="1"/>
      </w:tblPr>
      <w:tblGrid>
        <w:gridCol w:w="1512"/>
        <w:gridCol w:w="1315"/>
        <w:gridCol w:w="1577"/>
        <w:gridCol w:w="1349"/>
        <w:gridCol w:w="2185"/>
      </w:tblGrid>
      <w:tr w:rsidR="00453AC9" w14:paraId="2FF73C55" w14:textId="77777777">
        <w:trPr>
          <w:cantSplit/>
          <w:tblHeader/>
          <w:jc w:val="center"/>
        </w:trPr>
        <w:tc>
          <w:tcPr>
            <w:tcW w:w="1512" w:type="dxa"/>
            <w:shd w:val="clear" w:color="auto" w:fill="D9D9D9"/>
          </w:tcPr>
          <w:p w14:paraId="3C2AEDCE" w14:textId="77777777" w:rsidR="00453AC9" w:rsidRDefault="00464172">
            <w:pPr>
              <w:keepNext/>
              <w:spacing w:before="20" w:after="20" w:line="240" w:lineRule="auto"/>
              <w:jc w:val="center"/>
            </w:pPr>
            <w:r>
              <w:rPr>
                <w:b/>
                <w:sz w:val="19"/>
              </w:rPr>
              <w:t>Aspek</w:t>
            </w:r>
          </w:p>
        </w:tc>
        <w:tc>
          <w:tcPr>
            <w:tcW w:w="1315" w:type="dxa"/>
            <w:shd w:val="clear" w:color="auto" w:fill="D9D9D9"/>
          </w:tcPr>
          <w:p w14:paraId="55F1CE4D" w14:textId="77777777" w:rsidR="00453AC9" w:rsidRDefault="00464172">
            <w:pPr>
              <w:keepNext/>
              <w:spacing w:before="20" w:after="20" w:line="240" w:lineRule="auto"/>
              <w:jc w:val="center"/>
            </w:pPr>
            <w:r>
              <w:rPr>
                <w:b/>
                <w:sz w:val="19"/>
              </w:rPr>
              <w:t>ASA24</w:t>
            </w:r>
          </w:p>
        </w:tc>
        <w:tc>
          <w:tcPr>
            <w:tcW w:w="1576" w:type="dxa"/>
            <w:shd w:val="clear" w:color="auto" w:fill="D9D9D9"/>
          </w:tcPr>
          <w:p w14:paraId="38845157" w14:textId="77777777" w:rsidR="00453AC9" w:rsidRDefault="00464172">
            <w:pPr>
              <w:keepNext/>
              <w:spacing w:before="20" w:after="20" w:line="240" w:lineRule="auto"/>
              <w:jc w:val="center"/>
            </w:pPr>
            <w:r>
              <w:rPr>
                <w:b/>
                <w:sz w:val="19"/>
              </w:rPr>
              <w:t>Intake24</w:t>
            </w:r>
          </w:p>
        </w:tc>
        <w:tc>
          <w:tcPr>
            <w:tcW w:w="1348" w:type="dxa"/>
            <w:shd w:val="clear" w:color="auto" w:fill="D9D9D9"/>
          </w:tcPr>
          <w:p w14:paraId="473149A0" w14:textId="77777777" w:rsidR="00453AC9" w:rsidRDefault="00464172">
            <w:pPr>
              <w:keepNext/>
              <w:spacing w:before="20" w:after="20" w:line="240" w:lineRule="auto"/>
              <w:jc w:val="center"/>
            </w:pPr>
            <w:r>
              <w:rPr>
                <w:b/>
                <w:sz w:val="19"/>
              </w:rPr>
              <w:t>myfood24</w:t>
            </w:r>
          </w:p>
        </w:tc>
        <w:tc>
          <w:tcPr>
            <w:tcW w:w="2184" w:type="dxa"/>
            <w:shd w:val="clear" w:color="auto" w:fill="D9D9D9"/>
          </w:tcPr>
          <w:p w14:paraId="48E262DB" w14:textId="77777777" w:rsidR="00453AC9" w:rsidRDefault="00464172">
            <w:pPr>
              <w:keepNext/>
              <w:spacing w:before="20" w:after="20" w:line="240" w:lineRule="auto"/>
              <w:jc w:val="center"/>
            </w:pPr>
            <w:r>
              <w:rPr>
                <w:b/>
                <w:sz w:val="19"/>
              </w:rPr>
              <w:t>Atla</w:t>
            </w:r>
            <w:r>
              <w:rPr>
                <w:b/>
                <w:sz w:val="19"/>
              </w:rPr>
              <w:t>s Food (rancangan)</w:t>
            </w:r>
          </w:p>
        </w:tc>
      </w:tr>
      <w:tr w:rsidR="00453AC9" w14:paraId="6C8ADC84" w14:textId="77777777">
        <w:trPr>
          <w:cantSplit/>
          <w:jc w:val="center"/>
        </w:trPr>
        <w:tc>
          <w:tcPr>
            <w:tcW w:w="1512" w:type="dxa"/>
          </w:tcPr>
          <w:p w14:paraId="3AD25B60" w14:textId="77777777" w:rsidR="00453AC9" w:rsidRDefault="00464172">
            <w:pPr>
              <w:keepNext/>
              <w:spacing w:before="20" w:after="20" w:line="240" w:lineRule="auto"/>
            </w:pPr>
            <w:r>
              <w:rPr>
                <w:sz w:val="19"/>
              </w:rPr>
              <w:t>Pengembang</w:t>
            </w:r>
          </w:p>
        </w:tc>
        <w:tc>
          <w:tcPr>
            <w:tcW w:w="1315" w:type="dxa"/>
          </w:tcPr>
          <w:p w14:paraId="33084B31" w14:textId="77777777" w:rsidR="00453AC9" w:rsidRDefault="00464172">
            <w:pPr>
              <w:keepNext/>
              <w:spacing w:before="20" w:after="20" w:line="240" w:lineRule="auto"/>
            </w:pPr>
            <w:r>
              <w:rPr>
                <w:sz w:val="19"/>
              </w:rPr>
              <w:t>National Cancer Institute (AS)</w:t>
            </w:r>
          </w:p>
        </w:tc>
        <w:tc>
          <w:tcPr>
            <w:tcW w:w="1576" w:type="dxa"/>
          </w:tcPr>
          <w:p w14:paraId="60395E0E" w14:textId="77777777" w:rsidR="00453AC9" w:rsidRDefault="00464172">
            <w:pPr>
              <w:keepNext/>
              <w:spacing w:before="20" w:after="20" w:line="240" w:lineRule="auto"/>
            </w:pPr>
            <w:r>
              <w:rPr>
                <w:sz w:val="19"/>
              </w:rPr>
              <w:t>Newcastle University dan MRC Epidemiology Unit, University of Cambridge (Inggris)</w:t>
            </w:r>
          </w:p>
        </w:tc>
        <w:tc>
          <w:tcPr>
            <w:tcW w:w="1348" w:type="dxa"/>
          </w:tcPr>
          <w:p w14:paraId="13DA3553" w14:textId="77777777" w:rsidR="00453AC9" w:rsidRDefault="00464172">
            <w:pPr>
              <w:keepNext/>
              <w:spacing w:before="20" w:after="20" w:line="240" w:lineRule="auto"/>
            </w:pPr>
            <w:r>
              <w:rPr>
                <w:sz w:val="19"/>
              </w:rPr>
              <w:t>University of Leeds (Inggris)</w:t>
            </w:r>
          </w:p>
        </w:tc>
        <w:tc>
          <w:tcPr>
            <w:tcW w:w="2184" w:type="dxa"/>
          </w:tcPr>
          <w:p w14:paraId="353C7CC2" w14:textId="77777777" w:rsidR="00453AC9" w:rsidRDefault="00464172">
            <w:pPr>
              <w:keepNext/>
              <w:spacing w:before="20" w:after="20" w:line="240" w:lineRule="auto"/>
            </w:pPr>
            <w:r>
              <w:rPr>
                <w:sz w:val="19"/>
              </w:rPr>
              <w:t>Penelitian ini</w:t>
            </w:r>
          </w:p>
        </w:tc>
      </w:tr>
      <w:tr w:rsidR="00453AC9" w14:paraId="64CA7638" w14:textId="77777777">
        <w:trPr>
          <w:cantSplit/>
          <w:jc w:val="center"/>
        </w:trPr>
        <w:tc>
          <w:tcPr>
            <w:tcW w:w="1512" w:type="dxa"/>
          </w:tcPr>
          <w:p w14:paraId="263A9D14" w14:textId="77777777" w:rsidR="00453AC9" w:rsidRDefault="00464172">
            <w:pPr>
              <w:keepNext/>
              <w:spacing w:before="20" w:after="20" w:line="240" w:lineRule="auto"/>
            </w:pPr>
            <w:r>
              <w:rPr>
                <w:sz w:val="19"/>
              </w:rPr>
              <w:t>Mode pengisian</w:t>
            </w:r>
          </w:p>
        </w:tc>
        <w:tc>
          <w:tcPr>
            <w:tcW w:w="1315" w:type="dxa"/>
          </w:tcPr>
          <w:p w14:paraId="31A8DC1D" w14:textId="77777777" w:rsidR="00453AC9" w:rsidRDefault="00464172">
            <w:pPr>
              <w:keepNext/>
              <w:spacing w:before="20" w:after="20" w:line="240" w:lineRule="auto"/>
            </w:pPr>
            <w:r>
              <w:rPr>
                <w:sz w:val="19"/>
              </w:rPr>
              <w:t>Mandiri</w:t>
            </w:r>
          </w:p>
        </w:tc>
        <w:tc>
          <w:tcPr>
            <w:tcW w:w="1576" w:type="dxa"/>
          </w:tcPr>
          <w:p w14:paraId="361101D4" w14:textId="77777777" w:rsidR="00453AC9" w:rsidRDefault="00464172">
            <w:pPr>
              <w:keepNext/>
              <w:spacing w:before="20" w:after="20" w:line="240" w:lineRule="auto"/>
            </w:pPr>
            <w:r>
              <w:rPr>
                <w:sz w:val="19"/>
              </w:rPr>
              <w:t>Mandiri atau dengan pewawancara</w:t>
            </w:r>
          </w:p>
        </w:tc>
        <w:tc>
          <w:tcPr>
            <w:tcW w:w="1348" w:type="dxa"/>
          </w:tcPr>
          <w:p w14:paraId="457FEBD2" w14:textId="77777777" w:rsidR="00453AC9" w:rsidRDefault="00464172">
            <w:pPr>
              <w:keepNext/>
              <w:spacing w:before="20" w:after="20" w:line="240" w:lineRule="auto"/>
            </w:pPr>
            <w:r>
              <w:rPr>
                <w:sz w:val="19"/>
              </w:rPr>
              <w:t>Mandiri; peneliti dapat mengambil alih (</w:t>
            </w:r>
            <w:r>
              <w:rPr>
                <w:i/>
                <w:sz w:val="19"/>
              </w:rPr>
              <w:t>take control</w:t>
            </w:r>
            <w:r>
              <w:rPr>
                <w:sz w:val="19"/>
              </w:rPr>
              <w:t>)</w:t>
            </w:r>
          </w:p>
        </w:tc>
        <w:tc>
          <w:tcPr>
            <w:tcW w:w="2184" w:type="dxa"/>
          </w:tcPr>
          <w:p w14:paraId="5786ADE8" w14:textId="77777777" w:rsidR="00453AC9" w:rsidRDefault="00464172">
            <w:pPr>
              <w:keepNext/>
              <w:spacing w:before="20" w:after="20" w:line="240" w:lineRule="auto"/>
            </w:pPr>
            <w:r>
              <w:rPr>
                <w:sz w:val="19"/>
              </w:rPr>
              <w:t xml:space="preserve">Mandiri atau didampingi secara </w:t>
            </w:r>
            <w:r>
              <w:rPr>
                <w:i/>
                <w:sz w:val="19"/>
              </w:rPr>
              <w:t>real-time</w:t>
            </w:r>
          </w:p>
        </w:tc>
      </w:tr>
      <w:tr w:rsidR="00453AC9" w14:paraId="5686B85D" w14:textId="77777777">
        <w:trPr>
          <w:cantSplit/>
          <w:jc w:val="center"/>
        </w:trPr>
        <w:tc>
          <w:tcPr>
            <w:tcW w:w="1512" w:type="dxa"/>
          </w:tcPr>
          <w:p w14:paraId="4626337C" w14:textId="77777777" w:rsidR="00453AC9" w:rsidRDefault="00464172">
            <w:pPr>
              <w:keepNext/>
              <w:spacing w:before="20" w:after="20" w:line="240" w:lineRule="auto"/>
            </w:pPr>
            <w:r>
              <w:rPr>
                <w:sz w:val="19"/>
              </w:rPr>
              <w:t>Alur</w:t>
            </w:r>
          </w:p>
        </w:tc>
        <w:tc>
          <w:tcPr>
            <w:tcW w:w="1315" w:type="dxa"/>
          </w:tcPr>
          <w:p w14:paraId="42920087" w14:textId="77777777" w:rsidR="00453AC9" w:rsidRDefault="00464172">
            <w:pPr>
              <w:keepNext/>
              <w:spacing w:before="20" w:after="20" w:line="240" w:lineRule="auto"/>
            </w:pPr>
            <w:r>
              <w:rPr>
                <w:sz w:val="19"/>
              </w:rPr>
              <w:t>Lintasan berganda (adaptasi AMPM)</w:t>
            </w:r>
          </w:p>
        </w:tc>
        <w:tc>
          <w:tcPr>
            <w:tcW w:w="1576" w:type="dxa"/>
          </w:tcPr>
          <w:p w14:paraId="762B04C5" w14:textId="77777777" w:rsidR="00453AC9" w:rsidRDefault="00464172">
            <w:pPr>
              <w:keepNext/>
              <w:spacing w:before="20" w:after="20" w:line="240" w:lineRule="auto"/>
            </w:pPr>
            <w:r>
              <w:rPr>
                <w:sz w:val="19"/>
              </w:rPr>
              <w:t>Lintasan berganda otomatis</w:t>
            </w:r>
          </w:p>
        </w:tc>
        <w:tc>
          <w:tcPr>
            <w:tcW w:w="1348" w:type="dxa"/>
          </w:tcPr>
          <w:p w14:paraId="6B62EF93" w14:textId="77777777" w:rsidR="00453AC9" w:rsidRDefault="00464172">
            <w:pPr>
              <w:keepNext/>
              <w:spacing w:before="20" w:after="20" w:line="240" w:lineRule="auto"/>
            </w:pPr>
            <w:r>
              <w:rPr>
                <w:sz w:val="19"/>
              </w:rPr>
              <w:t>Pencarian dan pencatatan per waktu makan</w:t>
            </w:r>
          </w:p>
        </w:tc>
        <w:tc>
          <w:tcPr>
            <w:tcW w:w="2184" w:type="dxa"/>
          </w:tcPr>
          <w:p w14:paraId="4D8DDDE7" w14:textId="77777777" w:rsidR="00453AC9" w:rsidRDefault="00464172">
            <w:pPr>
              <w:keepNext/>
              <w:spacing w:before="20" w:after="20" w:line="240" w:lineRule="auto"/>
            </w:pPr>
            <w:r>
              <w:rPr>
                <w:i/>
                <w:sz w:val="19"/>
              </w:rPr>
              <w:t>Wizard</w:t>
            </w:r>
            <w:r>
              <w:rPr>
                <w:sz w:val="19"/>
              </w:rPr>
              <w:t xml:space="preserve"> enam langkah berbasis lintasan berganda</w:t>
            </w:r>
          </w:p>
        </w:tc>
      </w:tr>
      <w:tr w:rsidR="00453AC9" w14:paraId="7F4F69E3" w14:textId="77777777">
        <w:trPr>
          <w:cantSplit/>
          <w:jc w:val="center"/>
        </w:trPr>
        <w:tc>
          <w:tcPr>
            <w:tcW w:w="1512" w:type="dxa"/>
          </w:tcPr>
          <w:p w14:paraId="095BB2A3" w14:textId="77777777" w:rsidR="00453AC9" w:rsidRDefault="00464172">
            <w:pPr>
              <w:keepNext/>
              <w:spacing w:before="20" w:after="20" w:line="240" w:lineRule="auto"/>
            </w:pPr>
            <w:r>
              <w:rPr>
                <w:sz w:val="19"/>
              </w:rPr>
              <w:t>Estimasi porsi</w:t>
            </w:r>
          </w:p>
        </w:tc>
        <w:tc>
          <w:tcPr>
            <w:tcW w:w="1315" w:type="dxa"/>
          </w:tcPr>
          <w:p w14:paraId="1DE0CB71" w14:textId="77777777" w:rsidR="00453AC9" w:rsidRDefault="00464172">
            <w:pPr>
              <w:keepNext/>
              <w:spacing w:before="20" w:after="20" w:line="240" w:lineRule="auto"/>
            </w:pPr>
            <w:r>
              <w:rPr>
                <w:sz w:val="19"/>
              </w:rPr>
              <w:t>Foto dan URT</w:t>
            </w:r>
          </w:p>
        </w:tc>
        <w:tc>
          <w:tcPr>
            <w:tcW w:w="1576" w:type="dxa"/>
          </w:tcPr>
          <w:p w14:paraId="53E978AE" w14:textId="77777777" w:rsidR="00453AC9" w:rsidRDefault="00464172">
            <w:pPr>
              <w:keepNext/>
              <w:spacing w:before="20" w:after="20" w:line="240" w:lineRule="auto"/>
            </w:pPr>
            <w:r>
              <w:rPr>
                <w:sz w:val="19"/>
              </w:rPr>
              <w:t>Lebih dari 3.000 foto porsi</w:t>
            </w:r>
          </w:p>
        </w:tc>
        <w:tc>
          <w:tcPr>
            <w:tcW w:w="1348" w:type="dxa"/>
          </w:tcPr>
          <w:p w14:paraId="3EC781C1" w14:textId="77777777" w:rsidR="00453AC9" w:rsidRDefault="00464172">
            <w:pPr>
              <w:keepNext/>
              <w:spacing w:before="20" w:after="20" w:line="240" w:lineRule="auto"/>
            </w:pPr>
            <w:r>
              <w:rPr>
                <w:sz w:val="19"/>
              </w:rPr>
              <w:t>Foto porsi dan ukuran kemasan</w:t>
            </w:r>
          </w:p>
        </w:tc>
        <w:tc>
          <w:tcPr>
            <w:tcW w:w="2184" w:type="dxa"/>
          </w:tcPr>
          <w:p w14:paraId="06C99B17" w14:textId="77777777" w:rsidR="00453AC9" w:rsidRDefault="00464172">
            <w:pPr>
              <w:keepNext/>
              <w:spacing w:before="20" w:after="20" w:line="240" w:lineRule="auto"/>
            </w:pPr>
            <w:r>
              <w:rPr>
                <w:sz w:val="19"/>
              </w:rPr>
              <w:t>Foto series, range, dan guide; berat manual</w:t>
            </w:r>
          </w:p>
        </w:tc>
      </w:tr>
      <w:tr w:rsidR="00453AC9" w14:paraId="6655EA7E" w14:textId="77777777">
        <w:trPr>
          <w:cantSplit/>
          <w:jc w:val="center"/>
        </w:trPr>
        <w:tc>
          <w:tcPr>
            <w:tcW w:w="1512" w:type="dxa"/>
          </w:tcPr>
          <w:p w14:paraId="249E33EF" w14:textId="77777777" w:rsidR="00453AC9" w:rsidRDefault="00464172">
            <w:pPr>
              <w:keepNext/>
              <w:spacing w:before="20" w:after="20" w:line="240" w:lineRule="auto"/>
            </w:pPr>
            <w:r>
              <w:rPr>
                <w:sz w:val="19"/>
              </w:rPr>
              <w:t xml:space="preserve">Pendampingan </w:t>
            </w:r>
            <w:r>
              <w:rPr>
                <w:i/>
                <w:sz w:val="19"/>
              </w:rPr>
              <w:t>real-time</w:t>
            </w:r>
          </w:p>
        </w:tc>
        <w:tc>
          <w:tcPr>
            <w:tcW w:w="1315" w:type="dxa"/>
          </w:tcPr>
          <w:p w14:paraId="643B2513" w14:textId="77777777" w:rsidR="00453AC9" w:rsidRDefault="00464172">
            <w:pPr>
              <w:keepNext/>
              <w:spacing w:before="20" w:after="20" w:line="240" w:lineRule="auto"/>
            </w:pPr>
            <w:r>
              <w:rPr>
                <w:sz w:val="19"/>
              </w:rPr>
              <w:t>Tidak dilaporkan</w:t>
            </w:r>
          </w:p>
        </w:tc>
        <w:tc>
          <w:tcPr>
            <w:tcW w:w="1576" w:type="dxa"/>
          </w:tcPr>
          <w:p w14:paraId="4C0A2E28" w14:textId="77777777" w:rsidR="00453AC9" w:rsidRDefault="00464172">
            <w:pPr>
              <w:keepNext/>
              <w:spacing w:before="20" w:after="20" w:line="240" w:lineRule="auto"/>
            </w:pPr>
            <w:r>
              <w:rPr>
                <w:sz w:val="19"/>
              </w:rPr>
              <w:t>Tidak dilaporkan</w:t>
            </w:r>
          </w:p>
        </w:tc>
        <w:tc>
          <w:tcPr>
            <w:tcW w:w="1348" w:type="dxa"/>
          </w:tcPr>
          <w:p w14:paraId="3D998FB8" w14:textId="77777777" w:rsidR="00453AC9" w:rsidRDefault="00464172">
            <w:pPr>
              <w:keepNext/>
              <w:spacing w:before="20" w:after="20" w:line="240" w:lineRule="auto"/>
            </w:pPr>
            <w:r>
              <w:rPr>
                <w:sz w:val="19"/>
              </w:rPr>
              <w:t>Tidak dilaporkan</w:t>
            </w:r>
          </w:p>
        </w:tc>
        <w:tc>
          <w:tcPr>
            <w:tcW w:w="2184" w:type="dxa"/>
          </w:tcPr>
          <w:p w14:paraId="472B61DB" w14:textId="77777777" w:rsidR="00453AC9" w:rsidRDefault="00464172">
            <w:pPr>
              <w:keepNext/>
              <w:spacing w:before="20" w:after="20" w:line="240" w:lineRule="auto"/>
            </w:pPr>
            <w:r>
              <w:rPr>
                <w:sz w:val="19"/>
              </w:rPr>
              <w:t>Kehadiran, kursor, mode mengikuti, langkah, kanvas</w:t>
            </w:r>
          </w:p>
        </w:tc>
      </w:tr>
      <w:tr w:rsidR="00453AC9" w14:paraId="724C9E87" w14:textId="77777777">
        <w:trPr>
          <w:cantSplit/>
          <w:jc w:val="center"/>
        </w:trPr>
        <w:tc>
          <w:tcPr>
            <w:tcW w:w="1512" w:type="dxa"/>
          </w:tcPr>
          <w:p w14:paraId="0911DF1C" w14:textId="77777777" w:rsidR="00453AC9" w:rsidRDefault="00464172">
            <w:pPr>
              <w:keepNext/>
              <w:spacing w:before="20" w:after="20" w:line="240" w:lineRule="auto"/>
            </w:pPr>
            <w:r>
              <w:rPr>
                <w:sz w:val="19"/>
              </w:rPr>
              <w:t>Kontrol peran sesi</w:t>
            </w:r>
          </w:p>
        </w:tc>
        <w:tc>
          <w:tcPr>
            <w:tcW w:w="1315" w:type="dxa"/>
          </w:tcPr>
          <w:p w14:paraId="0DA8E7E7" w14:textId="77777777" w:rsidR="00453AC9" w:rsidRDefault="00464172">
            <w:pPr>
              <w:keepNext/>
              <w:spacing w:before="20" w:after="20" w:line="240" w:lineRule="auto"/>
            </w:pPr>
            <w:r>
              <w:rPr>
                <w:sz w:val="19"/>
              </w:rPr>
              <w:t>—</w:t>
            </w:r>
          </w:p>
        </w:tc>
        <w:tc>
          <w:tcPr>
            <w:tcW w:w="1576" w:type="dxa"/>
          </w:tcPr>
          <w:p w14:paraId="23D53B46" w14:textId="77777777" w:rsidR="00453AC9" w:rsidRDefault="00464172">
            <w:pPr>
              <w:keepNext/>
              <w:spacing w:before="20" w:after="20" w:line="240" w:lineRule="auto"/>
            </w:pPr>
            <w:r>
              <w:rPr>
                <w:sz w:val="19"/>
              </w:rPr>
              <w:t>—</w:t>
            </w:r>
          </w:p>
        </w:tc>
        <w:tc>
          <w:tcPr>
            <w:tcW w:w="1348" w:type="dxa"/>
          </w:tcPr>
          <w:p w14:paraId="464FA24E" w14:textId="77777777" w:rsidR="00453AC9" w:rsidRDefault="00464172">
            <w:pPr>
              <w:keepNext/>
              <w:spacing w:before="20" w:after="20" w:line="240" w:lineRule="auto"/>
            </w:pPr>
            <w:r>
              <w:rPr>
                <w:sz w:val="19"/>
              </w:rPr>
              <w:t>—</w:t>
            </w:r>
          </w:p>
        </w:tc>
        <w:tc>
          <w:tcPr>
            <w:tcW w:w="2184" w:type="dxa"/>
          </w:tcPr>
          <w:p w14:paraId="781254D0" w14:textId="77777777" w:rsidR="00453AC9" w:rsidRDefault="00464172">
            <w:pPr>
              <w:keepNext/>
              <w:spacing w:before="20" w:after="20" w:line="240" w:lineRule="auto"/>
            </w:pPr>
            <w:r>
              <w:rPr>
                <w:sz w:val="19"/>
              </w:rPr>
              <w:t>Owner/editor/viewer, tiga lapis</w:t>
            </w:r>
          </w:p>
        </w:tc>
      </w:tr>
      <w:tr w:rsidR="00453AC9" w14:paraId="7E8E72D9" w14:textId="77777777">
        <w:trPr>
          <w:cantSplit/>
          <w:jc w:val="center"/>
        </w:trPr>
        <w:tc>
          <w:tcPr>
            <w:tcW w:w="1512" w:type="dxa"/>
          </w:tcPr>
          <w:p w14:paraId="006AA1B3" w14:textId="77777777" w:rsidR="00453AC9" w:rsidRDefault="00464172">
            <w:pPr>
              <w:keepNext/>
              <w:spacing w:before="20" w:after="20" w:line="240" w:lineRule="auto"/>
            </w:pPr>
            <w:r>
              <w:rPr>
                <w:sz w:val="19"/>
              </w:rPr>
              <w:t>Umpan balik ke responden</w:t>
            </w:r>
          </w:p>
        </w:tc>
        <w:tc>
          <w:tcPr>
            <w:tcW w:w="1315" w:type="dxa"/>
          </w:tcPr>
          <w:p w14:paraId="15C9FEDC" w14:textId="77777777" w:rsidR="00453AC9" w:rsidRDefault="00464172">
            <w:pPr>
              <w:keepNext/>
              <w:spacing w:before="20" w:after="20" w:line="240" w:lineRule="auto"/>
            </w:pPr>
            <w:r>
              <w:rPr>
                <w:sz w:val="19"/>
              </w:rPr>
              <w:t>Terbatas</w:t>
            </w:r>
          </w:p>
        </w:tc>
        <w:tc>
          <w:tcPr>
            <w:tcW w:w="1576" w:type="dxa"/>
          </w:tcPr>
          <w:p w14:paraId="0143058F" w14:textId="77777777" w:rsidR="00453AC9" w:rsidRDefault="00464172">
            <w:pPr>
              <w:keepNext/>
              <w:spacing w:before="20" w:after="20" w:line="240" w:lineRule="auto"/>
            </w:pPr>
            <w:r>
              <w:rPr>
                <w:sz w:val="19"/>
              </w:rPr>
              <w:t>Terbatas</w:t>
            </w:r>
          </w:p>
        </w:tc>
        <w:tc>
          <w:tcPr>
            <w:tcW w:w="1348" w:type="dxa"/>
          </w:tcPr>
          <w:p w14:paraId="0338F072" w14:textId="77777777" w:rsidR="00453AC9" w:rsidRDefault="00464172">
            <w:pPr>
              <w:keepNext/>
              <w:spacing w:before="20" w:after="20" w:line="240" w:lineRule="auto"/>
            </w:pPr>
            <w:r>
              <w:rPr>
                <w:sz w:val="19"/>
              </w:rPr>
              <w:t>Ringkasan gizi (opsional)</w:t>
            </w:r>
          </w:p>
        </w:tc>
        <w:tc>
          <w:tcPr>
            <w:tcW w:w="2184" w:type="dxa"/>
          </w:tcPr>
          <w:p w14:paraId="3A6CE4B3" w14:textId="77777777" w:rsidR="00453AC9" w:rsidRDefault="00464172">
            <w:pPr>
              <w:keepNext/>
              <w:spacing w:before="20" w:after="20" w:line="240" w:lineRule="auto"/>
            </w:pPr>
            <w:r>
              <w:rPr>
                <w:sz w:val="19"/>
              </w:rPr>
              <w:t>Rekomendasi naratif LLM berkendala skema</w:t>
            </w:r>
          </w:p>
        </w:tc>
      </w:tr>
      <w:tr w:rsidR="00453AC9" w14:paraId="70FD64C3" w14:textId="77777777">
        <w:trPr>
          <w:cantSplit/>
          <w:jc w:val="center"/>
        </w:trPr>
        <w:tc>
          <w:tcPr>
            <w:tcW w:w="1512" w:type="dxa"/>
          </w:tcPr>
          <w:p w14:paraId="39D8F780" w14:textId="77777777" w:rsidR="00453AC9" w:rsidRDefault="00464172">
            <w:pPr>
              <w:keepNext/>
              <w:spacing w:before="20" w:after="20" w:line="240" w:lineRule="auto"/>
            </w:pPr>
            <w:r>
              <w:rPr>
                <w:sz w:val="19"/>
              </w:rPr>
              <w:t>Asisten AI per langkah</w:t>
            </w:r>
          </w:p>
        </w:tc>
        <w:tc>
          <w:tcPr>
            <w:tcW w:w="1315" w:type="dxa"/>
          </w:tcPr>
          <w:p w14:paraId="539BCF54" w14:textId="77777777" w:rsidR="00453AC9" w:rsidRDefault="00464172">
            <w:pPr>
              <w:keepNext/>
              <w:spacing w:before="20" w:after="20" w:line="240" w:lineRule="auto"/>
            </w:pPr>
            <w:r>
              <w:rPr>
                <w:sz w:val="19"/>
              </w:rPr>
              <w:t xml:space="preserve">Tidak </w:t>
            </w:r>
            <w:r>
              <w:rPr>
                <w:sz w:val="19"/>
              </w:rPr>
              <w:t>dilaporkan</w:t>
            </w:r>
          </w:p>
        </w:tc>
        <w:tc>
          <w:tcPr>
            <w:tcW w:w="1576" w:type="dxa"/>
          </w:tcPr>
          <w:p w14:paraId="1B6D9D96" w14:textId="77777777" w:rsidR="00453AC9" w:rsidRDefault="00464172">
            <w:pPr>
              <w:keepNext/>
              <w:spacing w:before="20" w:after="20" w:line="240" w:lineRule="auto"/>
            </w:pPr>
            <w:r>
              <w:rPr>
                <w:sz w:val="19"/>
              </w:rPr>
              <w:t>Tidak dilaporkan</w:t>
            </w:r>
          </w:p>
        </w:tc>
        <w:tc>
          <w:tcPr>
            <w:tcW w:w="1348" w:type="dxa"/>
          </w:tcPr>
          <w:p w14:paraId="574355B0" w14:textId="77777777" w:rsidR="00453AC9" w:rsidRDefault="00464172">
            <w:pPr>
              <w:keepNext/>
              <w:spacing w:before="20" w:after="20" w:line="240" w:lineRule="auto"/>
            </w:pPr>
            <w:r>
              <w:rPr>
                <w:sz w:val="19"/>
              </w:rPr>
              <w:t>Tidak dilaporkan</w:t>
            </w:r>
          </w:p>
        </w:tc>
        <w:tc>
          <w:tcPr>
            <w:tcW w:w="2184" w:type="dxa"/>
          </w:tcPr>
          <w:p w14:paraId="4D3B24BE" w14:textId="77777777" w:rsidR="00453AC9" w:rsidRDefault="00464172">
            <w:pPr>
              <w:keepNext/>
              <w:spacing w:before="20" w:after="20" w:line="240" w:lineRule="auto"/>
            </w:pPr>
            <w:r>
              <w:rPr>
                <w:sz w:val="19"/>
              </w:rPr>
              <w:t>Pencocokan URT ke foto porsi, tombol satu klik</w:t>
            </w:r>
          </w:p>
        </w:tc>
      </w:tr>
      <w:tr w:rsidR="00453AC9" w14:paraId="3BF34E3E" w14:textId="77777777">
        <w:trPr>
          <w:cantSplit/>
          <w:jc w:val="center"/>
        </w:trPr>
        <w:tc>
          <w:tcPr>
            <w:tcW w:w="1512" w:type="dxa"/>
          </w:tcPr>
          <w:p w14:paraId="440F8194" w14:textId="77777777" w:rsidR="00453AC9" w:rsidRDefault="00464172">
            <w:pPr>
              <w:keepNext/>
              <w:spacing w:before="20" w:after="20" w:line="240" w:lineRule="auto"/>
            </w:pPr>
            <w:r>
              <w:rPr>
                <w:sz w:val="19"/>
              </w:rPr>
              <w:t>Gamifikasi</w:t>
            </w:r>
          </w:p>
        </w:tc>
        <w:tc>
          <w:tcPr>
            <w:tcW w:w="1315" w:type="dxa"/>
          </w:tcPr>
          <w:p w14:paraId="21EAE49B" w14:textId="77777777" w:rsidR="00453AC9" w:rsidRDefault="00464172">
            <w:pPr>
              <w:keepNext/>
              <w:spacing w:before="20" w:after="20" w:line="240" w:lineRule="auto"/>
            </w:pPr>
            <w:r>
              <w:rPr>
                <w:sz w:val="19"/>
              </w:rPr>
              <w:t>Tidak dilaporkan</w:t>
            </w:r>
          </w:p>
        </w:tc>
        <w:tc>
          <w:tcPr>
            <w:tcW w:w="1576" w:type="dxa"/>
          </w:tcPr>
          <w:p w14:paraId="4B50DFFB" w14:textId="77777777" w:rsidR="00453AC9" w:rsidRDefault="00464172">
            <w:pPr>
              <w:keepNext/>
              <w:spacing w:before="20" w:after="20" w:line="240" w:lineRule="auto"/>
            </w:pPr>
            <w:r>
              <w:rPr>
                <w:sz w:val="19"/>
              </w:rPr>
              <w:t>Tidak dilaporkan</w:t>
            </w:r>
          </w:p>
        </w:tc>
        <w:tc>
          <w:tcPr>
            <w:tcW w:w="1348" w:type="dxa"/>
          </w:tcPr>
          <w:p w14:paraId="78AD7992" w14:textId="77777777" w:rsidR="00453AC9" w:rsidRDefault="00464172">
            <w:pPr>
              <w:keepNext/>
              <w:spacing w:before="20" w:after="20" w:line="240" w:lineRule="auto"/>
            </w:pPr>
            <w:r>
              <w:rPr>
                <w:sz w:val="19"/>
              </w:rPr>
              <w:t>Tidak dilaporkan</w:t>
            </w:r>
          </w:p>
        </w:tc>
        <w:tc>
          <w:tcPr>
            <w:tcW w:w="2184" w:type="dxa"/>
          </w:tcPr>
          <w:p w14:paraId="321DCAA1" w14:textId="77777777" w:rsidR="00453AC9" w:rsidRDefault="00464172">
            <w:pPr>
              <w:keepNext/>
              <w:spacing w:before="20" w:after="20" w:line="240" w:lineRule="auto"/>
            </w:pPr>
            <w:r>
              <w:rPr>
                <w:sz w:val="19"/>
              </w:rPr>
              <w:t xml:space="preserve">XP, </w:t>
            </w:r>
            <w:r>
              <w:rPr>
                <w:i/>
                <w:sz w:val="19"/>
              </w:rPr>
              <w:t>streak</w:t>
            </w:r>
            <w:r>
              <w:rPr>
                <w:sz w:val="19"/>
              </w:rPr>
              <w:t xml:space="preserve"> harian, papan peringkat alias</w:t>
            </w:r>
          </w:p>
        </w:tc>
      </w:tr>
      <w:tr w:rsidR="00453AC9" w14:paraId="2C117783" w14:textId="77777777">
        <w:trPr>
          <w:cantSplit/>
          <w:jc w:val="center"/>
        </w:trPr>
        <w:tc>
          <w:tcPr>
            <w:tcW w:w="1512" w:type="dxa"/>
          </w:tcPr>
          <w:p w14:paraId="000D6C81" w14:textId="77777777" w:rsidR="00453AC9" w:rsidRDefault="00464172">
            <w:pPr>
              <w:keepNext/>
              <w:spacing w:before="20" w:after="20" w:line="240" w:lineRule="auto"/>
            </w:pPr>
            <w:r>
              <w:rPr>
                <w:sz w:val="19"/>
              </w:rPr>
              <w:t>Pengiriman luring</w:t>
            </w:r>
          </w:p>
        </w:tc>
        <w:tc>
          <w:tcPr>
            <w:tcW w:w="1315" w:type="dxa"/>
          </w:tcPr>
          <w:p w14:paraId="1E084B62" w14:textId="77777777" w:rsidR="00453AC9" w:rsidRDefault="00464172">
            <w:pPr>
              <w:keepNext/>
              <w:spacing w:before="20" w:after="20" w:line="240" w:lineRule="auto"/>
            </w:pPr>
            <w:r>
              <w:rPr>
                <w:sz w:val="19"/>
              </w:rPr>
              <w:t>Tidak dilaporkan</w:t>
            </w:r>
          </w:p>
        </w:tc>
        <w:tc>
          <w:tcPr>
            <w:tcW w:w="1576" w:type="dxa"/>
          </w:tcPr>
          <w:p w14:paraId="3F40C31F" w14:textId="77777777" w:rsidR="00453AC9" w:rsidRDefault="00464172">
            <w:pPr>
              <w:keepNext/>
              <w:spacing w:before="20" w:after="20" w:line="240" w:lineRule="auto"/>
            </w:pPr>
            <w:r>
              <w:rPr>
                <w:sz w:val="19"/>
              </w:rPr>
              <w:t>Tidak dilaporkan</w:t>
            </w:r>
          </w:p>
        </w:tc>
        <w:tc>
          <w:tcPr>
            <w:tcW w:w="1348" w:type="dxa"/>
          </w:tcPr>
          <w:p w14:paraId="328A5F8B" w14:textId="77777777" w:rsidR="00453AC9" w:rsidRDefault="00464172">
            <w:pPr>
              <w:keepNext/>
              <w:spacing w:before="20" w:after="20" w:line="240" w:lineRule="auto"/>
            </w:pPr>
            <w:r>
              <w:rPr>
                <w:sz w:val="19"/>
              </w:rPr>
              <w:t>Tidak d</w:t>
            </w:r>
            <w:r>
              <w:rPr>
                <w:sz w:val="19"/>
              </w:rPr>
              <w:t>ilaporkan</w:t>
            </w:r>
          </w:p>
        </w:tc>
        <w:tc>
          <w:tcPr>
            <w:tcW w:w="2184" w:type="dxa"/>
          </w:tcPr>
          <w:p w14:paraId="018024D4" w14:textId="77777777" w:rsidR="00453AC9" w:rsidRDefault="00464172">
            <w:pPr>
              <w:keepNext/>
              <w:spacing w:before="20" w:after="20" w:line="240" w:lineRule="auto"/>
            </w:pPr>
            <w:r>
              <w:rPr>
                <w:sz w:val="19"/>
              </w:rPr>
              <w:t>Antrean IndexedDB dan sinkronisasi idempoten</w:t>
            </w:r>
          </w:p>
        </w:tc>
      </w:tr>
      <w:tr w:rsidR="00453AC9" w14:paraId="7BE52F71" w14:textId="77777777">
        <w:trPr>
          <w:cantSplit/>
          <w:jc w:val="center"/>
        </w:trPr>
        <w:tc>
          <w:tcPr>
            <w:tcW w:w="1512" w:type="dxa"/>
          </w:tcPr>
          <w:p w14:paraId="3522B3A9" w14:textId="77777777" w:rsidR="00453AC9" w:rsidRDefault="00464172">
            <w:pPr>
              <w:spacing w:before="20" w:after="20" w:line="240" w:lineRule="auto"/>
            </w:pPr>
            <w:r>
              <w:rPr>
                <w:sz w:val="19"/>
              </w:rPr>
              <w:t>Basis data pangan</w:t>
            </w:r>
          </w:p>
        </w:tc>
        <w:tc>
          <w:tcPr>
            <w:tcW w:w="1315" w:type="dxa"/>
          </w:tcPr>
          <w:p w14:paraId="0F531BEC" w14:textId="77777777" w:rsidR="00453AC9" w:rsidRDefault="00464172">
            <w:pPr>
              <w:spacing w:before="20" w:after="20" w:line="240" w:lineRule="auto"/>
            </w:pPr>
            <w:r>
              <w:rPr>
                <w:sz w:val="19"/>
              </w:rPr>
              <w:t>FNDDS (AS)</w:t>
            </w:r>
          </w:p>
        </w:tc>
        <w:tc>
          <w:tcPr>
            <w:tcW w:w="1576" w:type="dxa"/>
          </w:tcPr>
          <w:p w14:paraId="0262ED70" w14:textId="77777777" w:rsidR="00453AC9" w:rsidRDefault="00464172">
            <w:pPr>
              <w:spacing w:before="20" w:after="20" w:line="240" w:lineRule="auto"/>
            </w:pPr>
            <w:r>
              <w:rPr>
                <w:sz w:val="19"/>
              </w:rPr>
              <w:t>Data komposisi Inggris</w:t>
            </w:r>
          </w:p>
        </w:tc>
        <w:tc>
          <w:tcPr>
            <w:tcW w:w="1348" w:type="dxa"/>
          </w:tcPr>
          <w:p w14:paraId="283BA277" w14:textId="77777777" w:rsidR="00453AC9" w:rsidRDefault="00464172">
            <w:pPr>
              <w:spacing w:before="20" w:after="20" w:line="240" w:lineRule="auto"/>
            </w:pPr>
            <w:r>
              <w:rPr>
                <w:sz w:val="19"/>
              </w:rPr>
              <w:t>Data komposisi Inggris dan produk bermerek</w:t>
            </w:r>
          </w:p>
        </w:tc>
        <w:tc>
          <w:tcPr>
            <w:tcW w:w="2184" w:type="dxa"/>
          </w:tcPr>
          <w:p w14:paraId="12D476FB" w14:textId="77777777" w:rsidR="00453AC9" w:rsidRDefault="00464172">
            <w:pPr>
              <w:spacing w:before="20" w:after="20" w:line="240" w:lineRule="auto"/>
            </w:pPr>
            <w:r>
              <w:rPr>
                <w:sz w:val="19"/>
              </w:rPr>
              <w:t>TKPI 2020 (Indonesia, sementara)</w:t>
            </w:r>
          </w:p>
        </w:tc>
      </w:tr>
    </w:tbl>
    <w:p w14:paraId="225A09B6" w14:textId="77777777" w:rsidR="00453AC9" w:rsidRDefault="00453AC9">
      <w:pPr>
        <w:spacing w:after="80" w:line="240" w:lineRule="auto"/>
      </w:pPr>
    </w:p>
    <w:p w14:paraId="73334C87" w14:textId="77777777" w:rsidR="00453AC9" w:rsidRDefault="00464172">
      <w:pPr>
        <w:spacing w:before="80" w:after="160" w:line="240" w:lineRule="auto"/>
        <w:jc w:val="both"/>
      </w:pPr>
      <w:r>
        <w:rPr>
          <w:sz w:val="20"/>
        </w:rPr>
        <w:t xml:space="preserve">Sumber: diolah dari National Cancer Institute (2012), Subar et al. </w:t>
      </w:r>
      <w:r>
        <w:rPr>
          <w:sz w:val="20"/>
        </w:rPr>
        <w:t>(2012), Bradley et al. (2016), Rowland et al. (2018), dan Carter et al. (2015). Keterangan "tidak dilaporkan" mengacu pada publikasi tersebut, bukan hasil pengujian langsung terhadap sistem.</w:t>
      </w:r>
    </w:p>
    <w:p w14:paraId="120BC6D7" w14:textId="77777777" w:rsidR="00453AC9" w:rsidRDefault="00464172">
      <w:pPr>
        <w:pStyle w:val="Heading2"/>
      </w:pPr>
      <w:bookmarkStart w:id="18" w:name="_Toc_h14"/>
      <w:r>
        <w:lastRenderedPageBreak/>
        <w:t xml:space="preserve">2.4 </w:t>
      </w:r>
      <w:r>
        <w:rPr>
          <w:i/>
        </w:rPr>
        <w:t>Computer-Supported Cooperative Work</w:t>
      </w:r>
      <w:r>
        <w:t xml:space="preserve"> dan </w:t>
      </w:r>
      <w:r>
        <w:rPr>
          <w:i/>
        </w:rPr>
        <w:t>Workspace Awareness</w:t>
      </w:r>
      <w:bookmarkEnd w:id="18"/>
    </w:p>
    <w:p w14:paraId="68D7D9E1" w14:textId="77777777" w:rsidR="00453AC9" w:rsidRDefault="00464172">
      <w:pPr>
        <w:ind w:firstLine="709"/>
        <w:jc w:val="both"/>
      </w:pPr>
      <w:r>
        <w:rPr>
          <w:i/>
        </w:rPr>
        <w:t>C</w:t>
      </w:r>
      <w:r>
        <w:rPr>
          <w:i/>
        </w:rPr>
        <w:t>omputer-Supported Cooperative Work</w:t>
      </w:r>
      <w:r>
        <w:t xml:space="preserve"> (CSCW) adalah bidang yang mengkaji bagaimana perangkat lunak mendukung kerja bersama. Salah satu konsep sentralnya adalah </w:t>
      </w:r>
      <w:r>
        <w:rPr>
          <w:i/>
        </w:rPr>
        <w:t>workspace awareness</w:t>
      </w:r>
      <w:r>
        <w:t>. Gutwin dan Greenberg (2002) mengembangkan kerangka deskriptif yang terdiri ata</w:t>
      </w:r>
      <w:r>
        <w:t xml:space="preserve">s tiga bagian, yaitu unsur pengetahuan yang membentuk </w:t>
      </w:r>
      <w:r>
        <w:rPr>
          <w:i/>
        </w:rPr>
        <w:t>workspace awareness</w:t>
      </w:r>
      <w:r>
        <w:t>, mekanisme perseptual untuk memeliharanya, dan cara orang memanfaatkannya dalam kolaborasi. Manfaat yang diidentifikasi meliputi kemudahan berpindah antara aktivitas individual dan b</w:t>
      </w:r>
      <w:r>
        <w:t>ersama, tersedianya konteks untuk menafsirkan ucapan rekan, kemampuan mengantisipasi tindakan orang lain, dan berkurangnya usaha koordinasi.</w:t>
      </w:r>
    </w:p>
    <w:p w14:paraId="3BCE7A49" w14:textId="77777777" w:rsidR="00453AC9" w:rsidRDefault="00464172">
      <w:pPr>
        <w:ind w:firstLine="709"/>
        <w:jc w:val="both"/>
      </w:pPr>
      <w:r>
        <w:t>Unsur pengetahuan dalam kerangka tersebut lazim diringkas sebagai pertanyaan siapa, apa, dan di mana. Tabel 2.2 mem</w:t>
      </w:r>
      <w:r>
        <w:t xml:space="preserve">etakan unsur-unsur tersebut ke fitur yang dirancang. Unsur lokasi memerlukan perhatian khusus. Pada aplikasi berbasis dokumen, lokasi cukup diwakili oleh halaman dan posisi gulir. Pada </w:t>
      </w:r>
      <w:r>
        <w:rPr>
          <w:i/>
        </w:rPr>
        <w:t>wizard</w:t>
      </w:r>
      <w:r>
        <w:t xml:space="preserve"> di aplikasi satu halaman, lokasi juga mencakup langkah yang seda</w:t>
      </w:r>
      <w:r>
        <w:t>ng aktif, padahal langkah tersebut tidak tercermin pada URL.</w:t>
      </w:r>
    </w:p>
    <w:p w14:paraId="7B360B6C" w14:textId="77777777" w:rsidR="00453AC9" w:rsidRDefault="00464172">
      <w:pPr>
        <w:keepNext/>
        <w:spacing w:before="200" w:after="120" w:line="240" w:lineRule="auto"/>
        <w:jc w:val="center"/>
      </w:pPr>
      <w:bookmarkStart w:id="19" w:name="_Toc_t2_2"/>
      <w:r>
        <w:rPr>
          <w:b/>
        </w:rPr>
        <w:t xml:space="preserve">Tabel 2.2 </w:t>
      </w:r>
      <w:r>
        <w:t xml:space="preserve">Pemetaan Unsur </w:t>
      </w:r>
      <w:r>
        <w:rPr>
          <w:i/>
        </w:rPr>
        <w:t>Workspace Awareness</w:t>
      </w:r>
      <w:r>
        <w:t xml:space="preserve"> ke Fitur Sistem</w:t>
      </w:r>
      <w:bookmarkEnd w:id="19"/>
    </w:p>
    <w:tbl>
      <w:tblPr>
        <w:tblStyle w:val="TableGrid"/>
        <w:tblW w:w="7938" w:type="dxa"/>
        <w:jc w:val="center"/>
        <w:tblLayout w:type="fixed"/>
        <w:tblLook w:val="04A0" w:firstRow="1" w:lastRow="0" w:firstColumn="1" w:lastColumn="0" w:noHBand="0" w:noVBand="1"/>
      </w:tblPr>
      <w:tblGrid>
        <w:gridCol w:w="1381"/>
        <w:gridCol w:w="2445"/>
        <w:gridCol w:w="4112"/>
      </w:tblGrid>
      <w:tr w:rsidR="00453AC9" w14:paraId="7C6C5869" w14:textId="77777777">
        <w:trPr>
          <w:cantSplit/>
          <w:tblHeader/>
          <w:jc w:val="center"/>
        </w:trPr>
        <w:tc>
          <w:tcPr>
            <w:tcW w:w="1381" w:type="dxa"/>
            <w:shd w:val="clear" w:color="auto" w:fill="D9D9D9"/>
          </w:tcPr>
          <w:p w14:paraId="63612452" w14:textId="77777777" w:rsidR="00453AC9" w:rsidRDefault="00464172">
            <w:pPr>
              <w:keepNext/>
              <w:spacing w:before="20" w:after="20" w:line="240" w:lineRule="auto"/>
              <w:jc w:val="center"/>
            </w:pPr>
            <w:r>
              <w:rPr>
                <w:b/>
                <w:sz w:val="20"/>
              </w:rPr>
              <w:t>Unsur</w:t>
            </w:r>
          </w:p>
        </w:tc>
        <w:tc>
          <w:tcPr>
            <w:tcW w:w="2444" w:type="dxa"/>
            <w:shd w:val="clear" w:color="auto" w:fill="D9D9D9"/>
          </w:tcPr>
          <w:p w14:paraId="20BB41D2" w14:textId="77777777" w:rsidR="00453AC9" w:rsidRDefault="00464172">
            <w:pPr>
              <w:keepNext/>
              <w:spacing w:before="20" w:after="20" w:line="240" w:lineRule="auto"/>
              <w:jc w:val="center"/>
            </w:pPr>
            <w:r>
              <w:rPr>
                <w:b/>
                <w:sz w:val="20"/>
              </w:rPr>
              <w:t>Pertanyaan</w:t>
            </w:r>
          </w:p>
        </w:tc>
        <w:tc>
          <w:tcPr>
            <w:tcW w:w="4111" w:type="dxa"/>
            <w:shd w:val="clear" w:color="auto" w:fill="D9D9D9"/>
          </w:tcPr>
          <w:p w14:paraId="4AD8DB92" w14:textId="77777777" w:rsidR="00453AC9" w:rsidRDefault="00464172">
            <w:pPr>
              <w:keepNext/>
              <w:spacing w:before="20" w:after="20" w:line="240" w:lineRule="auto"/>
              <w:jc w:val="center"/>
            </w:pPr>
            <w:r>
              <w:rPr>
                <w:b/>
                <w:sz w:val="20"/>
              </w:rPr>
              <w:t>Rancangan fitur pada Atlas Food</w:t>
            </w:r>
          </w:p>
        </w:tc>
      </w:tr>
      <w:tr w:rsidR="00453AC9" w14:paraId="10F95BFA" w14:textId="77777777">
        <w:trPr>
          <w:cantSplit/>
          <w:jc w:val="center"/>
        </w:trPr>
        <w:tc>
          <w:tcPr>
            <w:tcW w:w="1381" w:type="dxa"/>
          </w:tcPr>
          <w:p w14:paraId="6388B552" w14:textId="77777777" w:rsidR="00453AC9" w:rsidRDefault="00464172">
            <w:pPr>
              <w:keepNext/>
              <w:spacing w:before="20" w:after="20" w:line="240" w:lineRule="auto"/>
            </w:pPr>
            <w:r>
              <w:rPr>
                <w:sz w:val="20"/>
              </w:rPr>
              <w:t>Kehadiran</w:t>
            </w:r>
          </w:p>
        </w:tc>
        <w:tc>
          <w:tcPr>
            <w:tcW w:w="2444" w:type="dxa"/>
          </w:tcPr>
          <w:p w14:paraId="0EA0EA53" w14:textId="77777777" w:rsidR="00453AC9" w:rsidRDefault="00464172">
            <w:pPr>
              <w:keepNext/>
              <w:spacing w:before="20" w:after="20" w:line="240" w:lineRule="auto"/>
            </w:pPr>
            <w:r>
              <w:rPr>
                <w:sz w:val="20"/>
              </w:rPr>
              <w:t>Siapa yang ada di ruang ini?</w:t>
            </w:r>
          </w:p>
        </w:tc>
        <w:tc>
          <w:tcPr>
            <w:tcW w:w="4111" w:type="dxa"/>
          </w:tcPr>
          <w:p w14:paraId="4E4A3C55" w14:textId="77777777" w:rsidR="00453AC9" w:rsidRDefault="00464172">
            <w:pPr>
              <w:keepNext/>
              <w:spacing w:before="20" w:after="20" w:line="240" w:lineRule="auto"/>
            </w:pPr>
            <w:r>
              <w:rPr>
                <w:sz w:val="20"/>
              </w:rPr>
              <w:t xml:space="preserve">Daftar peserta (presence_list) dan </w:t>
            </w:r>
            <w:r>
              <w:rPr>
                <w:sz w:val="20"/>
              </w:rPr>
              <w:t>avatar</w:t>
            </w:r>
          </w:p>
        </w:tc>
      </w:tr>
      <w:tr w:rsidR="00453AC9" w14:paraId="711A37B4" w14:textId="77777777">
        <w:trPr>
          <w:cantSplit/>
          <w:jc w:val="center"/>
        </w:trPr>
        <w:tc>
          <w:tcPr>
            <w:tcW w:w="1381" w:type="dxa"/>
          </w:tcPr>
          <w:p w14:paraId="494A4A28" w14:textId="77777777" w:rsidR="00453AC9" w:rsidRDefault="00464172">
            <w:pPr>
              <w:keepNext/>
              <w:spacing w:before="20" w:after="20" w:line="240" w:lineRule="auto"/>
            </w:pPr>
            <w:r>
              <w:rPr>
                <w:sz w:val="20"/>
              </w:rPr>
              <w:t>Identitas</w:t>
            </w:r>
          </w:p>
        </w:tc>
        <w:tc>
          <w:tcPr>
            <w:tcW w:w="2444" w:type="dxa"/>
          </w:tcPr>
          <w:p w14:paraId="420BAD2F" w14:textId="77777777" w:rsidR="00453AC9" w:rsidRDefault="00464172">
            <w:pPr>
              <w:keepNext/>
              <w:spacing w:before="20" w:after="20" w:line="240" w:lineRule="auto"/>
            </w:pPr>
            <w:r>
              <w:rPr>
                <w:sz w:val="20"/>
              </w:rPr>
              <w:t>Siapa yang melakukan tindakan itu?</w:t>
            </w:r>
          </w:p>
        </w:tc>
        <w:tc>
          <w:tcPr>
            <w:tcW w:w="4111" w:type="dxa"/>
          </w:tcPr>
          <w:p w14:paraId="54FFB6F2" w14:textId="77777777" w:rsidR="00453AC9" w:rsidRDefault="00464172">
            <w:pPr>
              <w:keepNext/>
              <w:spacing w:before="20" w:after="20" w:line="240" w:lineRule="auto"/>
            </w:pPr>
            <w:r>
              <w:rPr>
                <w:sz w:val="20"/>
              </w:rPr>
              <w:t>user_id dan warna yang konsisten per pengguna</w:t>
            </w:r>
          </w:p>
        </w:tc>
      </w:tr>
      <w:tr w:rsidR="00453AC9" w14:paraId="0F7C5057" w14:textId="77777777">
        <w:trPr>
          <w:cantSplit/>
          <w:jc w:val="center"/>
        </w:trPr>
        <w:tc>
          <w:tcPr>
            <w:tcW w:w="1381" w:type="dxa"/>
          </w:tcPr>
          <w:p w14:paraId="15D7F3C6" w14:textId="77777777" w:rsidR="00453AC9" w:rsidRDefault="00464172">
            <w:pPr>
              <w:keepNext/>
              <w:spacing w:before="20" w:after="20" w:line="240" w:lineRule="auto"/>
            </w:pPr>
            <w:r>
              <w:rPr>
                <w:sz w:val="20"/>
              </w:rPr>
              <w:t>Lokasi</w:t>
            </w:r>
          </w:p>
        </w:tc>
        <w:tc>
          <w:tcPr>
            <w:tcW w:w="2444" w:type="dxa"/>
          </w:tcPr>
          <w:p w14:paraId="18AF9E51" w14:textId="77777777" w:rsidR="00453AC9" w:rsidRDefault="00464172">
            <w:pPr>
              <w:keepNext/>
              <w:spacing w:before="20" w:after="20" w:line="240" w:lineRule="auto"/>
            </w:pPr>
            <w:r>
              <w:rPr>
                <w:sz w:val="20"/>
              </w:rPr>
              <w:t>Di mana rekan sedang bekerja?</w:t>
            </w:r>
          </w:p>
        </w:tc>
        <w:tc>
          <w:tcPr>
            <w:tcW w:w="4111" w:type="dxa"/>
          </w:tcPr>
          <w:p w14:paraId="2459436C" w14:textId="77777777" w:rsidR="00453AC9" w:rsidRDefault="00464172">
            <w:pPr>
              <w:keepNext/>
              <w:spacing w:before="20" w:after="20" w:line="240" w:lineRule="auto"/>
            </w:pPr>
            <w:r>
              <w:rPr>
                <w:sz w:val="20"/>
              </w:rPr>
              <w:t xml:space="preserve">Kursor bersama, halaman, posisi gulir, dan langkah </w:t>
            </w:r>
            <w:r>
              <w:rPr>
                <w:i/>
                <w:sz w:val="20"/>
              </w:rPr>
              <w:t>wizard</w:t>
            </w:r>
          </w:p>
        </w:tc>
      </w:tr>
      <w:tr w:rsidR="00453AC9" w14:paraId="3375B7B9" w14:textId="77777777">
        <w:trPr>
          <w:cantSplit/>
          <w:jc w:val="center"/>
        </w:trPr>
        <w:tc>
          <w:tcPr>
            <w:tcW w:w="1381" w:type="dxa"/>
          </w:tcPr>
          <w:p w14:paraId="2F22E5BC" w14:textId="77777777" w:rsidR="00453AC9" w:rsidRDefault="00464172">
            <w:pPr>
              <w:keepNext/>
              <w:spacing w:before="20" w:after="20" w:line="240" w:lineRule="auto"/>
            </w:pPr>
            <w:r>
              <w:rPr>
                <w:sz w:val="20"/>
              </w:rPr>
              <w:t>Aksi</w:t>
            </w:r>
          </w:p>
        </w:tc>
        <w:tc>
          <w:tcPr>
            <w:tcW w:w="2444" w:type="dxa"/>
          </w:tcPr>
          <w:p w14:paraId="68D425C0" w14:textId="77777777" w:rsidR="00453AC9" w:rsidRDefault="00464172">
            <w:pPr>
              <w:keepNext/>
              <w:spacing w:before="20" w:after="20" w:line="240" w:lineRule="auto"/>
            </w:pPr>
            <w:r>
              <w:rPr>
                <w:sz w:val="20"/>
              </w:rPr>
              <w:t>Apa yang sedang dilakukan rekan?</w:t>
            </w:r>
          </w:p>
        </w:tc>
        <w:tc>
          <w:tcPr>
            <w:tcW w:w="4111" w:type="dxa"/>
          </w:tcPr>
          <w:p w14:paraId="2DB92964" w14:textId="77777777" w:rsidR="00453AC9" w:rsidRDefault="00464172">
            <w:pPr>
              <w:keepNext/>
              <w:spacing w:before="20" w:after="20" w:line="240" w:lineRule="auto"/>
            </w:pPr>
            <w:r>
              <w:rPr>
                <w:sz w:val="20"/>
              </w:rPr>
              <w:t xml:space="preserve">Umpan </w:t>
            </w:r>
            <w:r>
              <w:rPr>
                <w:sz w:val="20"/>
              </w:rPr>
              <w:t>aktivitas, indikator pencarian, coretan dan penunjuk laser, obrolan kursor</w:t>
            </w:r>
          </w:p>
        </w:tc>
      </w:tr>
      <w:tr w:rsidR="00453AC9" w14:paraId="53B9B6D4" w14:textId="77777777">
        <w:trPr>
          <w:cantSplit/>
          <w:jc w:val="center"/>
        </w:trPr>
        <w:tc>
          <w:tcPr>
            <w:tcW w:w="1381" w:type="dxa"/>
          </w:tcPr>
          <w:p w14:paraId="4615F83E" w14:textId="77777777" w:rsidR="00453AC9" w:rsidRDefault="00464172">
            <w:pPr>
              <w:keepNext/>
              <w:spacing w:before="20" w:after="20" w:line="240" w:lineRule="auto"/>
            </w:pPr>
            <w:r>
              <w:rPr>
                <w:sz w:val="20"/>
              </w:rPr>
              <w:t>Jangkauan pandang</w:t>
            </w:r>
          </w:p>
        </w:tc>
        <w:tc>
          <w:tcPr>
            <w:tcW w:w="2444" w:type="dxa"/>
          </w:tcPr>
          <w:p w14:paraId="53E139AA" w14:textId="77777777" w:rsidR="00453AC9" w:rsidRDefault="00464172">
            <w:pPr>
              <w:keepNext/>
              <w:spacing w:before="20" w:after="20" w:line="240" w:lineRule="auto"/>
            </w:pPr>
            <w:r>
              <w:rPr>
                <w:sz w:val="20"/>
              </w:rPr>
              <w:t>Apa yang dapat dilihat rekan?</w:t>
            </w:r>
          </w:p>
        </w:tc>
        <w:tc>
          <w:tcPr>
            <w:tcW w:w="4111" w:type="dxa"/>
          </w:tcPr>
          <w:p w14:paraId="026E121E" w14:textId="77777777" w:rsidR="00453AC9" w:rsidRDefault="00464172">
            <w:pPr>
              <w:keepNext/>
              <w:spacing w:before="20" w:after="20" w:line="240" w:lineRule="auto"/>
            </w:pPr>
            <w:r>
              <w:rPr>
                <w:sz w:val="20"/>
              </w:rPr>
              <w:t>Mode mengikuti (</w:t>
            </w:r>
            <w:r>
              <w:rPr>
                <w:i/>
                <w:sz w:val="20"/>
              </w:rPr>
              <w:t>follow mode</w:t>
            </w:r>
            <w:r>
              <w:rPr>
                <w:sz w:val="20"/>
              </w:rPr>
              <w:t>)</w:t>
            </w:r>
          </w:p>
        </w:tc>
      </w:tr>
      <w:tr w:rsidR="00453AC9" w14:paraId="45B47433" w14:textId="77777777">
        <w:trPr>
          <w:cantSplit/>
          <w:jc w:val="center"/>
        </w:trPr>
        <w:tc>
          <w:tcPr>
            <w:tcW w:w="1381" w:type="dxa"/>
          </w:tcPr>
          <w:p w14:paraId="16A7CA1F" w14:textId="77777777" w:rsidR="00453AC9" w:rsidRDefault="00464172">
            <w:pPr>
              <w:spacing w:before="20" w:after="20" w:line="240" w:lineRule="auto"/>
            </w:pPr>
            <w:r>
              <w:rPr>
                <w:sz w:val="20"/>
              </w:rPr>
              <w:t>Wewenang</w:t>
            </w:r>
          </w:p>
        </w:tc>
        <w:tc>
          <w:tcPr>
            <w:tcW w:w="2444" w:type="dxa"/>
          </w:tcPr>
          <w:p w14:paraId="3E01CF58" w14:textId="77777777" w:rsidR="00453AC9" w:rsidRDefault="00464172">
            <w:pPr>
              <w:spacing w:before="20" w:after="20" w:line="240" w:lineRule="auto"/>
            </w:pPr>
            <w:r>
              <w:rPr>
                <w:sz w:val="20"/>
              </w:rPr>
              <w:t>Siapa yang boleh mengubah?</w:t>
            </w:r>
          </w:p>
        </w:tc>
        <w:tc>
          <w:tcPr>
            <w:tcW w:w="4111" w:type="dxa"/>
          </w:tcPr>
          <w:p w14:paraId="667C32C4" w14:textId="77777777" w:rsidR="00453AC9" w:rsidRDefault="00464172">
            <w:pPr>
              <w:spacing w:before="20" w:after="20" w:line="240" w:lineRule="auto"/>
            </w:pPr>
            <w:r>
              <w:rPr>
                <w:sz w:val="20"/>
              </w:rPr>
              <w:t>Peran owner, editor, dan viewer per ruang</w:t>
            </w:r>
          </w:p>
        </w:tc>
      </w:tr>
    </w:tbl>
    <w:p w14:paraId="36DAB10E" w14:textId="77777777" w:rsidR="00453AC9" w:rsidRDefault="00453AC9">
      <w:pPr>
        <w:spacing w:after="80" w:line="240" w:lineRule="auto"/>
      </w:pPr>
    </w:p>
    <w:p w14:paraId="7EC72878" w14:textId="77777777" w:rsidR="00453AC9" w:rsidRDefault="00464172">
      <w:pPr>
        <w:spacing w:before="80" w:after="160" w:line="240" w:lineRule="auto"/>
        <w:jc w:val="both"/>
      </w:pPr>
      <w:r>
        <w:rPr>
          <w:sz w:val="20"/>
        </w:rPr>
        <w:t xml:space="preserve">Sumber: </w:t>
      </w:r>
      <w:r>
        <w:rPr>
          <w:sz w:val="20"/>
        </w:rPr>
        <w:t>diadaptasi dari Gutwin dan Greenberg (2002).</w:t>
      </w:r>
    </w:p>
    <w:p w14:paraId="39688140" w14:textId="77777777" w:rsidR="00453AC9" w:rsidRDefault="00464172">
      <w:pPr>
        <w:pStyle w:val="Heading2"/>
      </w:pPr>
      <w:bookmarkStart w:id="20" w:name="_Toc_h15"/>
      <w:r>
        <w:lastRenderedPageBreak/>
        <w:t xml:space="preserve">2.5 </w:t>
      </w:r>
      <w:r>
        <w:t xml:space="preserve">Komunikasi </w:t>
      </w:r>
      <w:r>
        <w:rPr>
          <w:i/>
        </w:rPr>
        <w:t>Real-Time</w:t>
      </w:r>
      <w:r>
        <w:t xml:space="preserve"> Berbasis WebSocket</w:t>
      </w:r>
      <w:bookmarkEnd w:id="20"/>
    </w:p>
    <w:p w14:paraId="79333F40" w14:textId="77777777" w:rsidR="00453AC9" w:rsidRDefault="00464172">
      <w:pPr>
        <w:ind w:firstLine="709"/>
        <w:jc w:val="both"/>
      </w:pPr>
      <w:r>
        <w:t xml:space="preserve">Protokol HTTP bekerja dengan pola permintaan dan tanggapan, sehingga server tidak dapat mengirim data atas inisiatifnya sendiri. Teknik </w:t>
      </w:r>
      <w:r>
        <w:rPr>
          <w:i/>
        </w:rPr>
        <w:t>polling</w:t>
      </w:r>
      <w:r>
        <w:t xml:space="preserve"> dan </w:t>
      </w:r>
      <w:r>
        <w:rPr>
          <w:i/>
        </w:rPr>
        <w:t>long polling</w:t>
      </w:r>
      <w:r>
        <w:t xml:space="preserve"> mengat</w:t>
      </w:r>
      <w:r>
        <w:t>asi hal ini dengan permintaan berulang, tetapi menambah beban jaringan dan latensi. WebSocket yang dibakukan dalam RFC 6455 menyediakan kanal komunikasi dua arah penuh (</w:t>
      </w:r>
      <w:r>
        <w:rPr>
          <w:i/>
        </w:rPr>
        <w:t>full-duplex</w:t>
      </w:r>
      <w:r>
        <w:t xml:space="preserve">) di atas satu koneksi TCP. Koneksi diawali dengan </w:t>
      </w:r>
      <w:r>
        <w:rPr>
          <w:i/>
        </w:rPr>
        <w:t>handshake</w:t>
      </w:r>
      <w:r>
        <w:t xml:space="preserve"> HTTP yang kemud</w:t>
      </w:r>
      <w:r>
        <w:t>ian ditingkatkan (</w:t>
      </w:r>
      <w:r>
        <w:rPr>
          <w:i/>
        </w:rPr>
        <w:t>upgrade</w:t>
      </w:r>
      <w:r>
        <w:t>) menjadi koneksi WebSocket, dan setelahnya kedua pihak dapat mengirim bingkai data kapan saja dengan overhead yang jauh lebih kecil (Fette &amp; Melnikov, 2011).</w:t>
      </w:r>
    </w:p>
    <w:p w14:paraId="3E0E73A2" w14:textId="77777777" w:rsidR="00453AC9" w:rsidRDefault="00464172">
      <w:pPr>
        <w:ind w:firstLine="709"/>
        <w:jc w:val="both"/>
      </w:pPr>
      <w:r>
        <w:t>Penerapan WebSocket untuk kolaborasi menimbulkan beberapa persoalan reka</w:t>
      </w:r>
      <w:r>
        <w:t>yasa yang ditangani dalam penelitian ini.</w:t>
      </w:r>
    </w:p>
    <w:p w14:paraId="4B76F195" w14:textId="77777777" w:rsidR="00453AC9" w:rsidRDefault="00464172">
      <w:pPr>
        <w:tabs>
          <w:tab w:val="left" w:pos="425"/>
        </w:tabs>
        <w:ind w:left="425" w:hanging="425"/>
        <w:jc w:val="both"/>
      </w:pPr>
      <w:r>
        <w:t>1.</w:t>
      </w:r>
      <w:r>
        <w:tab/>
      </w:r>
      <w:r>
        <w:t>Frekuensi pesan tinggi. Gerakan kursor dapat menghasilkan puluhan pesan per detik per pengguna, sehingga diperlukan pembatasan frekuensi (</w:t>
      </w:r>
      <w:r>
        <w:rPr>
          <w:i/>
        </w:rPr>
        <w:t>throttling</w:t>
      </w:r>
      <w:r>
        <w:t>) di sisi pengirim serta pengelompokan (</w:t>
      </w:r>
      <w:r>
        <w:rPr>
          <w:i/>
        </w:rPr>
        <w:t>batching</w:t>
      </w:r>
      <w:r>
        <w:t>) dan penggabun</w:t>
      </w:r>
      <w:r>
        <w:t>gan (</w:t>
      </w:r>
      <w:r>
        <w:rPr>
          <w:i/>
        </w:rPr>
        <w:t>coalescing</w:t>
      </w:r>
      <w:r>
        <w:t>) di sisi server agar hanya posisi terakhir yang diteruskan.</w:t>
      </w:r>
    </w:p>
    <w:p w14:paraId="2D1EB1E7" w14:textId="77777777" w:rsidR="00453AC9" w:rsidRDefault="00464172">
      <w:pPr>
        <w:tabs>
          <w:tab w:val="left" w:pos="425"/>
        </w:tabs>
        <w:ind w:left="425" w:hanging="425"/>
        <w:jc w:val="both"/>
      </w:pPr>
      <w:r>
        <w:t>2.</w:t>
      </w:r>
      <w:r>
        <w:tab/>
      </w:r>
      <w:r>
        <w:t xml:space="preserve">Autentikasi pada </w:t>
      </w:r>
      <w:r>
        <w:rPr>
          <w:i/>
        </w:rPr>
        <w:t>handshake</w:t>
      </w:r>
      <w:r>
        <w:t xml:space="preserve">. Peramban tidak mengizinkan penambahan header Authorization pada konstruktor WebSocket, sehingga token biasanya dikirim melalui parameter query </w:t>
      </w:r>
      <w:r>
        <w:t>dengan risiko tercatat pada log proksi.</w:t>
      </w:r>
    </w:p>
    <w:p w14:paraId="0D9BBD6B" w14:textId="77777777" w:rsidR="00453AC9" w:rsidRDefault="00464172">
      <w:pPr>
        <w:tabs>
          <w:tab w:val="left" w:pos="425"/>
        </w:tabs>
        <w:ind w:left="425" w:hanging="425"/>
        <w:jc w:val="both"/>
      </w:pPr>
      <w:r>
        <w:t>3.</w:t>
      </w:r>
      <w:r>
        <w:tab/>
      </w:r>
      <w:r>
        <w:t>Deteksi koneksi mati. Koneksi TCP dapat terputus tanpa pemberitahuan, sehingga diperlukan mekanisme ping–pong dengan tenggat baca.</w:t>
      </w:r>
    </w:p>
    <w:p w14:paraId="2ABE64D3" w14:textId="77777777" w:rsidR="00453AC9" w:rsidRDefault="00464172">
      <w:pPr>
        <w:tabs>
          <w:tab w:val="left" w:pos="425"/>
        </w:tabs>
        <w:ind w:left="425" w:hanging="425"/>
        <w:jc w:val="both"/>
      </w:pPr>
      <w:r>
        <w:t>4.</w:t>
      </w:r>
      <w:r>
        <w:tab/>
      </w:r>
      <w:r>
        <w:t>Penyambungan ulang. Pemutusan jaringan memerlukan jeda yang bertambah secara ek</w:t>
      </w:r>
      <w:r>
        <w:t>sponensial (</w:t>
      </w:r>
      <w:r>
        <w:rPr>
          <w:i/>
        </w:rPr>
        <w:t>exponential backoff</w:t>
      </w:r>
      <w:r>
        <w:t>) agar server tidak dibanjiri permintaan saat pulih.</w:t>
      </w:r>
    </w:p>
    <w:p w14:paraId="652EB9E8" w14:textId="77777777" w:rsidR="00453AC9" w:rsidRDefault="00464172">
      <w:pPr>
        <w:ind w:firstLine="709"/>
        <w:jc w:val="both"/>
      </w:pPr>
      <w:r>
        <w:t xml:space="preserve">Kinerja komunikasi </w:t>
      </w:r>
      <w:r>
        <w:rPr>
          <w:i/>
        </w:rPr>
        <w:t>real-time</w:t>
      </w:r>
      <w:r>
        <w:t xml:space="preserve"> lazim dilaporkan dengan persentil, bukan hanya rata-rata, karena pengalaman pengguna ditentukan oleh respons yang paling lambat. Dean dan Barro</w:t>
      </w:r>
      <w:r>
        <w:t>so (2013) menunjukkan bahwa pada sistem yang melayani banyak permintaan, sebagian kecil respons yang lambat (</w:t>
      </w:r>
      <w:r>
        <w:rPr>
          <w:i/>
        </w:rPr>
        <w:t>tail latency</w:t>
      </w:r>
      <w:r>
        <w:t>) dapat mendominasi kinerja yang dirasakan. Oleh karena itu, penelitian ini melaporkan median (p50) dan persentil ke-95 (p95).</w:t>
      </w:r>
    </w:p>
    <w:p w14:paraId="4C9EEF85" w14:textId="77777777" w:rsidR="00453AC9" w:rsidRDefault="00464172">
      <w:pPr>
        <w:pStyle w:val="Heading2"/>
      </w:pPr>
      <w:bookmarkStart w:id="21" w:name="_Toc_h16"/>
      <w:r>
        <w:lastRenderedPageBreak/>
        <w:t xml:space="preserve">2.6 </w:t>
      </w:r>
      <w:r>
        <w:t>Mode</w:t>
      </w:r>
      <w:r>
        <w:t>l Konsistensi Data pada Sistem Kolaboratif</w:t>
      </w:r>
      <w:bookmarkEnd w:id="21"/>
    </w:p>
    <w:p w14:paraId="08578CEC" w14:textId="77777777" w:rsidR="00453AC9" w:rsidRDefault="00464172">
      <w:pPr>
        <w:ind w:firstLine="709"/>
        <w:jc w:val="both"/>
      </w:pPr>
      <w:r>
        <w:t xml:space="preserve">Sistem yang mengizinkan banyak pengguna mengubah data yang sama harus menangani konflik ketika perubahan terjadi bersamaan. </w:t>
      </w:r>
      <w:r>
        <w:rPr>
          <w:i/>
        </w:rPr>
        <w:t>Operational Transformation</w:t>
      </w:r>
      <w:r>
        <w:t xml:space="preserve"> (OT) menyesuaikan operasi terhadap operasi lain yang berjalan </w:t>
      </w:r>
      <w:r>
        <w:t xml:space="preserve">bersamaan agar seluruh salinan mencapai keadaan yang sama (Ellis &amp; Gibbs, 1989). </w:t>
      </w:r>
      <w:r>
        <w:rPr>
          <w:i/>
        </w:rPr>
        <w:t>Conflict-free Replicated Data Types</w:t>
      </w:r>
      <w:r>
        <w:t xml:space="preserve"> (CRDT) menggunakan struktur data yang secara matematis menjamin semua salinan akan konvergen tanpa sinkronisasi terpusat (Shapiro et al., 2</w:t>
      </w:r>
      <w:r>
        <w:t>011). Kajian yang lebih baru mencatat bahwa jaminan CRDT hanya berlaku pada pembaruan data, sedangkan pembacaan keadaan salinan belum tentu aman tanpa koordinasi (Laddad et al., 2022).</w:t>
      </w:r>
    </w:p>
    <w:p w14:paraId="21C5F7C7" w14:textId="77777777" w:rsidR="00453AC9" w:rsidRDefault="00464172">
      <w:pPr>
        <w:ind w:firstLine="709"/>
        <w:jc w:val="both"/>
      </w:pPr>
      <w:r>
        <w:t>Kedua pendekatan tersebut dirancang untuk penyuntingan bersama (</w:t>
      </w:r>
      <w:r>
        <w:rPr>
          <w:i/>
        </w:rPr>
        <w:t>co-edit</w:t>
      </w:r>
      <w:r>
        <w:rPr>
          <w:i/>
        </w:rPr>
        <w:t>ing</w:t>
      </w:r>
      <w:r>
        <w:t xml:space="preserve">). Penelitian ini tidak menggunakannya karena alasan metodologis, bukan teknis: laporan R24J adalah laporan </w:t>
      </w:r>
      <w:r>
        <w:rPr>
          <w:i/>
        </w:rPr>
        <w:t>self-report</w:t>
      </w:r>
      <w:r>
        <w:t xml:space="preserve"> dengan satu responden sebagai sumber kebenaran. Pendamping memerlukan kemampuan untuk melihat, menunjuk, dan mengarahkan, bukan menul</w:t>
      </w:r>
      <w:r>
        <w:t>is. Kebutuhan tersebut dijawab dengan model awareness pada Subbab 2.4. Untuk penyuntingan data pangan oleh beberapa admin, penguncian optimistik berbasis nomor versi (</w:t>
      </w:r>
      <w:r>
        <w:rPr>
          <w:i/>
        </w:rPr>
        <w:t>optimistic locking</w:t>
      </w:r>
      <w:r>
        <w:t>) dinilai cukup karena frekuensi konfliknya rendah. Mekanisme ini dised</w:t>
      </w:r>
      <w:r>
        <w:t>iakan pada lapis layanan, tetapi integrasinya ke portal admin tidak termasuk lingkup versi pertama.</w:t>
      </w:r>
    </w:p>
    <w:p w14:paraId="42BF500E" w14:textId="77777777" w:rsidR="00453AC9" w:rsidRDefault="00464172">
      <w:pPr>
        <w:pStyle w:val="Heading2"/>
      </w:pPr>
      <w:bookmarkStart w:id="22" w:name="_Toc_h17"/>
      <w:r>
        <w:t xml:space="preserve">2.7 </w:t>
      </w:r>
      <w:r>
        <w:t>Kontrol Akses Berbasis Peran</w:t>
      </w:r>
      <w:bookmarkEnd w:id="22"/>
    </w:p>
    <w:p w14:paraId="406EFCDB" w14:textId="77777777" w:rsidR="00453AC9" w:rsidRDefault="00464172">
      <w:pPr>
        <w:ind w:firstLine="709"/>
        <w:jc w:val="both"/>
      </w:pPr>
      <w:r>
        <w:rPr>
          <w:i/>
        </w:rPr>
        <w:t>Role-Based Access Control</w:t>
      </w:r>
      <w:r>
        <w:t xml:space="preserve"> (RBAC) mengaitkan izin dengan peran, lalu pengguna memperoleh izin melalui peran yang dimilikinya</w:t>
      </w:r>
      <w:r>
        <w:t xml:space="preserve"> (Sandhu et al., 1996). Penelitian ini menerapkan RBAC pada dua sumbu yang terpisah. Sumbu pertama adalah peran aplikasi, yaitu admin dan respondent, yang berasal dari klaim JSON Web Token (JWT) dan menentukan akses terhadap endpoint. Sumbu kedua adalah pe</w:t>
      </w:r>
      <w:r>
        <w:t xml:space="preserve">ran ruang, yaitu owner, editor, dan viewer, yang ditetapkan oleh hub kolaborasi dan hanya berlaku di dalam satu sesi. Seorang responden dapat </w:t>
      </w:r>
      <w:r>
        <w:lastRenderedPageBreak/>
        <w:t>menjadi owner di ruangnya sendiri sekaligus viewer di ruang rekan, dan peran ruang tidak pernah menambah hak akses</w:t>
      </w:r>
      <w:r>
        <w:t xml:space="preserve"> terhadap endpoint REST.</w:t>
      </w:r>
    </w:p>
    <w:p w14:paraId="7CE73A3E" w14:textId="77777777" w:rsidR="00453AC9" w:rsidRDefault="00464172">
      <w:pPr>
        <w:ind w:firstLine="709"/>
        <w:jc w:val="both"/>
      </w:pPr>
      <w:r>
        <w:t xml:space="preserve">Saltzer dan Schroeder (1975) merumuskan prinsip </w:t>
      </w:r>
      <w:r>
        <w:rPr>
          <w:i/>
        </w:rPr>
        <w:t>fail-safe defaults</w:t>
      </w:r>
      <w:r>
        <w:t xml:space="preserve">, yaitu keputusan akses didasarkan pada izin yang diberikan secara eksplisit, bukan pada pengecualian. Dalam penelitian ini prinsip tersebut disebut </w:t>
      </w:r>
      <w:r>
        <w:rPr>
          <w:i/>
        </w:rPr>
        <w:t>fail-closed</w:t>
      </w:r>
      <w:r>
        <w:t>: apa</w:t>
      </w:r>
      <w:r>
        <w:t>bila peran pengguna belum diketahui, misalnya pada jeda antara terbukanya koneksi dan diterimanya informasi peran dari server, permintaan perubahan data ditolak. Penegakan juga dilakukan berlapis (</w:t>
      </w:r>
      <w:r>
        <w:rPr>
          <w:i/>
        </w:rPr>
        <w:t>defense in depth</w:t>
      </w:r>
      <w:r>
        <w:t>) sehingga kegagalan satu lapis tidak langs</w:t>
      </w:r>
      <w:r>
        <w:t xml:space="preserve">ung membuka akses. Ketiga lapis yang dimaksud adalah lapis antarmuka (kontrol dinonaktifkan dan diberi atribut inert), lapis klien (fungsi pengirim pesan menolak aksi bila canEdit() bernilai salah), dan lapis server (hub memeriksa peran sebelum menyiarkan </w:t>
      </w:r>
      <w:r>
        <w:t>pesan perubahan).</w:t>
      </w:r>
    </w:p>
    <w:p w14:paraId="4DB250D0" w14:textId="77777777" w:rsidR="00453AC9" w:rsidRDefault="00464172">
      <w:pPr>
        <w:pStyle w:val="Heading2"/>
      </w:pPr>
      <w:bookmarkStart w:id="23" w:name="_Toc_h18"/>
      <w:r>
        <w:t xml:space="preserve">2.8 </w:t>
      </w:r>
      <w:r>
        <w:rPr>
          <w:i/>
        </w:rPr>
        <w:t>Large Language Model</w:t>
      </w:r>
      <w:r>
        <w:t xml:space="preserve"> dan Pembangkitan Berkendala Skema</w:t>
      </w:r>
      <w:bookmarkEnd w:id="23"/>
    </w:p>
    <w:p w14:paraId="4CD311CE" w14:textId="77777777" w:rsidR="00453AC9" w:rsidRDefault="00464172">
      <w:pPr>
        <w:ind w:firstLine="709"/>
        <w:jc w:val="both"/>
      </w:pPr>
      <w:r>
        <w:t>LLM adalah model bahasa berbasis arsitektur transformer (Vaswani et al., 2017) yang dilatih pada korpus teks berukuran besar dan disetel agar mengikuti instruksi (Ouyang et al., 2</w:t>
      </w:r>
      <w:r>
        <w:t>022). LLM dapat menjawab kueri teks bebas tanpa dilatih khusus untuk tugas tersebut dan telah diuji pada berbagai konteks biomedis dengan hasil yang menjanjikan tetapi beragam (Thirunavukarasu et al., 2023). Evaluasi pada pertanyaan medis menunjukkan bahwa</w:t>
      </w:r>
      <w:r>
        <w:t xml:space="preserve"> akurasi tinggi pada soal pilihan ganda belum menjamin mutu jawaban terbuka, karena penilaian manusia masih menemukan celah pada faktualitas, penalaran, dan potensi bahaya (Singhal et al., 2023). LLM juga dapat menghasilkan isi yang tampak meyakinkan tetap</w:t>
      </w:r>
      <w:r>
        <w:t>i tidak sesuai fakta, yang dikenal sebagai halusinasi (Ji et al., 2023).</w:t>
      </w:r>
    </w:p>
    <w:p w14:paraId="585EE84C" w14:textId="77777777" w:rsidR="00453AC9" w:rsidRDefault="00464172">
      <w:pPr>
        <w:ind w:firstLine="709"/>
        <w:jc w:val="both"/>
      </w:pPr>
      <w:r>
        <w:t>Untuk dipakai dalam perangkat lunak, keluaran LLM perlu memiliki struktur yang dapat diproses. Pembangkitan berkendala skema meminta model menghasilkan JSON dengan medan yang telah di</w:t>
      </w:r>
      <w:r>
        <w:t>tetapkan, sedangkan temperature rendah (misalnya 0,2) membuat keluaran lebih konsisten. Meskipun demikian, keluaran model tetap diperlakukan sebagai masukan yang tidak tepercaya dan divalidasi sebelum digunakan.</w:t>
      </w:r>
    </w:p>
    <w:p w14:paraId="4C028AFE" w14:textId="77777777" w:rsidR="00453AC9" w:rsidRDefault="00464172">
      <w:pPr>
        <w:ind w:firstLine="709"/>
        <w:jc w:val="both"/>
      </w:pPr>
      <w:r>
        <w:lastRenderedPageBreak/>
        <w:t>Pada ranah gizi, Fridolfsson et al. (2025) m</w:t>
      </w:r>
      <w:r>
        <w:t xml:space="preserve">engevaluasi tiga LLM (ChatGPT-4o, Claude 3.5 Sonnet, dan Gemini 1.5 Pro) dalam menaksir berat, energi, dan makronutrien dari 52 foto makanan terstandar. Dua model terbaik mencapai akurasi yang sebanding dengan metode </w:t>
      </w:r>
      <w:r>
        <w:rPr>
          <w:i/>
        </w:rPr>
        <w:t>self-report</w:t>
      </w:r>
      <w:r>
        <w:t xml:space="preserve"> tradisional, tetapi seluruh</w:t>
      </w:r>
      <w:r>
        <w:t xml:space="preserve"> model menaksir terlalu rendah secara sistematis seiring bertambahnya porsi dan menunjukkan variasi tinggi pada estimasi makronutrien. O'Hara et al. (2025) melaporkan bahwa ChatGPT-4 mengenali makanan dengan presisi 93%, tetapi buruk dalam menaksir berat p</w:t>
      </w:r>
      <w:r>
        <w:t>orsi sedang dan besar serta nilai absolut zat gizi. Oleh karena itu, penelitian ini membatasi peran LLM pada dua tugas berikut.</w:t>
      </w:r>
    </w:p>
    <w:p w14:paraId="189B14E2" w14:textId="77777777" w:rsidR="00453AC9" w:rsidRDefault="00464172">
      <w:pPr>
        <w:tabs>
          <w:tab w:val="left" w:pos="425"/>
        </w:tabs>
        <w:ind w:left="425" w:hanging="425"/>
        <w:jc w:val="both"/>
      </w:pPr>
      <w:r>
        <w:t>1.</w:t>
      </w:r>
      <w:r>
        <w:tab/>
      </w:r>
      <w:r>
        <w:t xml:space="preserve">Asisten percakapan per langkah. Responden awam kerap mengingat asupan dalam URT, misalnya "dua potong tempe sedang". Asisten </w:t>
      </w:r>
      <w:r>
        <w:t>menerima deskripsi tersebut, membandingkannya dengan daftar foto porsi yang tersedia, lalu merekomendasikan kode porsi terdekat beserta tombol pilih satu klik. Asisten berfungsi sebagai jembatan semantik dari URT ke opsi visual, bukan kalkulator gizi.</w:t>
      </w:r>
    </w:p>
    <w:p w14:paraId="107CD714" w14:textId="77777777" w:rsidR="00453AC9" w:rsidRDefault="00464172">
      <w:pPr>
        <w:tabs>
          <w:tab w:val="left" w:pos="425"/>
        </w:tabs>
        <w:ind w:left="425" w:hanging="425"/>
        <w:jc w:val="both"/>
      </w:pPr>
      <w:r>
        <w:t>2.</w:t>
      </w:r>
      <w:r>
        <w:tab/>
      </w:r>
      <w:r>
        <w:t>R</w:t>
      </w:r>
      <w:r>
        <w:t>ekomendasi naratif pascalaporan. Setelah server menghitung nilai gizi dari TKPI 2020 dan tingkat kecukupan terhadap AKG (Subbab 2.2), LLM menyusun interpretasi, pesan motivasi, dan saran pangan yang bersifat edukatif.</w:t>
      </w:r>
    </w:p>
    <w:p w14:paraId="2053DDDA" w14:textId="77777777" w:rsidR="00453AC9" w:rsidRDefault="00464172">
      <w:pPr>
        <w:ind w:firstLine="709"/>
        <w:jc w:val="both"/>
      </w:pPr>
      <w:r>
        <w:t>Pembagian ini menempatkan LLM pada kek</w:t>
      </w:r>
      <w:r>
        <w:t>uatan utamanya, yaitu pemahaman bahasa dan penyusunan narasi, serta membebaskannya dari perhitungan angka yang rentan halusinasi.</w:t>
      </w:r>
    </w:p>
    <w:p w14:paraId="4C72C7E4" w14:textId="77777777" w:rsidR="00453AC9" w:rsidRDefault="00464172">
      <w:pPr>
        <w:pStyle w:val="Heading2"/>
      </w:pPr>
      <w:bookmarkStart w:id="24" w:name="_Toc_h19"/>
      <w:r>
        <w:t xml:space="preserve">2.9 </w:t>
      </w:r>
      <w:r>
        <w:t>Estimasi Porsi Berbasis Foto</w:t>
      </w:r>
      <w:bookmarkEnd w:id="24"/>
    </w:p>
    <w:p w14:paraId="6A6B4B8B" w14:textId="77777777" w:rsidR="00453AC9" w:rsidRDefault="00464172">
      <w:pPr>
        <w:ind w:firstLine="709"/>
        <w:jc w:val="both"/>
      </w:pPr>
      <w:r>
        <w:t xml:space="preserve">Metode foto porsi </w:t>
      </w:r>
      <w:r>
        <w:rPr>
          <w:i/>
        </w:rPr>
        <w:t>as served</w:t>
      </w:r>
      <w:r>
        <w:t xml:space="preserve"> menyajikan beberapa foto makanan dengan berat yang telah ditimbang. Responden memilih foto yang paling mendekati porsi yang dikonsumsinya sehingga tidak perlu menaksir berat secara langsung. Tinjauan sistematis atas 334 publikasi mengidentifikasi 542 alat</w:t>
      </w:r>
      <w:r>
        <w:t xml:space="preserve"> bantu penaksiran porsi, 46% di antaranya berupa alat dua dimensi seperti atlas foto, dan menyimpulkan bahwa alat berbasis gambar makanan lebih akurat daripada model makanan maupun peralatan rumah tangga (Amoutzopoulos et al., 2020). </w:t>
      </w:r>
      <w:r>
        <w:lastRenderedPageBreak/>
        <w:t>Pendekatan lain adalah</w:t>
      </w:r>
      <w:r>
        <w:t xml:space="preserve"> pengenalan makanan otomatis dari foto kamera ponsel; tinjauan sistematis atas 78 studi menemukan bahwa 58% di antaranya memakai deep learning (Dalakleidi et al., 2022). Penelitian ini memilih metode </w:t>
      </w:r>
      <w:r>
        <w:rPr>
          <w:i/>
        </w:rPr>
        <w:t>as served</w:t>
      </w:r>
      <w:r>
        <w:t xml:space="preserve"> yang dipandu manusia karena tidak memerlukan s</w:t>
      </w:r>
      <w:r>
        <w:t>et data pelatihan pangan Indonesia berskala besar.</w:t>
      </w:r>
    </w:p>
    <w:p w14:paraId="313E0BE8" w14:textId="77777777" w:rsidR="00453AC9" w:rsidRDefault="00464172">
      <w:pPr>
        <w:ind w:firstLine="709"/>
        <w:jc w:val="both"/>
      </w:pPr>
      <w:r>
        <w:t>Penelitian ini mengacu pada klasifikasi visual dalam buku Atlas Makananku yang membagi visualisasi foto pangan menjadi tiga tipe konten. Tipe range dan guide sama-sama dirender sebagai satu foto induk deng</w:t>
      </w:r>
      <w:r>
        <w:t>an lapisan anotasi poligon dan label, sehingga keduanya dipetakan ke nilai basis data yang sama sebagaimana disajikan pada Tabel 2.3.</w:t>
      </w:r>
    </w:p>
    <w:p w14:paraId="345B9926" w14:textId="77777777" w:rsidR="00453AC9" w:rsidRDefault="00464172">
      <w:pPr>
        <w:keepNext/>
        <w:spacing w:before="200" w:after="120" w:line="240" w:lineRule="auto"/>
        <w:jc w:val="center"/>
      </w:pPr>
      <w:bookmarkStart w:id="25" w:name="_Toc_t2_3"/>
      <w:r>
        <w:rPr>
          <w:b/>
        </w:rPr>
        <w:t xml:space="preserve">Tabel 2.3 </w:t>
      </w:r>
      <w:r>
        <w:t>Tipe Foto Porsi dan Pemetaannya pada Sistem</w:t>
      </w:r>
      <w:bookmarkEnd w:id="25"/>
    </w:p>
    <w:tbl>
      <w:tblPr>
        <w:tblStyle w:val="TableGrid"/>
        <w:tblW w:w="7938" w:type="dxa"/>
        <w:jc w:val="center"/>
        <w:tblLayout w:type="fixed"/>
        <w:tblLook w:val="04A0" w:firstRow="1" w:lastRow="0" w:firstColumn="1" w:lastColumn="0" w:noHBand="0" w:noVBand="1"/>
      </w:tblPr>
      <w:tblGrid>
        <w:gridCol w:w="902"/>
        <w:gridCol w:w="2934"/>
        <w:gridCol w:w="1817"/>
        <w:gridCol w:w="2285"/>
      </w:tblGrid>
      <w:tr w:rsidR="00453AC9" w14:paraId="4A7554AA" w14:textId="77777777">
        <w:trPr>
          <w:cantSplit/>
          <w:tblHeader/>
          <w:jc w:val="center"/>
        </w:trPr>
        <w:tc>
          <w:tcPr>
            <w:tcW w:w="901" w:type="dxa"/>
            <w:shd w:val="clear" w:color="auto" w:fill="D9D9D9"/>
          </w:tcPr>
          <w:p w14:paraId="390F26CA" w14:textId="77777777" w:rsidR="00453AC9" w:rsidRDefault="00464172">
            <w:pPr>
              <w:keepNext/>
              <w:spacing w:before="20" w:after="20" w:line="240" w:lineRule="auto"/>
              <w:jc w:val="center"/>
            </w:pPr>
            <w:r>
              <w:rPr>
                <w:b/>
                <w:sz w:val="20"/>
              </w:rPr>
              <w:t>Tipe</w:t>
            </w:r>
          </w:p>
        </w:tc>
        <w:tc>
          <w:tcPr>
            <w:tcW w:w="2934" w:type="dxa"/>
            <w:shd w:val="clear" w:color="auto" w:fill="D9D9D9"/>
          </w:tcPr>
          <w:p w14:paraId="154FE103" w14:textId="77777777" w:rsidR="00453AC9" w:rsidRDefault="00464172">
            <w:pPr>
              <w:keepNext/>
              <w:spacing w:before="20" w:after="20" w:line="240" w:lineRule="auto"/>
              <w:jc w:val="center"/>
            </w:pPr>
            <w:r>
              <w:rPr>
                <w:b/>
                <w:sz w:val="20"/>
              </w:rPr>
              <w:t>Karakteristik visual</w:t>
            </w:r>
          </w:p>
        </w:tc>
        <w:tc>
          <w:tcPr>
            <w:tcW w:w="1817" w:type="dxa"/>
            <w:shd w:val="clear" w:color="auto" w:fill="D9D9D9"/>
          </w:tcPr>
          <w:p w14:paraId="3477EA76" w14:textId="77777777" w:rsidR="00453AC9" w:rsidRDefault="00464172">
            <w:pPr>
              <w:keepNext/>
              <w:spacing w:before="20" w:after="20" w:line="240" w:lineRule="auto"/>
              <w:jc w:val="center"/>
            </w:pPr>
            <w:r>
              <w:rPr>
                <w:b/>
                <w:sz w:val="20"/>
              </w:rPr>
              <w:t>Pemetaan basis data</w:t>
            </w:r>
          </w:p>
        </w:tc>
        <w:tc>
          <w:tcPr>
            <w:tcW w:w="2285" w:type="dxa"/>
            <w:shd w:val="clear" w:color="auto" w:fill="D9D9D9"/>
          </w:tcPr>
          <w:p w14:paraId="776A7772" w14:textId="77777777" w:rsidR="00453AC9" w:rsidRDefault="00464172">
            <w:pPr>
              <w:keepNext/>
              <w:spacing w:before="20" w:after="20" w:line="240" w:lineRule="auto"/>
              <w:jc w:val="center"/>
            </w:pPr>
            <w:r>
              <w:rPr>
                <w:b/>
                <w:sz w:val="20"/>
              </w:rPr>
              <w:t xml:space="preserve">Perilaku </w:t>
            </w:r>
            <w:r>
              <w:rPr>
                <w:b/>
                <w:sz w:val="20"/>
              </w:rPr>
              <w:t>antarmuka</w:t>
            </w:r>
          </w:p>
        </w:tc>
      </w:tr>
      <w:tr w:rsidR="00453AC9" w14:paraId="28C293BF" w14:textId="77777777">
        <w:trPr>
          <w:cantSplit/>
          <w:jc w:val="center"/>
        </w:trPr>
        <w:tc>
          <w:tcPr>
            <w:tcW w:w="901" w:type="dxa"/>
          </w:tcPr>
          <w:p w14:paraId="123DC82A" w14:textId="77777777" w:rsidR="00453AC9" w:rsidRDefault="00464172">
            <w:pPr>
              <w:keepNext/>
              <w:spacing w:before="20" w:after="20" w:line="240" w:lineRule="auto"/>
            </w:pPr>
            <w:r>
              <w:rPr>
                <w:sz w:val="20"/>
              </w:rPr>
              <w:t>Series</w:t>
            </w:r>
          </w:p>
        </w:tc>
        <w:tc>
          <w:tcPr>
            <w:tcW w:w="2934" w:type="dxa"/>
          </w:tcPr>
          <w:p w14:paraId="6734B4E5" w14:textId="77777777" w:rsidR="00453AC9" w:rsidRDefault="00464172">
            <w:pPr>
              <w:keepNext/>
              <w:spacing w:before="20" w:after="20" w:line="240" w:lineRule="auto"/>
            </w:pPr>
            <w:r>
              <w:rPr>
                <w:sz w:val="20"/>
              </w:rPr>
              <w:t>Satu menu, 4–8 foto terpisah dari porsi kecil hingga besar dengan kode A–H (misalnya nasi putih 50–350 g)</w:t>
            </w:r>
          </w:p>
        </w:tc>
        <w:tc>
          <w:tcPr>
            <w:tcW w:w="1817" w:type="dxa"/>
          </w:tcPr>
          <w:p w14:paraId="6C0C9386" w14:textId="77777777" w:rsidR="00453AC9" w:rsidRDefault="00464172">
            <w:pPr>
              <w:keepNext/>
              <w:spacing w:before="20" w:after="20" w:line="240" w:lineRule="auto"/>
            </w:pPr>
            <w:r>
              <w:rPr>
                <w:sz w:val="20"/>
              </w:rPr>
              <w:t>photo_type = series; method_type = as_served</w:t>
            </w:r>
          </w:p>
        </w:tc>
        <w:tc>
          <w:tcPr>
            <w:tcW w:w="2285" w:type="dxa"/>
          </w:tcPr>
          <w:p w14:paraId="39846FD2" w14:textId="77777777" w:rsidR="00453AC9" w:rsidRDefault="00464172">
            <w:pPr>
              <w:keepNext/>
              <w:spacing w:before="20" w:after="20" w:line="240" w:lineRule="auto"/>
            </w:pPr>
            <w:r>
              <w:rPr>
                <w:sz w:val="20"/>
              </w:rPr>
              <w:t xml:space="preserve">Satu foto utama dengan deretan gambar kecil; memilih gambar kecil mengganti foto utama </w:t>
            </w:r>
            <w:r>
              <w:rPr>
                <w:sz w:val="20"/>
              </w:rPr>
              <w:t>dan berat porsi</w:t>
            </w:r>
          </w:p>
        </w:tc>
      </w:tr>
      <w:tr w:rsidR="00453AC9" w14:paraId="0B946E44" w14:textId="77777777">
        <w:trPr>
          <w:cantSplit/>
          <w:jc w:val="center"/>
        </w:trPr>
        <w:tc>
          <w:tcPr>
            <w:tcW w:w="901" w:type="dxa"/>
          </w:tcPr>
          <w:p w14:paraId="4BAAD2AA" w14:textId="77777777" w:rsidR="00453AC9" w:rsidRDefault="00464172">
            <w:pPr>
              <w:keepNext/>
              <w:spacing w:before="20" w:after="20" w:line="240" w:lineRule="auto"/>
            </w:pPr>
            <w:r>
              <w:rPr>
                <w:sz w:val="20"/>
              </w:rPr>
              <w:t>Range</w:t>
            </w:r>
          </w:p>
        </w:tc>
        <w:tc>
          <w:tcPr>
            <w:tcW w:w="2934" w:type="dxa"/>
          </w:tcPr>
          <w:p w14:paraId="73609A26" w14:textId="77777777" w:rsidR="00453AC9" w:rsidRDefault="00464172">
            <w:pPr>
              <w:keepNext/>
              <w:spacing w:before="20" w:after="20" w:line="240" w:lineRule="auto"/>
            </w:pPr>
            <w:r>
              <w:rPr>
                <w:sz w:val="20"/>
              </w:rPr>
              <w:t>Satu menu dalam satu foto yang memuat beberapa tingkat ukuran atau potongan (misalnya ayam goreng bagian dada, paha, dan sayap)</w:t>
            </w:r>
          </w:p>
        </w:tc>
        <w:tc>
          <w:tcPr>
            <w:tcW w:w="1817" w:type="dxa"/>
          </w:tcPr>
          <w:p w14:paraId="5C068E34" w14:textId="77777777" w:rsidR="00453AC9" w:rsidRDefault="00464172">
            <w:pPr>
              <w:keepNext/>
              <w:spacing w:before="20" w:after="20" w:line="240" w:lineRule="auto"/>
            </w:pPr>
            <w:r>
              <w:rPr>
                <w:sz w:val="20"/>
              </w:rPr>
              <w:t>photo_type = range; method_type = guide_image</w:t>
            </w:r>
          </w:p>
        </w:tc>
        <w:tc>
          <w:tcPr>
            <w:tcW w:w="2285" w:type="dxa"/>
          </w:tcPr>
          <w:p w14:paraId="028A3809" w14:textId="77777777" w:rsidR="00453AC9" w:rsidRDefault="00464172">
            <w:pPr>
              <w:keepNext/>
              <w:spacing w:before="20" w:after="20" w:line="240" w:lineRule="auto"/>
            </w:pPr>
            <w:r>
              <w:rPr>
                <w:sz w:val="20"/>
              </w:rPr>
              <w:t xml:space="preserve">Satu foto besar dengan label kode dan berat tiap </w:t>
            </w:r>
            <w:r>
              <w:rPr>
                <w:sz w:val="20"/>
              </w:rPr>
              <w:t>ukuran; area tiap ukuran ditandai poligon</w:t>
            </w:r>
          </w:p>
        </w:tc>
      </w:tr>
      <w:tr w:rsidR="00453AC9" w14:paraId="6E06EB76" w14:textId="77777777">
        <w:trPr>
          <w:cantSplit/>
          <w:jc w:val="center"/>
        </w:trPr>
        <w:tc>
          <w:tcPr>
            <w:tcW w:w="901" w:type="dxa"/>
          </w:tcPr>
          <w:p w14:paraId="5856D4A3" w14:textId="77777777" w:rsidR="00453AC9" w:rsidRDefault="00464172">
            <w:pPr>
              <w:spacing w:before="20" w:after="20" w:line="240" w:lineRule="auto"/>
            </w:pPr>
            <w:r>
              <w:rPr>
                <w:sz w:val="20"/>
              </w:rPr>
              <w:t>Guide</w:t>
            </w:r>
          </w:p>
        </w:tc>
        <w:tc>
          <w:tcPr>
            <w:tcW w:w="2934" w:type="dxa"/>
          </w:tcPr>
          <w:p w14:paraId="162848F3" w14:textId="77777777" w:rsidR="00453AC9" w:rsidRDefault="00464172">
            <w:pPr>
              <w:spacing w:before="20" w:after="20" w:line="240" w:lineRule="auto"/>
            </w:pPr>
            <w:r>
              <w:rPr>
                <w:sz w:val="20"/>
              </w:rPr>
              <w:t>Beberapa jenis makanan berbeda dalam satu foto komposit (misalnya aneka biskuit atau kerupuk)</w:t>
            </w:r>
          </w:p>
        </w:tc>
        <w:tc>
          <w:tcPr>
            <w:tcW w:w="1817" w:type="dxa"/>
          </w:tcPr>
          <w:p w14:paraId="2283515E" w14:textId="77777777" w:rsidR="00453AC9" w:rsidRDefault="00464172">
            <w:pPr>
              <w:spacing w:before="20" w:after="20" w:line="240" w:lineRule="auto"/>
            </w:pPr>
            <w:r>
              <w:rPr>
                <w:sz w:val="20"/>
              </w:rPr>
              <w:t>photo_type = range; method_type = guide_image</w:t>
            </w:r>
          </w:p>
        </w:tc>
        <w:tc>
          <w:tcPr>
            <w:tcW w:w="2285" w:type="dxa"/>
          </w:tcPr>
          <w:p w14:paraId="22D55ABE" w14:textId="77777777" w:rsidR="00453AC9" w:rsidRDefault="00464172">
            <w:pPr>
              <w:spacing w:before="20" w:after="20" w:line="240" w:lineRule="auto"/>
            </w:pPr>
            <w:r>
              <w:rPr>
                <w:sz w:val="20"/>
              </w:rPr>
              <w:t xml:space="preserve">Satu foto komposit; setiap poligon menautkan area ke entri makanan </w:t>
            </w:r>
            <w:r>
              <w:rPr>
                <w:sz w:val="20"/>
              </w:rPr>
              <w:t>(food_id) yang berbeda</w:t>
            </w:r>
          </w:p>
        </w:tc>
      </w:tr>
    </w:tbl>
    <w:p w14:paraId="1A83EFCD" w14:textId="77777777" w:rsidR="00453AC9" w:rsidRDefault="00453AC9">
      <w:pPr>
        <w:spacing w:after="80" w:line="240" w:lineRule="auto"/>
      </w:pPr>
    </w:p>
    <w:p w14:paraId="52934E88" w14:textId="77777777" w:rsidR="00453AC9" w:rsidRDefault="00464172">
      <w:pPr>
        <w:spacing w:before="80" w:after="160" w:line="240" w:lineRule="auto"/>
        <w:jc w:val="both"/>
      </w:pPr>
      <w:r>
        <w:rPr>
          <w:sz w:val="20"/>
        </w:rPr>
        <w:t>Sumber: diadaptasi dari klasifikasi Atlas Makananku (BRIN dan UPI) dan rancangan peneliti.</w:t>
      </w:r>
    </w:p>
    <w:p w14:paraId="7838A70C" w14:textId="77777777" w:rsidR="00453AC9" w:rsidRDefault="00464172">
      <w:pPr>
        <w:ind w:firstLine="709"/>
        <w:jc w:val="both"/>
      </w:pPr>
      <w:r>
        <w:t>Tantangan praktisnya adalah pengelolaan aset. Foto sajian yang memuat beberapa jenis makanan tidak dapat dipetakan ke satu entri makanan. Un</w:t>
      </w:r>
      <w:r>
        <w:t>tuk itu, sistem dirancang memiliki CMS anotasi: admin menggambar poligon di atas foto, menautkan setiap area ke entri makanan, lalu menerbitkannya melalui siklus draft → published. Pengetahuan tentang isi foto disimpan di basis data, sehingga penambahan as</w:t>
      </w:r>
      <w:r>
        <w:t>et tidak memerlukan perubahan kode program dan dapat dikerjakan oleh ahli gizi.</w:t>
      </w:r>
    </w:p>
    <w:p w14:paraId="306D69ED" w14:textId="77777777" w:rsidR="00453AC9" w:rsidRDefault="00464172">
      <w:pPr>
        <w:pStyle w:val="Heading2"/>
      </w:pPr>
      <w:bookmarkStart w:id="26" w:name="_Toc_h20"/>
      <w:r>
        <w:lastRenderedPageBreak/>
        <w:t xml:space="preserve">2.10 </w:t>
      </w:r>
      <w:r>
        <w:t>Katalog Pangan dan Estimasi Porsi Visual</w:t>
      </w:r>
      <w:bookmarkEnd w:id="26"/>
    </w:p>
    <w:p w14:paraId="70857898" w14:textId="77777777" w:rsidR="00453AC9" w:rsidRDefault="00464172">
      <w:pPr>
        <w:ind w:firstLine="709"/>
        <w:jc w:val="both"/>
      </w:pPr>
      <w:r>
        <w:t>Sistem R24J umumnya membatasi akses informasi pangan kepada pengguna yang sedang mengisi survei. Padahal, peneliti gizi, tenaga kesehatan, dan masyarakat umum juga memerlukan rujukan porsi makanan di luar kegiatan survei. Atlas Makananku menyediakan rujuka</w:t>
      </w:r>
      <w:r>
        <w:t>n tersebut dalam bentuk cetak, sedangkan versi interaktif berbasis web belum lazim tersedia. Penelitian ini merancang modul Find Your Food, yaitu katalog makanan yang terpisah dari alur pengisian survei. Datanya dilayani oleh endpoint /public/* tanpa token</w:t>
      </w:r>
      <w:r>
        <w:t xml:space="preserve"> dan menggunakan tabel yang sama dengan modul </w:t>
      </w:r>
      <w:r>
        <w:rPr>
          <w:i/>
        </w:rPr>
        <w:t>recall</w:t>
      </w:r>
      <w:r>
        <w:t>, sehingga tidak menambah beban pemeliharaan data. Pada versi pertama, halaman web katalog tetap memerlukan login.</w:t>
      </w:r>
    </w:p>
    <w:p w14:paraId="4B7054B5" w14:textId="77777777" w:rsidR="00453AC9" w:rsidRDefault="00464172">
      <w:pPr>
        <w:pStyle w:val="Heading2"/>
      </w:pPr>
      <w:bookmarkStart w:id="27" w:name="_Toc_h21"/>
      <w:r>
        <w:t xml:space="preserve">2.11 </w:t>
      </w:r>
      <w:r>
        <w:t xml:space="preserve">Aplikasi Web Progresif dan Arsitektur </w:t>
      </w:r>
      <w:r>
        <w:rPr>
          <w:i/>
        </w:rPr>
        <w:t>Offline-First</w:t>
      </w:r>
      <w:bookmarkEnd w:id="27"/>
    </w:p>
    <w:p w14:paraId="2F6E7667" w14:textId="77777777" w:rsidR="00453AC9" w:rsidRDefault="00464172">
      <w:pPr>
        <w:ind w:firstLine="709"/>
        <w:jc w:val="both"/>
      </w:pPr>
      <w:r>
        <w:rPr>
          <w:i/>
        </w:rPr>
        <w:t>Progressive Web App</w:t>
      </w:r>
      <w:r>
        <w:t xml:space="preserve"> (PWA) adalah aplikasi web yang memanfaatkan manifes aplikasi agar dapat dipasang ke layar utama, </w:t>
      </w:r>
      <w:r>
        <w:rPr>
          <w:i/>
        </w:rPr>
        <w:t>service worker</w:t>
      </w:r>
      <w:r>
        <w:t xml:space="preserve"> untuk mencegat permintaan jaringan dan melayaninya dari cache, serta penyimpanan sisi klien seperti IndexedDB. Perilaku </w:t>
      </w:r>
      <w:r>
        <w:rPr>
          <w:i/>
        </w:rPr>
        <w:t>service worker</w:t>
      </w:r>
      <w:r>
        <w:t xml:space="preserve"> dan mani</w:t>
      </w:r>
      <w:r>
        <w:t>fes aplikasi distandarkan oleh W3C (Cáceres et al., 2026; Chintala &amp; Yanagisawa, 2026). Tinjauan literatur sistematis atas 43 publikasi mengidentifikasi 31 praktik pengembangan PWA dan mencatat bahwa tantangan utamanya masih berkaitan dengan dukungan peram</w:t>
      </w:r>
      <w:r>
        <w:t>ban yang belum seragam (Fauzan et al., 2022).</w:t>
      </w:r>
    </w:p>
    <w:p w14:paraId="3BC10E4E" w14:textId="77777777" w:rsidR="00453AC9" w:rsidRDefault="00464172">
      <w:pPr>
        <w:ind w:firstLine="709"/>
        <w:jc w:val="both"/>
      </w:pPr>
      <w:r>
        <w:t xml:space="preserve">Arsitektur </w:t>
      </w:r>
      <w:r>
        <w:rPr>
          <w:i/>
        </w:rPr>
        <w:t>offline-first</w:t>
      </w:r>
      <w:r>
        <w:t xml:space="preserve"> memperlakukan ketiadaan jaringan sebagai kondisi yang wajar: data ditulis ke penyimpanan lokal terlebih dahulu, lalu disinkronkan ketika koneksi tersedia (Kleppmann et al., 2019). Dua s</w:t>
      </w:r>
      <w:r>
        <w:t xml:space="preserve">trategi cache yang diterapkan adalah </w:t>
      </w:r>
      <w:r>
        <w:rPr>
          <w:i/>
        </w:rPr>
        <w:t>network-first</w:t>
      </w:r>
      <w:r>
        <w:t xml:space="preserve"> untuk halaman dan </w:t>
      </w:r>
      <w:r>
        <w:rPr>
          <w:i/>
        </w:rPr>
        <w:t>cache-first</w:t>
      </w:r>
      <w:r>
        <w:t xml:space="preserve"> untuk aset yang jarang berubah seperti gambar.</w:t>
      </w:r>
    </w:p>
    <w:p w14:paraId="784EABB6" w14:textId="77777777" w:rsidR="00453AC9" w:rsidRDefault="00464172">
      <w:pPr>
        <w:ind w:firstLine="709"/>
        <w:jc w:val="both"/>
      </w:pPr>
      <w:r>
        <w:t>Pola ini menimbulkan risiko pengiriman ganda. Apabila koneksi putus setelah permintaan terkirim tetapi sebelum tanggapan diterim</w:t>
      </w:r>
      <w:r>
        <w:t xml:space="preserve">a, klien tidak dapat mengetahui apakah laporan sudah tersimpan. Spesifikasi HTTP menyatakan bahwa permintaan non-idempoten seperti POST tidak boleh diulang otomatis kecuali klien dapat memastikan bahwa semantiknya idempoten atau bahwa </w:t>
      </w:r>
      <w:r>
        <w:lastRenderedPageBreak/>
        <w:t>permintaan awal belum</w:t>
      </w:r>
      <w:r>
        <w:t xml:space="preserve"> diterapkan (Fielding et al., 2022). Solusi yang lazim adalah kunci idempotensi, yaitu pengenal unik yang dibuat klien sebelum pengiriman pertama dan disertakan pada setiap pengiriman ulang. Server menyimpan pengenal itu dengan kendala unik sehingga permin</w:t>
      </w:r>
      <w:r>
        <w:t>taan yang sama hanya diproses satu kali.</w:t>
      </w:r>
    </w:p>
    <w:p w14:paraId="7D1E5C1A" w14:textId="77777777" w:rsidR="00453AC9" w:rsidRDefault="00464172">
      <w:pPr>
        <w:pStyle w:val="Heading2"/>
      </w:pPr>
      <w:bookmarkStart w:id="28" w:name="_Toc_h22"/>
      <w:r>
        <w:t xml:space="preserve">2.12 </w:t>
      </w:r>
      <w:r>
        <w:t>Gamifikasi dalam Partisipasi Survei</w:t>
      </w:r>
      <w:bookmarkEnd w:id="28"/>
    </w:p>
    <w:p w14:paraId="10C03C5F" w14:textId="77777777" w:rsidR="00453AC9" w:rsidRDefault="00464172">
      <w:pPr>
        <w:ind w:firstLine="709"/>
        <w:jc w:val="both"/>
      </w:pPr>
      <w:r>
        <w:t>Deterding et al. (2011) mendefinisikan gamifikasi sebagai penggunaan unsur rancangan permainan dalam konteks bukan permainan. Self-Determination Theory menjelaskan bahwa moti</w:t>
      </w:r>
      <w:r>
        <w:t>vasi didukung oleh terpenuhinya kebutuhan akan kompetensi, otonomi, dan keterhubungan (Ryan &amp; Deci, 2000, 2020). Penelitian ini mengoperasionalkan teori tersebut melalui tiga unsur berikut.</w:t>
      </w:r>
    </w:p>
    <w:p w14:paraId="39D8C3C8" w14:textId="77777777" w:rsidR="00453AC9" w:rsidRDefault="00464172">
      <w:pPr>
        <w:tabs>
          <w:tab w:val="left" w:pos="425"/>
        </w:tabs>
        <w:ind w:left="425" w:hanging="425"/>
        <w:jc w:val="both"/>
      </w:pPr>
      <w:r>
        <w:t>1.</w:t>
      </w:r>
      <w:r>
        <w:tab/>
      </w:r>
      <w:r>
        <w:t>Poin pengalaman (XP) memberikan umpan balik langsung atas tinda</w:t>
      </w:r>
      <w:r>
        <w:t>kan responden, misalnya menyelesaikan satu waktu makan atau satu laporan harian, sehingga memperkuat rasa kompetensi.</w:t>
      </w:r>
    </w:p>
    <w:p w14:paraId="4BDB9D22" w14:textId="77777777" w:rsidR="00453AC9" w:rsidRDefault="00464172">
      <w:pPr>
        <w:tabs>
          <w:tab w:val="left" w:pos="425"/>
        </w:tabs>
        <w:ind w:left="425" w:hanging="425"/>
        <w:jc w:val="both"/>
      </w:pPr>
      <w:r>
        <w:t>2.</w:t>
      </w:r>
      <w:r>
        <w:tab/>
      </w:r>
      <w:r>
        <w:rPr>
          <w:i/>
        </w:rPr>
        <w:t>Streak</w:t>
      </w:r>
      <w:r>
        <w:t xml:space="preserve"> harian mendorong pengisian rutin pada survei yang berlangsung beberapa hari.</w:t>
      </w:r>
    </w:p>
    <w:p w14:paraId="4327F426" w14:textId="77777777" w:rsidR="00453AC9" w:rsidRDefault="00464172">
      <w:pPr>
        <w:tabs>
          <w:tab w:val="left" w:pos="425"/>
        </w:tabs>
        <w:ind w:left="425" w:hanging="425"/>
        <w:jc w:val="both"/>
      </w:pPr>
      <w:r>
        <w:t>3.</w:t>
      </w:r>
      <w:r>
        <w:tab/>
      </w:r>
      <w:r>
        <w:t>Papan peringkat memberi rasa keterhubungan denga</w:t>
      </w:r>
      <w:r>
        <w:t>n peserta lain dalam survei yang sama. Untuk menjaga privasi, papan peringkat hanya menampilkan alias dan poin kelengkapan pengisian, bukan asupan kalori, berat badan, atau data pribadi lain.</w:t>
      </w:r>
    </w:p>
    <w:p w14:paraId="6ECE24A0" w14:textId="77777777" w:rsidR="00453AC9" w:rsidRDefault="00464172">
      <w:pPr>
        <w:ind w:firstLine="709"/>
        <w:jc w:val="both"/>
      </w:pPr>
      <w:r>
        <w:t>Hasil penelitian tentang gamifikasi tidak selalu seragam. Hamari</w:t>
      </w:r>
      <w:r>
        <w:t xml:space="preserve"> et al. (2014) menemukan bahwa sebagian besar studi melaporkan efek positif, tetapi efek tersebut dipengaruhi konteks dan karakteristik pengguna. Meta-analisis atas 16 uji acak terkendali menemukan efek kecil hingga sedang gamifikasi terhadap aktivitas fis</w:t>
      </w:r>
      <w:r>
        <w:t>ik (Hedges' g = 0,42) (Mazeas et al., 2022), dan meta-analisis lain atas aplikasi ponsel bergamifikasi melaporkan efek serupa (standardized mean difference = 0,34) (Yang et al., 2022). Bukti langsung pada instrumen survei diet masih terbatas, sehingga efek</w:t>
      </w:r>
      <w:r>
        <w:t xml:space="preserve"> gamifikasi pada penelitian ini diperlakukan sebagai hal yang perlu dievaluasi, bukan diasumsikan.</w:t>
      </w:r>
    </w:p>
    <w:p w14:paraId="7560119F" w14:textId="77777777" w:rsidR="00453AC9" w:rsidRDefault="00464172">
      <w:pPr>
        <w:ind w:firstLine="709"/>
        <w:jc w:val="both"/>
      </w:pPr>
      <w:r>
        <w:lastRenderedPageBreak/>
        <w:t>Satu prinsip rancangan yang penting adalah bahwa poin harus diberikan atas kelengkapan pengisian, bukan atas besarnya asupan. Pemberian poin berdasarkan juml</w:t>
      </w:r>
      <w:r>
        <w:t>ah makanan atau kalori dapat mendorong pelaporan berlebih dan merusak validitas data. Oleh karena itu, aturan poin pada penelitian ini (Subbab 3.7.10) hanya bergantung pada jumlah waktu makan yang terisi lengkap dan laporan yang berhasil dikirim.</w:t>
      </w:r>
    </w:p>
    <w:p w14:paraId="0190F894" w14:textId="77777777" w:rsidR="00453AC9" w:rsidRDefault="00464172">
      <w:pPr>
        <w:pStyle w:val="Heading2"/>
      </w:pPr>
      <w:bookmarkStart w:id="29" w:name="_Toc_h23"/>
      <w:r>
        <w:t xml:space="preserve">2.13 </w:t>
      </w:r>
      <w:r>
        <w:t>Tekn</w:t>
      </w:r>
      <w:r>
        <w:t>ologi Pengembangan Sistem</w:t>
      </w:r>
      <w:bookmarkEnd w:id="29"/>
    </w:p>
    <w:p w14:paraId="319CE3F7" w14:textId="77777777" w:rsidR="00453AC9" w:rsidRDefault="00464172">
      <w:pPr>
        <w:ind w:firstLine="709"/>
        <w:jc w:val="both"/>
      </w:pPr>
      <w:r>
        <w:rPr>
          <w:b/>
        </w:rPr>
        <w:t>Next.js dan React.</w:t>
      </w:r>
      <w:r>
        <w:t xml:space="preserve"> React adalah pustaka JavaScript untuk membangun antarmuka berbasis komponen yang memperbarui tampilan secara deklaratif saat keadaan berubah (Meta Open Source, 2026). Next.js adalah kerangka kerja di atas React </w:t>
      </w:r>
      <w:r>
        <w:t>yang menyediakan perutean berbasis berkas (App Router), rendering di sisi server maupun klien, serta optimasi aset (Vercel, 2026). Kode antarmuka ditulis dengan TypeScript, yaitu perluasan JavaScript dengan sistem tipe statis opsional yang membantu mendete</w:t>
      </w:r>
      <w:r>
        <w:t>ksi kesalahan sebelum program dijalankan (Bierman et al., 2014).</w:t>
      </w:r>
    </w:p>
    <w:p w14:paraId="6AE235EC" w14:textId="77777777" w:rsidR="00453AC9" w:rsidRDefault="00464172">
      <w:pPr>
        <w:ind w:firstLine="709"/>
        <w:jc w:val="both"/>
      </w:pPr>
      <w:r>
        <w:rPr>
          <w:b/>
        </w:rPr>
        <w:t>Go dan Gin.</w:t>
      </w:r>
      <w:r>
        <w:t xml:space="preserve"> Go adalah bahasa pemrograman terkompilasi dengan dukungan konkurensi bawaan melalui goroutine dan channel (Donovan &amp; Kernighan, 2015). Model konkurensi ini sesuai untuk hub WebSoc</w:t>
      </w:r>
      <w:r>
        <w:t>ket yang harus melayani banyak koneksi sekaligus: setiap klien memiliki goroutine pembaca dan penulis, sedangkan hub mengoordinasikan ruang melalui channel. Gin dipakai sebagai kerangka HTTP untuk REST API, gorilla/websocket untuk WebSocket, dan GORM sebag</w:t>
      </w:r>
      <w:r>
        <w:t>ai pemeta objek-relasional.</w:t>
      </w:r>
    </w:p>
    <w:p w14:paraId="033B971C" w14:textId="77777777" w:rsidR="00453AC9" w:rsidRDefault="00464172">
      <w:pPr>
        <w:ind w:firstLine="709"/>
        <w:jc w:val="both"/>
      </w:pPr>
      <w:r>
        <w:rPr>
          <w:b/>
        </w:rPr>
        <w:t>MySQL.</w:t>
      </w:r>
      <w:r>
        <w:t xml:space="preserve"> MySQL 8 dengan mesin penyimpanan InnoDB menyediakan transaksi ACID, kendala unik, kunci asing, tipe kolom JSON, dan indeks FULLTEXT (Oracle, 2026). Kendala unik dipakai untuk menjamin idempotensi local_id, sedangkan indek</w:t>
      </w:r>
      <w:r>
        <w:t>s FULLTEXT dipakai untuk pencarian makanan.</w:t>
      </w:r>
    </w:p>
    <w:p w14:paraId="2020CC7D" w14:textId="77777777" w:rsidR="00453AC9" w:rsidRDefault="00464172">
      <w:pPr>
        <w:ind w:firstLine="709"/>
        <w:jc w:val="both"/>
      </w:pPr>
      <w:r>
        <w:rPr>
          <w:b/>
        </w:rPr>
        <w:t>JWT dan bcrypt.</w:t>
      </w:r>
      <w:r>
        <w:t xml:space="preserve"> JSON Web Token adalah format token ringkas yang memuat klaim bertanda tangan digital sehingga server dapat memverifikasi identitas tanpa menyimpan sesi (Jones et al., 2015). Kata sandi disimpan se</w:t>
      </w:r>
      <w:r>
        <w:t xml:space="preserve">bagai </w:t>
      </w:r>
      <w:r>
        <w:lastRenderedPageBreak/>
        <w:t>hash bcrypt, yaitu fungsi hash adaptif yang biaya komputasinya dapat dinaikkan seiring meningkatnya kemampuan perangkat keras (Provos &amp; Mazières, 1999).</w:t>
      </w:r>
    </w:p>
    <w:p w14:paraId="25519D8C" w14:textId="77777777" w:rsidR="00453AC9" w:rsidRDefault="00464172">
      <w:pPr>
        <w:ind w:firstLine="709"/>
        <w:jc w:val="both"/>
      </w:pPr>
      <w:r>
        <w:rPr>
          <w:b/>
        </w:rPr>
        <w:t>Docker.</w:t>
      </w:r>
      <w:r>
        <w:t xml:space="preserve"> Docker mengemas aplikasi beserta dependensinya ke dalam kontainer sehingga lingkungan pen</w:t>
      </w:r>
      <w:r>
        <w:t>gembangan, pengujian, dan produksi konsisten (Merkel, 2014). Docker Compose dipakai untuk menjalankan layanan Go, antarmuka Next.js, MySQL, Prometheus, dan Grafana secara bersamaan.</w:t>
      </w:r>
    </w:p>
    <w:p w14:paraId="4715CEF0" w14:textId="77777777" w:rsidR="00453AC9" w:rsidRDefault="00464172">
      <w:pPr>
        <w:pStyle w:val="Heading2"/>
      </w:pPr>
      <w:bookmarkStart w:id="30" w:name="_Toc_h24"/>
      <w:r>
        <w:t xml:space="preserve">2.14 </w:t>
      </w:r>
      <w:r>
        <w:t>Pemodelan Sistem dengan UML</w:t>
      </w:r>
      <w:bookmarkEnd w:id="30"/>
    </w:p>
    <w:p w14:paraId="2AB0A72E" w14:textId="77777777" w:rsidR="00453AC9" w:rsidRDefault="00464172">
      <w:pPr>
        <w:ind w:firstLine="709"/>
        <w:jc w:val="both"/>
      </w:pPr>
      <w:r>
        <w:t>Unified Modeling Language (UML) adalah ba</w:t>
      </w:r>
      <w:r>
        <w:t>hasa pemodelan visual baku untuk menspesifikasikan, memvisualisasikan, dan mendokumentasikan sistem perangkat lunak (Booch et al., 2005). UML 2.5.1 yang dibakukan Object Management Group membagi diagram menjadi diagram struktur dan diagram perilaku (Object</w:t>
      </w:r>
      <w:r>
        <w:t xml:space="preserve"> Management Group, 2017). Struktur basis data dimodelkan dengan </w:t>
      </w:r>
      <w:r>
        <w:rPr>
          <w:i/>
        </w:rPr>
        <w:t>Entity Relationship Diagram</w:t>
      </w:r>
      <w:r>
        <w:t xml:space="preserve"> (ERD) yang berakar pada model entitas–relasi (Chen, 1976). Diagram yang digunakan dalam penelitian ini dan fungsinya disajikan pada Tabel 2.4.</w:t>
      </w:r>
    </w:p>
    <w:p w14:paraId="560A48F5" w14:textId="77777777" w:rsidR="00453AC9" w:rsidRDefault="00464172">
      <w:pPr>
        <w:keepNext/>
        <w:spacing w:before="200" w:after="120" w:line="240" w:lineRule="auto"/>
        <w:jc w:val="center"/>
      </w:pPr>
      <w:bookmarkStart w:id="31" w:name="_Toc_t2_4"/>
      <w:r>
        <w:rPr>
          <w:b/>
        </w:rPr>
        <w:t xml:space="preserve">Tabel 2.4 </w:t>
      </w:r>
      <w:r>
        <w:t>Diagram UML</w:t>
      </w:r>
      <w:r>
        <w:t xml:space="preserve"> yang Digunakan dalam Penelitian</w:t>
      </w:r>
      <w:bookmarkEnd w:id="31"/>
    </w:p>
    <w:tbl>
      <w:tblPr>
        <w:tblStyle w:val="TableGrid"/>
        <w:tblW w:w="7938" w:type="dxa"/>
        <w:jc w:val="center"/>
        <w:tblLayout w:type="fixed"/>
        <w:tblLook w:val="04A0" w:firstRow="1" w:lastRow="0" w:firstColumn="1" w:lastColumn="0" w:noHBand="0" w:noVBand="1"/>
      </w:tblPr>
      <w:tblGrid>
        <w:gridCol w:w="1745"/>
        <w:gridCol w:w="1233"/>
        <w:gridCol w:w="4960"/>
      </w:tblGrid>
      <w:tr w:rsidR="00453AC9" w14:paraId="7C1E404B" w14:textId="77777777">
        <w:trPr>
          <w:cantSplit/>
          <w:tblHeader/>
          <w:jc w:val="center"/>
        </w:trPr>
        <w:tc>
          <w:tcPr>
            <w:tcW w:w="1745" w:type="dxa"/>
            <w:shd w:val="clear" w:color="auto" w:fill="D9D9D9"/>
          </w:tcPr>
          <w:p w14:paraId="639DB026" w14:textId="77777777" w:rsidR="00453AC9" w:rsidRDefault="00464172">
            <w:pPr>
              <w:keepNext/>
              <w:spacing w:before="20" w:after="20" w:line="240" w:lineRule="auto"/>
              <w:jc w:val="center"/>
            </w:pPr>
            <w:r>
              <w:rPr>
                <w:b/>
                <w:sz w:val="20"/>
              </w:rPr>
              <w:t>Diagram</w:t>
            </w:r>
          </w:p>
        </w:tc>
        <w:tc>
          <w:tcPr>
            <w:tcW w:w="1233" w:type="dxa"/>
            <w:shd w:val="clear" w:color="auto" w:fill="D9D9D9"/>
          </w:tcPr>
          <w:p w14:paraId="337B9725" w14:textId="77777777" w:rsidR="00453AC9" w:rsidRDefault="00464172">
            <w:pPr>
              <w:keepNext/>
              <w:spacing w:before="20" w:after="20" w:line="240" w:lineRule="auto"/>
              <w:jc w:val="center"/>
            </w:pPr>
            <w:r>
              <w:rPr>
                <w:b/>
                <w:sz w:val="20"/>
              </w:rPr>
              <w:t>Kelompok</w:t>
            </w:r>
          </w:p>
        </w:tc>
        <w:tc>
          <w:tcPr>
            <w:tcW w:w="4959" w:type="dxa"/>
            <w:shd w:val="clear" w:color="auto" w:fill="D9D9D9"/>
          </w:tcPr>
          <w:p w14:paraId="27622B27" w14:textId="77777777" w:rsidR="00453AC9" w:rsidRDefault="00464172">
            <w:pPr>
              <w:keepNext/>
              <w:spacing w:before="20" w:after="20" w:line="240" w:lineRule="auto"/>
              <w:jc w:val="center"/>
            </w:pPr>
            <w:r>
              <w:rPr>
                <w:b/>
                <w:sz w:val="20"/>
              </w:rPr>
              <w:t>Fungsi dalam penelitian ini</w:t>
            </w:r>
          </w:p>
        </w:tc>
      </w:tr>
      <w:tr w:rsidR="00453AC9" w14:paraId="21170DF0" w14:textId="77777777">
        <w:trPr>
          <w:cantSplit/>
          <w:jc w:val="center"/>
        </w:trPr>
        <w:tc>
          <w:tcPr>
            <w:tcW w:w="1745" w:type="dxa"/>
          </w:tcPr>
          <w:p w14:paraId="2F95883D" w14:textId="77777777" w:rsidR="00453AC9" w:rsidRDefault="00464172">
            <w:pPr>
              <w:keepNext/>
              <w:spacing w:before="20" w:after="20" w:line="240" w:lineRule="auto"/>
            </w:pPr>
            <w:r>
              <w:rPr>
                <w:i/>
                <w:sz w:val="20"/>
              </w:rPr>
              <w:t>Use case diagram</w:t>
            </w:r>
          </w:p>
        </w:tc>
        <w:tc>
          <w:tcPr>
            <w:tcW w:w="1233" w:type="dxa"/>
          </w:tcPr>
          <w:p w14:paraId="169863E7" w14:textId="77777777" w:rsidR="00453AC9" w:rsidRDefault="00464172">
            <w:pPr>
              <w:keepNext/>
              <w:spacing w:before="20" w:after="20" w:line="240" w:lineRule="auto"/>
            </w:pPr>
            <w:r>
              <w:rPr>
                <w:sz w:val="20"/>
              </w:rPr>
              <w:t>Perilaku</w:t>
            </w:r>
          </w:p>
        </w:tc>
        <w:tc>
          <w:tcPr>
            <w:tcW w:w="4959" w:type="dxa"/>
          </w:tcPr>
          <w:p w14:paraId="6F3D634A" w14:textId="77777777" w:rsidR="00453AC9" w:rsidRDefault="00464172">
            <w:pPr>
              <w:keepNext/>
              <w:spacing w:before="20" w:after="20" w:line="240" w:lineRule="auto"/>
            </w:pPr>
            <w:r>
              <w:rPr>
                <w:sz w:val="20"/>
              </w:rPr>
              <w:t>Memetakan aktor dan layanan yang diberikan sistem kepada setiap aktor</w:t>
            </w:r>
          </w:p>
        </w:tc>
      </w:tr>
      <w:tr w:rsidR="00453AC9" w14:paraId="3E9C4A20" w14:textId="77777777">
        <w:trPr>
          <w:cantSplit/>
          <w:jc w:val="center"/>
        </w:trPr>
        <w:tc>
          <w:tcPr>
            <w:tcW w:w="1745" w:type="dxa"/>
          </w:tcPr>
          <w:p w14:paraId="0C7E7400" w14:textId="77777777" w:rsidR="00453AC9" w:rsidRDefault="00464172">
            <w:pPr>
              <w:keepNext/>
              <w:spacing w:before="20" w:after="20" w:line="240" w:lineRule="auto"/>
            </w:pPr>
            <w:r>
              <w:rPr>
                <w:i/>
                <w:sz w:val="20"/>
              </w:rPr>
              <w:t>Activity diagram</w:t>
            </w:r>
          </w:p>
        </w:tc>
        <w:tc>
          <w:tcPr>
            <w:tcW w:w="1233" w:type="dxa"/>
          </w:tcPr>
          <w:p w14:paraId="6A34E63C" w14:textId="77777777" w:rsidR="00453AC9" w:rsidRDefault="00464172">
            <w:pPr>
              <w:keepNext/>
              <w:spacing w:before="20" w:after="20" w:line="240" w:lineRule="auto"/>
            </w:pPr>
            <w:r>
              <w:rPr>
                <w:sz w:val="20"/>
              </w:rPr>
              <w:t>Perilaku</w:t>
            </w:r>
          </w:p>
        </w:tc>
        <w:tc>
          <w:tcPr>
            <w:tcW w:w="4959" w:type="dxa"/>
          </w:tcPr>
          <w:p w14:paraId="0A717B85" w14:textId="77777777" w:rsidR="00453AC9" w:rsidRDefault="00464172">
            <w:pPr>
              <w:keepNext/>
              <w:spacing w:before="20" w:after="20" w:line="240" w:lineRule="auto"/>
            </w:pPr>
            <w:r>
              <w:rPr>
                <w:sz w:val="20"/>
              </w:rPr>
              <w:t xml:space="preserve">Menggambarkan alur kerja beserta pembagian tanggung jawab antarpihak melalui </w:t>
            </w:r>
            <w:r>
              <w:rPr>
                <w:i/>
                <w:sz w:val="20"/>
              </w:rPr>
              <w:t>swimlane</w:t>
            </w:r>
          </w:p>
        </w:tc>
      </w:tr>
      <w:tr w:rsidR="00453AC9" w14:paraId="5B691196" w14:textId="77777777">
        <w:trPr>
          <w:cantSplit/>
          <w:jc w:val="center"/>
        </w:trPr>
        <w:tc>
          <w:tcPr>
            <w:tcW w:w="1745" w:type="dxa"/>
          </w:tcPr>
          <w:p w14:paraId="0CD478EE" w14:textId="77777777" w:rsidR="00453AC9" w:rsidRDefault="00464172">
            <w:pPr>
              <w:keepNext/>
              <w:spacing w:before="20" w:after="20" w:line="240" w:lineRule="auto"/>
            </w:pPr>
            <w:r>
              <w:rPr>
                <w:i/>
                <w:sz w:val="20"/>
              </w:rPr>
              <w:t>Sequence diagram</w:t>
            </w:r>
          </w:p>
        </w:tc>
        <w:tc>
          <w:tcPr>
            <w:tcW w:w="1233" w:type="dxa"/>
          </w:tcPr>
          <w:p w14:paraId="4E300AFE" w14:textId="77777777" w:rsidR="00453AC9" w:rsidRDefault="00464172">
            <w:pPr>
              <w:keepNext/>
              <w:spacing w:before="20" w:after="20" w:line="240" w:lineRule="auto"/>
            </w:pPr>
            <w:r>
              <w:rPr>
                <w:sz w:val="20"/>
              </w:rPr>
              <w:t>Interaksi</w:t>
            </w:r>
          </w:p>
        </w:tc>
        <w:tc>
          <w:tcPr>
            <w:tcW w:w="4959" w:type="dxa"/>
          </w:tcPr>
          <w:p w14:paraId="24228585" w14:textId="77777777" w:rsidR="00453AC9" w:rsidRDefault="00464172">
            <w:pPr>
              <w:keepNext/>
              <w:spacing w:before="20" w:after="20" w:line="240" w:lineRule="auto"/>
            </w:pPr>
            <w:r>
              <w:rPr>
                <w:sz w:val="20"/>
              </w:rPr>
              <w:t>Menggambarkan urutan pesan antarobjek, termasuk pesan WebSocket dan panggilan LLM</w:t>
            </w:r>
          </w:p>
        </w:tc>
      </w:tr>
      <w:tr w:rsidR="00453AC9" w14:paraId="65CBF815" w14:textId="77777777">
        <w:trPr>
          <w:cantSplit/>
          <w:jc w:val="center"/>
        </w:trPr>
        <w:tc>
          <w:tcPr>
            <w:tcW w:w="1745" w:type="dxa"/>
          </w:tcPr>
          <w:p w14:paraId="68D49243" w14:textId="77777777" w:rsidR="00453AC9" w:rsidRDefault="00464172">
            <w:pPr>
              <w:keepNext/>
              <w:spacing w:before="20" w:after="20" w:line="240" w:lineRule="auto"/>
            </w:pPr>
            <w:r>
              <w:rPr>
                <w:i/>
                <w:sz w:val="20"/>
              </w:rPr>
              <w:t>State machine diagram</w:t>
            </w:r>
          </w:p>
        </w:tc>
        <w:tc>
          <w:tcPr>
            <w:tcW w:w="1233" w:type="dxa"/>
          </w:tcPr>
          <w:p w14:paraId="3DFC0E53" w14:textId="77777777" w:rsidR="00453AC9" w:rsidRDefault="00464172">
            <w:pPr>
              <w:keepNext/>
              <w:spacing w:before="20" w:after="20" w:line="240" w:lineRule="auto"/>
            </w:pPr>
            <w:r>
              <w:rPr>
                <w:sz w:val="20"/>
              </w:rPr>
              <w:t>Perilaku</w:t>
            </w:r>
          </w:p>
        </w:tc>
        <w:tc>
          <w:tcPr>
            <w:tcW w:w="4959" w:type="dxa"/>
          </w:tcPr>
          <w:p w14:paraId="09BE54E8" w14:textId="77777777" w:rsidR="00453AC9" w:rsidRDefault="00464172">
            <w:pPr>
              <w:keepNext/>
              <w:spacing w:before="20" w:after="20" w:line="240" w:lineRule="auto"/>
            </w:pPr>
            <w:r>
              <w:rPr>
                <w:sz w:val="20"/>
              </w:rPr>
              <w:t xml:space="preserve">Menggambarkan keadaan </w:t>
            </w:r>
            <w:r>
              <w:rPr>
                <w:i/>
                <w:sz w:val="20"/>
              </w:rPr>
              <w:t>wizard</w:t>
            </w:r>
            <w:r>
              <w:rPr>
                <w:sz w:val="20"/>
              </w:rPr>
              <w:t xml:space="preserve"> enam langkah beserta transisinya</w:t>
            </w:r>
          </w:p>
        </w:tc>
      </w:tr>
      <w:tr w:rsidR="00453AC9" w14:paraId="129EAD01" w14:textId="77777777">
        <w:trPr>
          <w:cantSplit/>
          <w:jc w:val="center"/>
        </w:trPr>
        <w:tc>
          <w:tcPr>
            <w:tcW w:w="1745" w:type="dxa"/>
          </w:tcPr>
          <w:p w14:paraId="5CF9397C" w14:textId="77777777" w:rsidR="00453AC9" w:rsidRDefault="00464172">
            <w:pPr>
              <w:keepNext/>
              <w:spacing w:before="20" w:after="20" w:line="240" w:lineRule="auto"/>
            </w:pPr>
            <w:r>
              <w:rPr>
                <w:i/>
                <w:sz w:val="20"/>
              </w:rPr>
              <w:t>Class diagram</w:t>
            </w:r>
          </w:p>
        </w:tc>
        <w:tc>
          <w:tcPr>
            <w:tcW w:w="1233" w:type="dxa"/>
          </w:tcPr>
          <w:p w14:paraId="601F2D8D" w14:textId="77777777" w:rsidR="00453AC9" w:rsidRDefault="00464172">
            <w:pPr>
              <w:keepNext/>
              <w:spacing w:before="20" w:after="20" w:line="240" w:lineRule="auto"/>
            </w:pPr>
            <w:r>
              <w:rPr>
                <w:sz w:val="20"/>
              </w:rPr>
              <w:t>Struktur</w:t>
            </w:r>
          </w:p>
        </w:tc>
        <w:tc>
          <w:tcPr>
            <w:tcW w:w="4959" w:type="dxa"/>
          </w:tcPr>
          <w:p w14:paraId="27235C75" w14:textId="77777777" w:rsidR="00453AC9" w:rsidRDefault="00464172">
            <w:pPr>
              <w:keepNext/>
              <w:spacing w:before="20" w:after="20" w:line="240" w:lineRule="auto"/>
            </w:pPr>
            <w:r>
              <w:rPr>
                <w:sz w:val="20"/>
              </w:rPr>
              <w:t>Menggambarkan kelas domain persisten dan kelas keadaan kolaborasi di memori</w:t>
            </w:r>
          </w:p>
        </w:tc>
      </w:tr>
      <w:tr w:rsidR="00453AC9" w14:paraId="6A69CD56" w14:textId="77777777">
        <w:trPr>
          <w:cantSplit/>
          <w:jc w:val="center"/>
        </w:trPr>
        <w:tc>
          <w:tcPr>
            <w:tcW w:w="1745" w:type="dxa"/>
          </w:tcPr>
          <w:p w14:paraId="6C5FB130" w14:textId="77777777" w:rsidR="00453AC9" w:rsidRDefault="00464172">
            <w:pPr>
              <w:spacing w:before="20" w:after="20" w:line="240" w:lineRule="auto"/>
            </w:pPr>
            <w:r>
              <w:rPr>
                <w:sz w:val="20"/>
              </w:rPr>
              <w:t>ERD (notasi crow's foot)</w:t>
            </w:r>
          </w:p>
        </w:tc>
        <w:tc>
          <w:tcPr>
            <w:tcW w:w="1233" w:type="dxa"/>
          </w:tcPr>
          <w:p w14:paraId="2E1D76A0" w14:textId="77777777" w:rsidR="00453AC9" w:rsidRDefault="00464172">
            <w:pPr>
              <w:spacing w:before="20" w:after="20" w:line="240" w:lineRule="auto"/>
            </w:pPr>
            <w:r>
              <w:rPr>
                <w:sz w:val="20"/>
              </w:rPr>
              <w:t>Data</w:t>
            </w:r>
          </w:p>
        </w:tc>
        <w:tc>
          <w:tcPr>
            <w:tcW w:w="4959" w:type="dxa"/>
          </w:tcPr>
          <w:p w14:paraId="3B5C9917" w14:textId="77777777" w:rsidR="00453AC9" w:rsidRDefault="00464172">
            <w:pPr>
              <w:spacing w:before="20" w:after="20" w:line="240" w:lineRule="auto"/>
            </w:pPr>
            <w:r>
              <w:rPr>
                <w:sz w:val="20"/>
              </w:rPr>
              <w:t>Menggambarkan tabel, kunci, dan kardinalitas relasi basis data</w:t>
            </w:r>
          </w:p>
        </w:tc>
      </w:tr>
    </w:tbl>
    <w:p w14:paraId="77F74F1B" w14:textId="77777777" w:rsidR="00453AC9" w:rsidRDefault="00453AC9">
      <w:pPr>
        <w:spacing w:after="80" w:line="240" w:lineRule="auto"/>
      </w:pPr>
    </w:p>
    <w:p w14:paraId="65A2AA1B" w14:textId="77777777" w:rsidR="00453AC9" w:rsidRDefault="00464172">
      <w:pPr>
        <w:pStyle w:val="Heading2"/>
      </w:pPr>
      <w:bookmarkStart w:id="32" w:name="_Toc_h25"/>
      <w:r>
        <w:t xml:space="preserve">2.15 </w:t>
      </w:r>
      <w:r>
        <w:t>Pengujian Perangkat Lunak</w:t>
      </w:r>
      <w:bookmarkEnd w:id="32"/>
    </w:p>
    <w:p w14:paraId="2C64ABD8" w14:textId="77777777" w:rsidR="00453AC9" w:rsidRDefault="00464172">
      <w:pPr>
        <w:ind w:firstLine="709"/>
        <w:jc w:val="both"/>
      </w:pPr>
      <w:r>
        <w:t xml:space="preserve">Pengujian kotak hitam memeriksa apakah keluaran sistem sesuai dengan spesifikasi tanpa melihat struktur kode (Pressman &amp; Maxim, 2015). Dua teknik perancangan kasus uji yang digunakan adalah partisi ekuivalensi, yaitu </w:t>
      </w:r>
      <w:r>
        <w:t xml:space="preserve">membagi masukan ke dalam kelas yang diperlakukan sama oleh sistem sehingga satu wakil </w:t>
      </w:r>
      <w:r>
        <w:lastRenderedPageBreak/>
        <w:t>cukup menguji satu kelas, dan analisis nilai batas, yaitu menguji nilai tepat pada, di bawah, dan di atas batas karena kesalahan cenderung terjadi di sekitar batas (Myers</w:t>
      </w:r>
      <w:r>
        <w:t xml:space="preserve"> et al., 2011). Contoh penerapannya adalah batas minimal tiga karakter pencarian, batas maksimal 5.000 g berat porsi, dan batas 10 MB unggahan gambar.</w:t>
      </w:r>
    </w:p>
    <w:p w14:paraId="2D2155BC" w14:textId="77777777" w:rsidR="00453AC9" w:rsidRDefault="00464172">
      <w:pPr>
        <w:ind w:firstLine="709"/>
        <w:jc w:val="both"/>
      </w:pPr>
      <w:r>
        <w:t xml:space="preserve">Pengujian kinerja mengukur respons sistem di bawah beban tertentu. Untuk komunikasi </w:t>
      </w:r>
      <w:r>
        <w:rPr>
          <w:i/>
        </w:rPr>
        <w:t>real-time</w:t>
      </w:r>
      <w:r>
        <w:t>, metrik yan</w:t>
      </w:r>
      <w:r>
        <w:t>g relevan adalah latensi ujung-ke-ujung, throughput pesan, dan perilaku saat jumlah klien bertambah. Statistik persentil dipakai karena latensi tidak berdistribusi normal dan ekor distribusinya menentukan pengalaman pengguna (Dean &amp; Barroso, 2013).</w:t>
      </w:r>
    </w:p>
    <w:p w14:paraId="72E2E616" w14:textId="77777777" w:rsidR="00453AC9" w:rsidRDefault="00464172">
      <w:pPr>
        <w:ind w:firstLine="709"/>
        <w:jc w:val="both"/>
      </w:pPr>
      <w:r>
        <w:rPr>
          <w:b/>
        </w:rPr>
        <w:t>Strateg</w:t>
      </w:r>
      <w:r>
        <w:rPr>
          <w:b/>
        </w:rPr>
        <w:t>i evaluasi.</w:t>
      </w:r>
      <w:r>
        <w:t xml:space="preserve"> Dalam DRM, evaluasi atas dukungan yang dikembangkan dibedakan menjadi tiga jenis (Blessing &amp; Chakrabarti, 2009). Evaluasi dukungan (</w:t>
      </w:r>
      <w:r>
        <w:rPr>
          <w:i/>
        </w:rPr>
        <w:t>support evaluation</w:t>
      </w:r>
      <w:r>
        <w:t>) memeriksa apakah dukungan berfungsi sesuai rancangan. Evaluasi penerapan (</w:t>
      </w:r>
      <w:r>
        <w:rPr>
          <w:i/>
        </w:rPr>
        <w:t>application evaluation</w:t>
      </w:r>
      <w:r>
        <w:t>) memeriksa apakah dukungan dapat digunakan oleh pengguna sasaran dan memengaruhi faktor yang dituju. Evaluasi keberhasilan (</w:t>
      </w:r>
      <w:r>
        <w:rPr>
          <w:i/>
        </w:rPr>
        <w:t>success evaluation</w:t>
      </w:r>
      <w:r>
        <w:t>) memeriksa apa</w:t>
      </w:r>
      <w:r>
        <w:t>kah dukungan berkontribusi pada pemenuhan kriteria keberhasilan. Ketiga jenis evaluasi dilaksanakan berurutan karena evaluasi penerapan tidak bermakna apabila fungsi dasar sistem belum bekerja.</w:t>
      </w:r>
    </w:p>
    <w:p w14:paraId="05A1BD33" w14:textId="77777777" w:rsidR="00453AC9" w:rsidRDefault="00464172">
      <w:pPr>
        <w:pStyle w:val="Heading2"/>
      </w:pPr>
      <w:bookmarkStart w:id="33" w:name="_Toc_h26"/>
      <w:r>
        <w:t xml:space="preserve">2.16 </w:t>
      </w:r>
      <w:r>
        <w:t>System Usability Scale</w:t>
      </w:r>
      <w:bookmarkEnd w:id="33"/>
    </w:p>
    <w:p w14:paraId="28E413E3" w14:textId="77777777" w:rsidR="00453AC9" w:rsidRDefault="00464172">
      <w:pPr>
        <w:ind w:firstLine="709"/>
        <w:jc w:val="both"/>
      </w:pPr>
      <w:r>
        <w:t>System Usability Scale (SUS) adala</w:t>
      </w:r>
      <w:r>
        <w:t>h kuesioner sepuluh butir dengan skala Likert lima poin untuk mengukur persepsi kebergunaan secara cepat (Brooke, 1996). Butir bernomor ganjil bernada positif dan butir bernomor genap bernada negatif, lalu skornya dikonversi ke rentang 0–100. Analisis atas</w:t>
      </w:r>
      <w:r>
        <w:t xml:space="preserve"> ribuan respons menunjukkan bahwa SUS memiliki reliabilitas tinggi dan skornya dapat dikaitkan dengan peringkat adjektif seperti "baik" dan "sangat baik" (Bangor et al., 2008). Lewis (2018) merangkum bahwa SUS tetap menjadi instrumen kebergunaan yang palin</w:t>
      </w:r>
      <w:r>
        <w:t xml:space="preserve">g banyak digunakan dan bahwa skor rata-rata acuan berada di sekitar 68. Untuk responden berbahasa Indonesia, tersedia adaptasi SUS yang telah diuji </w:t>
      </w:r>
      <w:r>
        <w:lastRenderedPageBreak/>
        <w:t>validitas dan reliabilitasnya (Sharfina &amp; Santoso, 2016). Penelitian ini menggunakan adaptasi tersebut.</w:t>
      </w:r>
    </w:p>
    <w:p w14:paraId="50DBB472" w14:textId="77777777" w:rsidR="00453AC9" w:rsidRDefault="00464172">
      <w:pPr>
        <w:pStyle w:val="Heading2"/>
      </w:pPr>
      <w:bookmarkStart w:id="34" w:name="_Toc_h27"/>
      <w:r>
        <w:t>2.17</w:t>
      </w:r>
      <w:r>
        <w:t xml:space="preserve"> </w:t>
      </w:r>
      <w:r>
        <w:t>Penelitian Terdahulu</w:t>
      </w:r>
      <w:bookmarkEnd w:id="34"/>
    </w:p>
    <w:p w14:paraId="17A6501C" w14:textId="77777777" w:rsidR="00453AC9" w:rsidRDefault="00464172">
      <w:pPr>
        <w:ind w:firstLine="709"/>
        <w:jc w:val="both"/>
      </w:pPr>
      <w:r>
        <w:t xml:space="preserve">Tabel 2.5 merangkum penelitian yang menjadi dasar rancangan penelitian ini. Kolom keterbatasan berisi interpretasi peneliti terhadap relevansi setiap penelitian bagi permasalahan yang diangkat, bukan kritik terhadap tujuan penelitian </w:t>
      </w:r>
      <w:r>
        <w:t>tersebut.</w:t>
      </w:r>
    </w:p>
    <w:p w14:paraId="625BFBB7" w14:textId="77777777" w:rsidR="00453AC9" w:rsidRDefault="00464172">
      <w:pPr>
        <w:keepNext/>
        <w:spacing w:before="200" w:after="120" w:line="240" w:lineRule="auto"/>
        <w:jc w:val="center"/>
      </w:pPr>
      <w:bookmarkStart w:id="35" w:name="_Toc_t2_5"/>
      <w:r>
        <w:rPr>
          <w:b/>
        </w:rPr>
        <w:t xml:space="preserve">Tabel 2.5 </w:t>
      </w:r>
      <w:r>
        <w:t>Penelitian Terdahulu</w:t>
      </w:r>
      <w:bookmarkEnd w:id="35"/>
    </w:p>
    <w:tbl>
      <w:tblPr>
        <w:tblStyle w:val="TableGrid"/>
        <w:tblW w:w="7938" w:type="dxa"/>
        <w:jc w:val="center"/>
        <w:tblLayout w:type="fixed"/>
        <w:tblLook w:val="04A0" w:firstRow="1" w:lastRow="0" w:firstColumn="1" w:lastColumn="0" w:noHBand="0" w:noVBand="1"/>
      </w:tblPr>
      <w:tblGrid>
        <w:gridCol w:w="472"/>
        <w:gridCol w:w="1606"/>
        <w:gridCol w:w="1812"/>
        <w:gridCol w:w="2062"/>
        <w:gridCol w:w="1986"/>
      </w:tblGrid>
      <w:tr w:rsidR="00453AC9" w14:paraId="5DCC525F" w14:textId="77777777">
        <w:trPr>
          <w:cantSplit/>
          <w:tblHeader/>
          <w:jc w:val="center"/>
        </w:trPr>
        <w:tc>
          <w:tcPr>
            <w:tcW w:w="473" w:type="dxa"/>
            <w:shd w:val="clear" w:color="auto" w:fill="D9D9D9"/>
          </w:tcPr>
          <w:p w14:paraId="7DD4887F" w14:textId="77777777" w:rsidR="00453AC9" w:rsidRDefault="00464172">
            <w:pPr>
              <w:keepNext/>
              <w:spacing w:before="20" w:after="20" w:line="240" w:lineRule="auto"/>
              <w:jc w:val="center"/>
            </w:pPr>
            <w:r>
              <w:rPr>
                <w:b/>
                <w:sz w:val="19"/>
              </w:rPr>
              <w:t>No</w:t>
            </w:r>
          </w:p>
        </w:tc>
        <w:tc>
          <w:tcPr>
            <w:tcW w:w="1605" w:type="dxa"/>
            <w:shd w:val="clear" w:color="auto" w:fill="D9D9D9"/>
          </w:tcPr>
          <w:p w14:paraId="5D857B5A" w14:textId="77777777" w:rsidR="00453AC9" w:rsidRDefault="00464172">
            <w:pPr>
              <w:keepNext/>
              <w:spacing w:before="20" w:after="20" w:line="240" w:lineRule="auto"/>
              <w:jc w:val="center"/>
            </w:pPr>
            <w:r>
              <w:rPr>
                <w:b/>
                <w:sz w:val="19"/>
              </w:rPr>
              <w:t>Penulis (tahun)</w:t>
            </w:r>
          </w:p>
        </w:tc>
        <w:tc>
          <w:tcPr>
            <w:tcW w:w="1811" w:type="dxa"/>
            <w:shd w:val="clear" w:color="auto" w:fill="D9D9D9"/>
          </w:tcPr>
          <w:p w14:paraId="64DA186A" w14:textId="77777777" w:rsidR="00453AC9" w:rsidRDefault="00464172">
            <w:pPr>
              <w:keepNext/>
              <w:spacing w:before="20" w:after="20" w:line="240" w:lineRule="auto"/>
              <w:jc w:val="center"/>
            </w:pPr>
            <w:r>
              <w:rPr>
                <w:b/>
                <w:sz w:val="19"/>
              </w:rPr>
              <w:t>Fokus dan metode</w:t>
            </w:r>
          </w:p>
        </w:tc>
        <w:tc>
          <w:tcPr>
            <w:tcW w:w="2061" w:type="dxa"/>
            <w:shd w:val="clear" w:color="auto" w:fill="D9D9D9"/>
          </w:tcPr>
          <w:p w14:paraId="1DE789DB" w14:textId="77777777" w:rsidR="00453AC9" w:rsidRDefault="00464172">
            <w:pPr>
              <w:keepNext/>
              <w:spacing w:before="20" w:after="20" w:line="240" w:lineRule="auto"/>
              <w:jc w:val="center"/>
            </w:pPr>
            <w:r>
              <w:rPr>
                <w:b/>
                <w:sz w:val="19"/>
              </w:rPr>
              <w:t>Hasil utama</w:t>
            </w:r>
          </w:p>
        </w:tc>
        <w:tc>
          <w:tcPr>
            <w:tcW w:w="1985" w:type="dxa"/>
            <w:shd w:val="clear" w:color="auto" w:fill="D9D9D9"/>
          </w:tcPr>
          <w:p w14:paraId="56A046E3" w14:textId="77777777" w:rsidR="00453AC9" w:rsidRDefault="00464172">
            <w:pPr>
              <w:keepNext/>
              <w:spacing w:before="20" w:after="20" w:line="240" w:lineRule="auto"/>
              <w:jc w:val="center"/>
            </w:pPr>
            <w:r>
              <w:rPr>
                <w:b/>
                <w:sz w:val="19"/>
              </w:rPr>
              <w:t>Keterbatasan terhadap penelitian ini</w:t>
            </w:r>
          </w:p>
        </w:tc>
      </w:tr>
      <w:tr w:rsidR="00453AC9" w14:paraId="4F4DA4CF" w14:textId="77777777">
        <w:trPr>
          <w:cantSplit/>
          <w:jc w:val="center"/>
        </w:trPr>
        <w:tc>
          <w:tcPr>
            <w:tcW w:w="473" w:type="dxa"/>
          </w:tcPr>
          <w:p w14:paraId="0280F389" w14:textId="77777777" w:rsidR="00453AC9" w:rsidRDefault="00464172">
            <w:pPr>
              <w:keepNext/>
              <w:spacing w:before="20" w:after="20" w:line="240" w:lineRule="auto"/>
            </w:pPr>
            <w:r>
              <w:rPr>
                <w:sz w:val="19"/>
              </w:rPr>
              <w:t>1</w:t>
            </w:r>
          </w:p>
        </w:tc>
        <w:tc>
          <w:tcPr>
            <w:tcW w:w="1605" w:type="dxa"/>
          </w:tcPr>
          <w:p w14:paraId="280B8D43" w14:textId="77777777" w:rsidR="00453AC9" w:rsidRDefault="00464172">
            <w:pPr>
              <w:keepNext/>
              <w:spacing w:before="20" w:after="20" w:line="240" w:lineRule="auto"/>
            </w:pPr>
            <w:r>
              <w:rPr>
                <w:sz w:val="19"/>
              </w:rPr>
              <w:t>National Cancer Institute (2012); Subar et al. (2012)</w:t>
            </w:r>
          </w:p>
        </w:tc>
        <w:tc>
          <w:tcPr>
            <w:tcW w:w="1811" w:type="dxa"/>
          </w:tcPr>
          <w:p w14:paraId="5E37098C" w14:textId="77777777" w:rsidR="00453AC9" w:rsidRDefault="00464172">
            <w:pPr>
              <w:keepNext/>
              <w:spacing w:before="20" w:after="20" w:line="240" w:lineRule="auto"/>
            </w:pPr>
            <w:r>
              <w:rPr>
                <w:sz w:val="19"/>
              </w:rPr>
              <w:t>Pengembangan ASA24 berbasis AMPM</w:t>
            </w:r>
          </w:p>
        </w:tc>
        <w:tc>
          <w:tcPr>
            <w:tcW w:w="2061" w:type="dxa"/>
          </w:tcPr>
          <w:p w14:paraId="00763846" w14:textId="77777777" w:rsidR="00453AC9" w:rsidRDefault="00464172">
            <w:pPr>
              <w:keepNext/>
              <w:spacing w:before="20" w:after="20" w:line="240" w:lineRule="auto"/>
            </w:pPr>
            <w:r>
              <w:rPr>
                <w:sz w:val="19"/>
              </w:rPr>
              <w:t xml:space="preserve">R24J daring gratis dan layak untuk </w:t>
            </w:r>
            <w:r>
              <w:rPr>
                <w:sz w:val="19"/>
              </w:rPr>
              <w:t>skala besar</w:t>
            </w:r>
          </w:p>
        </w:tc>
        <w:tc>
          <w:tcPr>
            <w:tcW w:w="1985" w:type="dxa"/>
          </w:tcPr>
          <w:p w14:paraId="525984EF" w14:textId="77777777" w:rsidR="00453AC9" w:rsidRDefault="00464172">
            <w:pPr>
              <w:keepNext/>
              <w:spacing w:before="20" w:after="20" w:line="240" w:lineRule="auto"/>
            </w:pPr>
            <w:r>
              <w:rPr>
                <w:sz w:val="19"/>
              </w:rPr>
              <w:t>Diisi mandiri; tidak ada pendampingan dalam aplikasi</w:t>
            </w:r>
          </w:p>
        </w:tc>
      </w:tr>
      <w:tr w:rsidR="00453AC9" w14:paraId="01AD9A18" w14:textId="77777777">
        <w:trPr>
          <w:cantSplit/>
          <w:jc w:val="center"/>
        </w:trPr>
        <w:tc>
          <w:tcPr>
            <w:tcW w:w="473" w:type="dxa"/>
          </w:tcPr>
          <w:p w14:paraId="70B87249" w14:textId="77777777" w:rsidR="00453AC9" w:rsidRDefault="00464172">
            <w:pPr>
              <w:keepNext/>
              <w:spacing w:before="20" w:after="20" w:line="240" w:lineRule="auto"/>
            </w:pPr>
            <w:r>
              <w:rPr>
                <w:sz w:val="19"/>
              </w:rPr>
              <w:t>2</w:t>
            </w:r>
          </w:p>
        </w:tc>
        <w:tc>
          <w:tcPr>
            <w:tcW w:w="1605" w:type="dxa"/>
          </w:tcPr>
          <w:p w14:paraId="6F055998" w14:textId="77777777" w:rsidR="00453AC9" w:rsidRDefault="00464172">
            <w:pPr>
              <w:keepNext/>
              <w:spacing w:before="20" w:after="20" w:line="240" w:lineRule="auto"/>
            </w:pPr>
            <w:r>
              <w:rPr>
                <w:sz w:val="19"/>
              </w:rPr>
              <w:t>Bradley et al. (2016)</w:t>
            </w:r>
          </w:p>
        </w:tc>
        <w:tc>
          <w:tcPr>
            <w:tcW w:w="1811" w:type="dxa"/>
          </w:tcPr>
          <w:p w14:paraId="3B4B1ED2" w14:textId="77777777" w:rsidR="00453AC9" w:rsidRDefault="00464172">
            <w:pPr>
              <w:keepNext/>
              <w:spacing w:before="20" w:after="20" w:line="240" w:lineRule="auto"/>
            </w:pPr>
            <w:r>
              <w:rPr>
                <w:sz w:val="19"/>
              </w:rPr>
              <w:t>Validasi Intake24 pada usia 11–24 tahun</w:t>
            </w:r>
          </w:p>
        </w:tc>
        <w:tc>
          <w:tcPr>
            <w:tcW w:w="2061" w:type="dxa"/>
          </w:tcPr>
          <w:p w14:paraId="4BEA28D8" w14:textId="77777777" w:rsidR="00453AC9" w:rsidRDefault="00464172">
            <w:pPr>
              <w:keepNext/>
              <w:spacing w:before="20" w:after="20" w:line="240" w:lineRule="auto"/>
            </w:pPr>
            <w:r>
              <w:rPr>
                <w:sz w:val="19"/>
              </w:rPr>
              <w:t xml:space="preserve">Rata-rata energi dan makronutrien serupa dengan </w:t>
            </w:r>
            <w:r>
              <w:rPr>
                <w:i/>
                <w:sz w:val="19"/>
              </w:rPr>
              <w:t>recall</w:t>
            </w:r>
            <w:r>
              <w:rPr>
                <w:sz w:val="19"/>
              </w:rPr>
              <w:t xml:space="preserve"> berpewawancara</w:t>
            </w:r>
          </w:p>
        </w:tc>
        <w:tc>
          <w:tcPr>
            <w:tcW w:w="1985" w:type="dxa"/>
          </w:tcPr>
          <w:p w14:paraId="712DB60A" w14:textId="77777777" w:rsidR="00453AC9" w:rsidRDefault="00464172">
            <w:pPr>
              <w:keepNext/>
              <w:spacing w:before="20" w:after="20" w:line="240" w:lineRule="auto"/>
            </w:pPr>
            <w:r>
              <w:rPr>
                <w:sz w:val="19"/>
              </w:rPr>
              <w:t xml:space="preserve">Tidak membahas pendampingan </w:t>
            </w:r>
            <w:r>
              <w:rPr>
                <w:i/>
                <w:sz w:val="19"/>
              </w:rPr>
              <w:t>real-time</w:t>
            </w:r>
          </w:p>
        </w:tc>
      </w:tr>
      <w:tr w:rsidR="00453AC9" w14:paraId="245C8BC8" w14:textId="77777777">
        <w:trPr>
          <w:cantSplit/>
          <w:jc w:val="center"/>
        </w:trPr>
        <w:tc>
          <w:tcPr>
            <w:tcW w:w="473" w:type="dxa"/>
          </w:tcPr>
          <w:p w14:paraId="7BFD32F4" w14:textId="77777777" w:rsidR="00453AC9" w:rsidRDefault="00464172">
            <w:pPr>
              <w:keepNext/>
              <w:spacing w:before="20" w:after="20" w:line="240" w:lineRule="auto"/>
            </w:pPr>
            <w:r>
              <w:rPr>
                <w:sz w:val="19"/>
              </w:rPr>
              <w:t>3</w:t>
            </w:r>
          </w:p>
        </w:tc>
        <w:tc>
          <w:tcPr>
            <w:tcW w:w="1605" w:type="dxa"/>
          </w:tcPr>
          <w:p w14:paraId="3B98A93D" w14:textId="77777777" w:rsidR="00453AC9" w:rsidRDefault="00464172">
            <w:pPr>
              <w:keepNext/>
              <w:spacing w:before="20" w:after="20" w:line="240" w:lineRule="auto"/>
            </w:pPr>
            <w:r>
              <w:rPr>
                <w:sz w:val="19"/>
              </w:rPr>
              <w:t xml:space="preserve">Rowland et </w:t>
            </w:r>
            <w:r>
              <w:rPr>
                <w:sz w:val="19"/>
              </w:rPr>
              <w:t>al. (2018)</w:t>
            </w:r>
          </w:p>
        </w:tc>
        <w:tc>
          <w:tcPr>
            <w:tcW w:w="1811" w:type="dxa"/>
          </w:tcPr>
          <w:p w14:paraId="6AA1579C" w14:textId="77777777" w:rsidR="00453AC9" w:rsidRDefault="00464172">
            <w:pPr>
              <w:keepNext/>
              <w:spacing w:before="20" w:after="20" w:line="240" w:lineRule="auto"/>
            </w:pPr>
            <w:r>
              <w:rPr>
                <w:sz w:val="19"/>
              </w:rPr>
              <w:t>Uji lapangan Intake24</w:t>
            </w:r>
          </w:p>
        </w:tc>
        <w:tc>
          <w:tcPr>
            <w:tcW w:w="2061" w:type="dxa"/>
          </w:tcPr>
          <w:p w14:paraId="4AAADC54" w14:textId="77777777" w:rsidR="00453AC9" w:rsidRDefault="00464172">
            <w:pPr>
              <w:keepNext/>
              <w:spacing w:before="20" w:after="20" w:line="240" w:lineRule="auto"/>
            </w:pPr>
            <w:r>
              <w:rPr>
                <w:sz w:val="19"/>
              </w:rPr>
              <w:t xml:space="preserve">Ramah pengguna; 60% peserta menyelesaikan minimal satu </w:t>
            </w:r>
            <w:r>
              <w:rPr>
                <w:i/>
                <w:sz w:val="19"/>
              </w:rPr>
              <w:t>recall</w:t>
            </w:r>
          </w:p>
        </w:tc>
        <w:tc>
          <w:tcPr>
            <w:tcW w:w="1985" w:type="dxa"/>
          </w:tcPr>
          <w:p w14:paraId="17D3687F" w14:textId="77777777" w:rsidR="00453AC9" w:rsidRDefault="00464172">
            <w:pPr>
              <w:keepNext/>
              <w:spacing w:before="20" w:after="20" w:line="240" w:lineRule="auto"/>
            </w:pPr>
            <w:r>
              <w:rPr>
                <w:sz w:val="19"/>
              </w:rPr>
              <w:t>Hambatan penyelesaian belum dikaji dari sisi pendampingan</w:t>
            </w:r>
          </w:p>
        </w:tc>
      </w:tr>
      <w:tr w:rsidR="00453AC9" w14:paraId="4832436A" w14:textId="77777777">
        <w:trPr>
          <w:cantSplit/>
          <w:jc w:val="center"/>
        </w:trPr>
        <w:tc>
          <w:tcPr>
            <w:tcW w:w="473" w:type="dxa"/>
          </w:tcPr>
          <w:p w14:paraId="0D6B419D" w14:textId="77777777" w:rsidR="00453AC9" w:rsidRDefault="00464172">
            <w:pPr>
              <w:keepNext/>
              <w:spacing w:before="20" w:after="20" w:line="240" w:lineRule="auto"/>
            </w:pPr>
            <w:r>
              <w:rPr>
                <w:sz w:val="19"/>
              </w:rPr>
              <w:t>4</w:t>
            </w:r>
          </w:p>
        </w:tc>
        <w:tc>
          <w:tcPr>
            <w:tcW w:w="1605" w:type="dxa"/>
          </w:tcPr>
          <w:p w14:paraId="66C0E239" w14:textId="77777777" w:rsidR="00453AC9" w:rsidRDefault="00464172">
            <w:pPr>
              <w:keepNext/>
              <w:spacing w:before="20" w:after="20" w:line="240" w:lineRule="auto"/>
            </w:pPr>
            <w:r>
              <w:rPr>
                <w:sz w:val="19"/>
              </w:rPr>
              <w:t>Foster et al. (2019)</w:t>
            </w:r>
          </w:p>
        </w:tc>
        <w:tc>
          <w:tcPr>
            <w:tcW w:w="1811" w:type="dxa"/>
          </w:tcPr>
          <w:p w14:paraId="10B39BC5" w14:textId="77777777" w:rsidR="00453AC9" w:rsidRDefault="00464172">
            <w:pPr>
              <w:keepNext/>
              <w:spacing w:before="20" w:after="20" w:line="240" w:lineRule="auto"/>
            </w:pPr>
            <w:r>
              <w:rPr>
                <w:sz w:val="19"/>
              </w:rPr>
              <w:t xml:space="preserve">Validitas Intake24 dengan </w:t>
            </w:r>
            <w:r>
              <w:rPr>
                <w:i/>
                <w:sz w:val="19"/>
              </w:rPr>
              <w:t>doubly labelled water</w:t>
            </w:r>
          </w:p>
        </w:tc>
        <w:tc>
          <w:tcPr>
            <w:tcW w:w="2061" w:type="dxa"/>
          </w:tcPr>
          <w:p w14:paraId="556BA018" w14:textId="77777777" w:rsidR="00453AC9" w:rsidRDefault="00464172">
            <w:pPr>
              <w:keepNext/>
              <w:spacing w:before="20" w:after="20" w:line="240" w:lineRule="auto"/>
            </w:pPr>
            <w:r>
              <w:rPr>
                <w:sz w:val="19"/>
              </w:rPr>
              <w:t>Validitas asupan energi terukur</w:t>
            </w:r>
          </w:p>
        </w:tc>
        <w:tc>
          <w:tcPr>
            <w:tcW w:w="1985" w:type="dxa"/>
          </w:tcPr>
          <w:p w14:paraId="1CE99628" w14:textId="77777777" w:rsidR="00453AC9" w:rsidRDefault="00464172">
            <w:pPr>
              <w:keepNext/>
              <w:spacing w:before="20" w:after="20" w:line="240" w:lineRule="auto"/>
            </w:pPr>
            <w:r>
              <w:rPr>
                <w:sz w:val="19"/>
              </w:rPr>
              <w:t>Berfokus pada validasi gizi, bukan rancangan sistem</w:t>
            </w:r>
          </w:p>
        </w:tc>
      </w:tr>
      <w:tr w:rsidR="00453AC9" w14:paraId="7D0D0A34" w14:textId="77777777">
        <w:trPr>
          <w:cantSplit/>
          <w:jc w:val="center"/>
        </w:trPr>
        <w:tc>
          <w:tcPr>
            <w:tcW w:w="473" w:type="dxa"/>
          </w:tcPr>
          <w:p w14:paraId="4B510CE7" w14:textId="77777777" w:rsidR="00453AC9" w:rsidRDefault="00464172">
            <w:pPr>
              <w:keepNext/>
              <w:spacing w:before="20" w:after="20" w:line="240" w:lineRule="auto"/>
            </w:pPr>
            <w:r>
              <w:rPr>
                <w:sz w:val="19"/>
              </w:rPr>
              <w:t>5</w:t>
            </w:r>
          </w:p>
        </w:tc>
        <w:tc>
          <w:tcPr>
            <w:tcW w:w="1605" w:type="dxa"/>
          </w:tcPr>
          <w:p w14:paraId="7F68DA1F" w14:textId="77777777" w:rsidR="00453AC9" w:rsidRDefault="00464172">
            <w:pPr>
              <w:keepNext/>
              <w:spacing w:before="20" w:after="20" w:line="240" w:lineRule="auto"/>
            </w:pPr>
            <w:r>
              <w:rPr>
                <w:sz w:val="19"/>
              </w:rPr>
              <w:t>Carter et al. (2015)</w:t>
            </w:r>
          </w:p>
        </w:tc>
        <w:tc>
          <w:tcPr>
            <w:tcW w:w="1811" w:type="dxa"/>
          </w:tcPr>
          <w:p w14:paraId="7484E027" w14:textId="77777777" w:rsidR="00453AC9" w:rsidRDefault="00464172">
            <w:pPr>
              <w:keepNext/>
              <w:spacing w:before="20" w:after="20" w:line="240" w:lineRule="auto"/>
            </w:pPr>
            <w:r>
              <w:rPr>
                <w:sz w:val="19"/>
              </w:rPr>
              <w:t>Pengembangan myfood24</w:t>
            </w:r>
          </w:p>
        </w:tc>
        <w:tc>
          <w:tcPr>
            <w:tcW w:w="2061" w:type="dxa"/>
          </w:tcPr>
          <w:p w14:paraId="289832FA" w14:textId="77777777" w:rsidR="00453AC9" w:rsidRDefault="00464172">
            <w:pPr>
              <w:keepNext/>
              <w:spacing w:before="20" w:after="20" w:line="240" w:lineRule="auto"/>
            </w:pPr>
            <w:r>
              <w:rPr>
                <w:sz w:val="19"/>
              </w:rPr>
              <w:t>Layak dipakai remaja dan dewasa (SUS median 73 dan 80)</w:t>
            </w:r>
          </w:p>
        </w:tc>
        <w:tc>
          <w:tcPr>
            <w:tcW w:w="1985" w:type="dxa"/>
          </w:tcPr>
          <w:p w14:paraId="71E86F91" w14:textId="77777777" w:rsidR="00453AC9" w:rsidRDefault="00464172">
            <w:pPr>
              <w:keepNext/>
              <w:spacing w:before="20" w:after="20" w:line="240" w:lineRule="auto"/>
            </w:pPr>
            <w:r>
              <w:rPr>
                <w:sz w:val="19"/>
              </w:rPr>
              <w:t xml:space="preserve">Satu pengguna per sesi; </w:t>
            </w:r>
            <w:r>
              <w:rPr>
                <w:i/>
                <w:sz w:val="19"/>
              </w:rPr>
              <w:t>take control</w:t>
            </w:r>
            <w:r>
              <w:rPr>
                <w:sz w:val="19"/>
              </w:rPr>
              <w:t xml:space="preserve"> mengambil alih pengisian</w:t>
            </w:r>
          </w:p>
        </w:tc>
      </w:tr>
      <w:tr w:rsidR="00453AC9" w14:paraId="0B06191D" w14:textId="77777777">
        <w:trPr>
          <w:cantSplit/>
          <w:jc w:val="center"/>
        </w:trPr>
        <w:tc>
          <w:tcPr>
            <w:tcW w:w="473" w:type="dxa"/>
          </w:tcPr>
          <w:p w14:paraId="784D68E5" w14:textId="77777777" w:rsidR="00453AC9" w:rsidRDefault="00464172">
            <w:pPr>
              <w:keepNext/>
              <w:spacing w:before="20" w:after="20" w:line="240" w:lineRule="auto"/>
            </w:pPr>
            <w:r>
              <w:rPr>
                <w:sz w:val="19"/>
              </w:rPr>
              <w:t>6</w:t>
            </w:r>
          </w:p>
        </w:tc>
        <w:tc>
          <w:tcPr>
            <w:tcW w:w="1605" w:type="dxa"/>
          </w:tcPr>
          <w:p w14:paraId="4CBE0AB5" w14:textId="77777777" w:rsidR="00453AC9" w:rsidRDefault="00464172">
            <w:pPr>
              <w:keepNext/>
              <w:spacing w:before="20" w:after="20" w:line="240" w:lineRule="auto"/>
            </w:pPr>
            <w:r>
              <w:rPr>
                <w:sz w:val="19"/>
              </w:rPr>
              <w:t>Bhagtani et al. (2025)</w:t>
            </w:r>
          </w:p>
        </w:tc>
        <w:tc>
          <w:tcPr>
            <w:tcW w:w="1811" w:type="dxa"/>
          </w:tcPr>
          <w:p w14:paraId="31ADA2CA" w14:textId="77777777" w:rsidR="00453AC9" w:rsidRDefault="00464172">
            <w:pPr>
              <w:keepNext/>
              <w:spacing w:before="20" w:after="20" w:line="240" w:lineRule="auto"/>
            </w:pPr>
            <w:r>
              <w:rPr>
                <w:sz w:val="19"/>
              </w:rPr>
              <w:t>Adaptasi Intake24 untuk Asia Selatan</w:t>
            </w:r>
          </w:p>
        </w:tc>
        <w:tc>
          <w:tcPr>
            <w:tcW w:w="2061" w:type="dxa"/>
          </w:tcPr>
          <w:p w14:paraId="6D4ADB79" w14:textId="77777777" w:rsidR="00453AC9" w:rsidRDefault="00464172">
            <w:pPr>
              <w:keepNext/>
              <w:spacing w:before="20" w:after="20" w:line="240" w:lineRule="auto"/>
            </w:pPr>
            <w:r>
              <w:rPr>
                <w:sz w:val="19"/>
              </w:rPr>
              <w:t>Dievaluasi pada 29.113 orang dewasa</w:t>
            </w:r>
          </w:p>
        </w:tc>
        <w:tc>
          <w:tcPr>
            <w:tcW w:w="1985" w:type="dxa"/>
          </w:tcPr>
          <w:p w14:paraId="6BD2A4B8" w14:textId="77777777" w:rsidR="00453AC9" w:rsidRDefault="00464172">
            <w:pPr>
              <w:keepNext/>
              <w:spacing w:before="20" w:after="20" w:line="240" w:lineRule="auto"/>
            </w:pPr>
            <w:r>
              <w:rPr>
                <w:sz w:val="19"/>
              </w:rPr>
              <w:t>Tetap dijalankan pewawancara terlatih secara tatap muka</w:t>
            </w:r>
          </w:p>
        </w:tc>
      </w:tr>
      <w:tr w:rsidR="00453AC9" w14:paraId="73B53E98" w14:textId="77777777">
        <w:trPr>
          <w:cantSplit/>
          <w:jc w:val="center"/>
        </w:trPr>
        <w:tc>
          <w:tcPr>
            <w:tcW w:w="473" w:type="dxa"/>
          </w:tcPr>
          <w:p w14:paraId="03FE212A" w14:textId="77777777" w:rsidR="00453AC9" w:rsidRDefault="00464172">
            <w:pPr>
              <w:keepNext/>
              <w:spacing w:before="20" w:after="20" w:line="240" w:lineRule="auto"/>
            </w:pPr>
            <w:r>
              <w:rPr>
                <w:sz w:val="19"/>
              </w:rPr>
              <w:t>7</w:t>
            </w:r>
          </w:p>
        </w:tc>
        <w:tc>
          <w:tcPr>
            <w:tcW w:w="1605" w:type="dxa"/>
          </w:tcPr>
          <w:p w14:paraId="474B0181" w14:textId="77777777" w:rsidR="00453AC9" w:rsidRDefault="00464172">
            <w:pPr>
              <w:keepNext/>
              <w:spacing w:before="20" w:after="20" w:line="240" w:lineRule="auto"/>
            </w:pPr>
            <w:r>
              <w:rPr>
                <w:sz w:val="19"/>
              </w:rPr>
              <w:t>Gutwin dan Greenberg (2002)</w:t>
            </w:r>
          </w:p>
        </w:tc>
        <w:tc>
          <w:tcPr>
            <w:tcW w:w="1811" w:type="dxa"/>
          </w:tcPr>
          <w:p w14:paraId="23858303" w14:textId="77777777" w:rsidR="00453AC9" w:rsidRDefault="00464172">
            <w:pPr>
              <w:keepNext/>
              <w:spacing w:before="20" w:after="20" w:line="240" w:lineRule="auto"/>
            </w:pPr>
            <w:r>
              <w:rPr>
                <w:sz w:val="19"/>
              </w:rPr>
              <w:t xml:space="preserve">Kerangka </w:t>
            </w:r>
            <w:r>
              <w:rPr>
                <w:i/>
                <w:sz w:val="19"/>
              </w:rPr>
              <w:t>workspace awareness</w:t>
            </w:r>
          </w:p>
        </w:tc>
        <w:tc>
          <w:tcPr>
            <w:tcW w:w="2061" w:type="dxa"/>
          </w:tcPr>
          <w:p w14:paraId="53FFD910" w14:textId="77777777" w:rsidR="00453AC9" w:rsidRDefault="00464172">
            <w:pPr>
              <w:keepNext/>
              <w:spacing w:before="20" w:after="20" w:line="240" w:lineRule="auto"/>
            </w:pPr>
            <w:r>
              <w:rPr>
                <w:sz w:val="19"/>
              </w:rPr>
              <w:t>Awareness mengurangi upaya koordinasi</w:t>
            </w:r>
          </w:p>
        </w:tc>
        <w:tc>
          <w:tcPr>
            <w:tcW w:w="1985" w:type="dxa"/>
          </w:tcPr>
          <w:p w14:paraId="193725E3" w14:textId="77777777" w:rsidR="00453AC9" w:rsidRDefault="00464172">
            <w:pPr>
              <w:keepNext/>
              <w:spacing w:before="20" w:after="20" w:line="240" w:lineRule="auto"/>
            </w:pPr>
            <w:r>
              <w:rPr>
                <w:sz w:val="19"/>
              </w:rPr>
              <w:t xml:space="preserve">Diterapkan pada </w:t>
            </w:r>
            <w:r>
              <w:rPr>
                <w:i/>
                <w:sz w:val="19"/>
              </w:rPr>
              <w:t>groupware</w:t>
            </w:r>
            <w:r>
              <w:rPr>
                <w:sz w:val="19"/>
              </w:rPr>
              <w:t xml:space="preserve"> umu</w:t>
            </w:r>
            <w:r>
              <w:rPr>
                <w:sz w:val="19"/>
              </w:rPr>
              <w:t>m, bukan instrumen survei</w:t>
            </w:r>
          </w:p>
        </w:tc>
      </w:tr>
      <w:tr w:rsidR="00453AC9" w14:paraId="740A9BC9" w14:textId="77777777">
        <w:trPr>
          <w:cantSplit/>
          <w:jc w:val="center"/>
        </w:trPr>
        <w:tc>
          <w:tcPr>
            <w:tcW w:w="473" w:type="dxa"/>
          </w:tcPr>
          <w:p w14:paraId="0B2F31DA" w14:textId="77777777" w:rsidR="00453AC9" w:rsidRDefault="00464172">
            <w:pPr>
              <w:keepNext/>
              <w:spacing w:before="20" w:after="20" w:line="240" w:lineRule="auto"/>
            </w:pPr>
            <w:r>
              <w:rPr>
                <w:sz w:val="19"/>
              </w:rPr>
              <w:t>8</w:t>
            </w:r>
          </w:p>
        </w:tc>
        <w:tc>
          <w:tcPr>
            <w:tcW w:w="1605" w:type="dxa"/>
          </w:tcPr>
          <w:p w14:paraId="2C982993" w14:textId="77777777" w:rsidR="00453AC9" w:rsidRDefault="00464172">
            <w:pPr>
              <w:keepNext/>
              <w:spacing w:before="20" w:after="20" w:line="240" w:lineRule="auto"/>
            </w:pPr>
            <w:r>
              <w:rPr>
                <w:sz w:val="19"/>
              </w:rPr>
              <w:t>Shapiro et al. (2011)</w:t>
            </w:r>
          </w:p>
        </w:tc>
        <w:tc>
          <w:tcPr>
            <w:tcW w:w="1811" w:type="dxa"/>
          </w:tcPr>
          <w:p w14:paraId="647FBAC7" w14:textId="77777777" w:rsidR="00453AC9" w:rsidRDefault="00464172">
            <w:pPr>
              <w:keepNext/>
              <w:spacing w:before="20" w:after="20" w:line="240" w:lineRule="auto"/>
            </w:pPr>
            <w:r>
              <w:rPr>
                <w:sz w:val="19"/>
              </w:rPr>
              <w:t>CRDT</w:t>
            </w:r>
          </w:p>
        </w:tc>
        <w:tc>
          <w:tcPr>
            <w:tcW w:w="2061" w:type="dxa"/>
          </w:tcPr>
          <w:p w14:paraId="132D3DFC" w14:textId="77777777" w:rsidR="00453AC9" w:rsidRDefault="00464172">
            <w:pPr>
              <w:keepNext/>
              <w:spacing w:before="20" w:after="20" w:line="240" w:lineRule="auto"/>
            </w:pPr>
            <w:r>
              <w:rPr>
                <w:sz w:val="19"/>
              </w:rPr>
              <w:t>Konvergensi salinan tanpa koordinasi terpusat</w:t>
            </w:r>
          </w:p>
        </w:tc>
        <w:tc>
          <w:tcPr>
            <w:tcW w:w="1985" w:type="dxa"/>
          </w:tcPr>
          <w:p w14:paraId="49AFB048" w14:textId="77777777" w:rsidR="00453AC9" w:rsidRDefault="00464172">
            <w:pPr>
              <w:keepNext/>
              <w:spacing w:before="20" w:after="20" w:line="240" w:lineRule="auto"/>
            </w:pPr>
            <w:r>
              <w:rPr>
                <w:sz w:val="19"/>
              </w:rPr>
              <w:t>Ditujukan untuk penyuntingan bersama</w:t>
            </w:r>
          </w:p>
        </w:tc>
      </w:tr>
      <w:tr w:rsidR="00453AC9" w14:paraId="1AD23EBC" w14:textId="77777777">
        <w:trPr>
          <w:cantSplit/>
          <w:jc w:val="center"/>
        </w:trPr>
        <w:tc>
          <w:tcPr>
            <w:tcW w:w="473" w:type="dxa"/>
          </w:tcPr>
          <w:p w14:paraId="560761DC" w14:textId="77777777" w:rsidR="00453AC9" w:rsidRDefault="00464172">
            <w:pPr>
              <w:keepNext/>
              <w:spacing w:before="20" w:after="20" w:line="240" w:lineRule="auto"/>
            </w:pPr>
            <w:r>
              <w:rPr>
                <w:sz w:val="19"/>
              </w:rPr>
              <w:t>9</w:t>
            </w:r>
          </w:p>
        </w:tc>
        <w:tc>
          <w:tcPr>
            <w:tcW w:w="1605" w:type="dxa"/>
          </w:tcPr>
          <w:p w14:paraId="744207DD" w14:textId="77777777" w:rsidR="00453AC9" w:rsidRDefault="00464172">
            <w:pPr>
              <w:keepNext/>
              <w:spacing w:before="20" w:after="20" w:line="240" w:lineRule="auto"/>
            </w:pPr>
            <w:r>
              <w:rPr>
                <w:sz w:val="19"/>
              </w:rPr>
              <w:t>Fridolfsson et al. (2025)</w:t>
            </w:r>
          </w:p>
        </w:tc>
        <w:tc>
          <w:tcPr>
            <w:tcW w:w="1811" w:type="dxa"/>
          </w:tcPr>
          <w:p w14:paraId="2434AC69" w14:textId="77777777" w:rsidR="00453AC9" w:rsidRDefault="00464172">
            <w:pPr>
              <w:keepNext/>
              <w:spacing w:before="20" w:after="20" w:line="240" w:lineRule="auto"/>
            </w:pPr>
            <w:r>
              <w:rPr>
                <w:sz w:val="19"/>
              </w:rPr>
              <w:t>Evaluasi tiga LLM untuk estimasi gizi dari foto</w:t>
            </w:r>
          </w:p>
        </w:tc>
        <w:tc>
          <w:tcPr>
            <w:tcW w:w="2061" w:type="dxa"/>
          </w:tcPr>
          <w:p w14:paraId="13C70D31" w14:textId="77777777" w:rsidR="00453AC9" w:rsidRDefault="00464172">
            <w:pPr>
              <w:keepNext/>
              <w:spacing w:before="20" w:after="20" w:line="240" w:lineRule="auto"/>
            </w:pPr>
            <w:r>
              <w:rPr>
                <w:sz w:val="19"/>
              </w:rPr>
              <w:t xml:space="preserve">Akurasi sebanding </w:t>
            </w:r>
            <w:r>
              <w:rPr>
                <w:i/>
                <w:sz w:val="19"/>
              </w:rPr>
              <w:t>self-report</w:t>
            </w:r>
            <w:r>
              <w:rPr>
                <w:sz w:val="19"/>
              </w:rPr>
              <w:t xml:space="preserve">; </w:t>
            </w:r>
            <w:r>
              <w:rPr>
                <w:sz w:val="19"/>
              </w:rPr>
              <w:t>menaksir rendah porsi besar</w:t>
            </w:r>
          </w:p>
        </w:tc>
        <w:tc>
          <w:tcPr>
            <w:tcW w:w="1985" w:type="dxa"/>
          </w:tcPr>
          <w:p w14:paraId="5651CA7F" w14:textId="77777777" w:rsidR="00453AC9" w:rsidRDefault="00464172">
            <w:pPr>
              <w:keepNext/>
              <w:spacing w:before="20" w:after="20" w:line="240" w:lineRule="auto"/>
            </w:pPr>
            <w:r>
              <w:rPr>
                <w:sz w:val="19"/>
              </w:rPr>
              <w:t>Belum layak untuk perhitungan gizi yang presisi</w:t>
            </w:r>
          </w:p>
        </w:tc>
      </w:tr>
      <w:tr w:rsidR="00453AC9" w14:paraId="02CF20B9" w14:textId="77777777">
        <w:trPr>
          <w:cantSplit/>
          <w:jc w:val="center"/>
        </w:trPr>
        <w:tc>
          <w:tcPr>
            <w:tcW w:w="473" w:type="dxa"/>
          </w:tcPr>
          <w:p w14:paraId="0EBD688C" w14:textId="77777777" w:rsidR="00453AC9" w:rsidRDefault="00464172">
            <w:pPr>
              <w:spacing w:before="20" w:after="20" w:line="240" w:lineRule="auto"/>
            </w:pPr>
            <w:r>
              <w:rPr>
                <w:sz w:val="19"/>
              </w:rPr>
              <w:t>10</w:t>
            </w:r>
          </w:p>
        </w:tc>
        <w:tc>
          <w:tcPr>
            <w:tcW w:w="1605" w:type="dxa"/>
          </w:tcPr>
          <w:p w14:paraId="136089D2" w14:textId="77777777" w:rsidR="00453AC9" w:rsidRDefault="00464172">
            <w:pPr>
              <w:spacing w:before="20" w:after="20" w:line="240" w:lineRule="auto"/>
            </w:pPr>
            <w:r>
              <w:rPr>
                <w:sz w:val="19"/>
              </w:rPr>
              <w:t>Mazeas et al. (2022)</w:t>
            </w:r>
          </w:p>
        </w:tc>
        <w:tc>
          <w:tcPr>
            <w:tcW w:w="1811" w:type="dxa"/>
          </w:tcPr>
          <w:p w14:paraId="7993F149" w14:textId="77777777" w:rsidR="00453AC9" w:rsidRDefault="00464172">
            <w:pPr>
              <w:spacing w:before="20" w:after="20" w:line="240" w:lineRule="auto"/>
            </w:pPr>
            <w:r>
              <w:rPr>
                <w:sz w:val="19"/>
              </w:rPr>
              <w:t>Meta-analisis gamifikasi aktivitas fisik</w:t>
            </w:r>
          </w:p>
        </w:tc>
        <w:tc>
          <w:tcPr>
            <w:tcW w:w="2061" w:type="dxa"/>
          </w:tcPr>
          <w:p w14:paraId="3B9C7FF8" w14:textId="77777777" w:rsidR="00453AC9" w:rsidRDefault="00464172">
            <w:pPr>
              <w:spacing w:before="20" w:after="20" w:line="240" w:lineRule="auto"/>
            </w:pPr>
            <w:r>
              <w:rPr>
                <w:sz w:val="19"/>
              </w:rPr>
              <w:t>Efek kecil hingga sedang (g = 0,42)</w:t>
            </w:r>
          </w:p>
        </w:tc>
        <w:tc>
          <w:tcPr>
            <w:tcW w:w="1985" w:type="dxa"/>
          </w:tcPr>
          <w:p w14:paraId="7DE63012" w14:textId="77777777" w:rsidR="00453AC9" w:rsidRDefault="00464172">
            <w:pPr>
              <w:spacing w:before="20" w:after="20" w:line="240" w:lineRule="auto"/>
            </w:pPr>
            <w:r>
              <w:rPr>
                <w:sz w:val="19"/>
              </w:rPr>
              <w:t>Tidak spesifik pada survei gizi</w:t>
            </w:r>
          </w:p>
        </w:tc>
      </w:tr>
    </w:tbl>
    <w:p w14:paraId="5F27082F" w14:textId="77777777" w:rsidR="00453AC9" w:rsidRDefault="00453AC9">
      <w:pPr>
        <w:spacing w:after="80" w:line="240" w:lineRule="auto"/>
      </w:pPr>
    </w:p>
    <w:p w14:paraId="7771EF01" w14:textId="77777777" w:rsidR="00453AC9" w:rsidRDefault="00464172">
      <w:pPr>
        <w:pStyle w:val="Heading2"/>
      </w:pPr>
      <w:bookmarkStart w:id="36" w:name="_Toc_h28"/>
      <w:r>
        <w:t xml:space="preserve">2.18 </w:t>
      </w:r>
      <w:r>
        <w:t xml:space="preserve">Kesenjangan dan Posisi </w:t>
      </w:r>
      <w:r>
        <w:t>Penelitian</w:t>
      </w:r>
      <w:bookmarkEnd w:id="36"/>
    </w:p>
    <w:p w14:paraId="68EAFAD6" w14:textId="77777777" w:rsidR="00453AC9" w:rsidRDefault="00464172">
      <w:pPr>
        <w:ind w:firstLine="709"/>
        <w:jc w:val="both"/>
      </w:pPr>
      <w:r>
        <w:t>Penelitian 1 sampai 6 menunjukkan bahwa R24J terkomputerisasi telah dikembangkan dan divalidasi, tetapi dirancang untuk pengisian mandiri atau tatap muka. Penelitian 7 dan 8 menyediakan dasar teori dan teknik kolaborasi, tetapi penerapannya pada</w:t>
      </w:r>
      <w:r>
        <w:t xml:space="preserve"> instrumen </w:t>
      </w:r>
      <w:r>
        <w:rPr>
          <w:i/>
        </w:rPr>
        <w:t>self-report</w:t>
      </w:r>
      <w:r>
        <w:t xml:space="preserve"> belum ditemukan dalam literatur yang dikaji. Penelitian 9 menunjukkan bahwa LLM belum dapat diandalkan untuk menghitung nilai gizi sehingga perannya perlu dibatasi. Penelitian 10 menunjukkan bahwa gamifikasi perlu dievaluasi pada kon</w:t>
      </w:r>
      <w:r>
        <w:t>teks penggunaannya.</w:t>
      </w:r>
    </w:p>
    <w:p w14:paraId="19A5DF27" w14:textId="77777777" w:rsidR="00453AC9" w:rsidRDefault="00464172">
      <w:pPr>
        <w:ind w:firstLine="709"/>
        <w:jc w:val="both"/>
      </w:pPr>
      <w:r>
        <w:t xml:space="preserve">Berdasarkan kajian tersebut, penelitian ini mengisi kesenjangan dengan merancang sistem R24J yang memungkinkan pendampingan </w:t>
      </w:r>
      <w:r>
        <w:rPr>
          <w:i/>
        </w:rPr>
        <w:t>real-time</w:t>
      </w:r>
      <w:r>
        <w:t xml:space="preserve"> tanpa memberi pendamping wewenang menulis laporan. Kontribusi yang diusulkan adalah sebagai berikut.</w:t>
      </w:r>
    </w:p>
    <w:p w14:paraId="0B6E94DE" w14:textId="77777777" w:rsidR="00453AC9" w:rsidRDefault="00464172">
      <w:pPr>
        <w:tabs>
          <w:tab w:val="left" w:pos="425"/>
        </w:tabs>
        <w:ind w:left="425" w:hanging="425"/>
        <w:jc w:val="both"/>
      </w:pPr>
      <w:r>
        <w:t>•</w:t>
      </w:r>
      <w:r>
        <w:tab/>
      </w:r>
      <w:r>
        <w:t>K-1. Penyelarasan l</w:t>
      </w:r>
      <w:r>
        <w:t xml:space="preserve">angkah </w:t>
      </w:r>
      <w:r>
        <w:rPr>
          <w:i/>
        </w:rPr>
        <w:t>wizard</w:t>
      </w:r>
      <w:r>
        <w:t xml:space="preserve"> antarpengguna pada aplikasi satu halaman, yaitu persoalan yang tidak muncul pada </w:t>
      </w:r>
      <w:r>
        <w:rPr>
          <w:i/>
        </w:rPr>
        <w:t>groupware</w:t>
      </w:r>
      <w:r>
        <w:t xml:space="preserve"> berbasis dokumen karena setiap keadaan di sana memiliki representasi URL atau posisi gulir.</w:t>
      </w:r>
    </w:p>
    <w:p w14:paraId="2C51B6E1" w14:textId="77777777" w:rsidR="00453AC9" w:rsidRDefault="00464172">
      <w:pPr>
        <w:tabs>
          <w:tab w:val="left" w:pos="425"/>
        </w:tabs>
        <w:ind w:left="425" w:hanging="425"/>
        <w:jc w:val="both"/>
      </w:pPr>
      <w:r>
        <w:t>•</w:t>
      </w:r>
      <w:r>
        <w:tab/>
      </w:r>
      <w:r>
        <w:t>K-2. Otorisasi peran per ruang pada tiga lapis dengan pri</w:t>
      </w:r>
      <w:r>
        <w:t xml:space="preserve">nsip </w:t>
      </w:r>
      <w:r>
        <w:rPr>
          <w:i/>
        </w:rPr>
        <w:t>fail-closed</w:t>
      </w:r>
      <w:r>
        <w:t xml:space="preserve"> yang tahan terhadap kenaikan hak akses melalui navigasi ulang.</w:t>
      </w:r>
    </w:p>
    <w:p w14:paraId="55E1B259" w14:textId="77777777" w:rsidR="00453AC9" w:rsidRDefault="00464172">
      <w:pPr>
        <w:tabs>
          <w:tab w:val="left" w:pos="425"/>
        </w:tabs>
        <w:ind w:left="425" w:hanging="425"/>
        <w:jc w:val="both"/>
      </w:pPr>
      <w:r>
        <w:t>•</w:t>
      </w:r>
      <w:r>
        <w:tab/>
      </w:r>
      <w:r>
        <w:t>K-3. Pemisahan tegas antara perhitungan gizi deterministik dan interpretasi naratif LLM, disertai keluaran berkendala skema, penyimpanan hasil per laporan, dan jejak audit.</w:t>
      </w:r>
    </w:p>
    <w:p w14:paraId="4E83EDA7" w14:textId="77777777" w:rsidR="00453AC9" w:rsidRDefault="00464172">
      <w:pPr>
        <w:tabs>
          <w:tab w:val="left" w:pos="425"/>
        </w:tabs>
        <w:ind w:left="425" w:hanging="425"/>
        <w:jc w:val="both"/>
      </w:pPr>
      <w:r>
        <w:t>•</w:t>
      </w:r>
      <w:r>
        <w:tab/>
      </w:r>
      <w:r>
        <w:t>K-4. Asisten percakapan per langkah yang menjembatani URT ke foto porsi terdekat dengan tombol pilih satu klik tanpa mengambil alih perhitungan gizi.</w:t>
      </w:r>
    </w:p>
    <w:p w14:paraId="3640FA08" w14:textId="77777777" w:rsidR="00453AC9" w:rsidRDefault="00464172">
      <w:pPr>
        <w:tabs>
          <w:tab w:val="left" w:pos="425"/>
        </w:tabs>
        <w:ind w:left="425" w:hanging="425"/>
        <w:jc w:val="both"/>
      </w:pPr>
      <w:r>
        <w:t>•</w:t>
      </w:r>
      <w:r>
        <w:tab/>
      </w:r>
      <w:r>
        <w:t>K-5. Penerapan gamifikasi dan papan peringkat berbasis alias pada instrumen R24J yang dievaluasi keberg</w:t>
      </w:r>
      <w:r>
        <w:t>unaannya.</w:t>
      </w:r>
    </w:p>
    <w:p w14:paraId="75C4E0FD" w14:textId="77777777" w:rsidR="00453AC9" w:rsidRDefault="00464172">
      <w:pPr>
        <w:ind w:firstLine="709"/>
        <w:jc w:val="both"/>
      </w:pPr>
      <w:r>
        <w:t>Di luar kontribusi tersebut, kanvas penunjuk di atas foto porsi dan pengiriman laporan saat luring diposisikan sebagai fitur pendukung yang relevan bagi kelayakan pemakaian di lapangan.</w:t>
      </w:r>
    </w:p>
    <w:p w14:paraId="1CF8532E" w14:textId="77777777" w:rsidR="00453AC9" w:rsidRDefault="00464172">
      <w:pPr>
        <w:pStyle w:val="Heading2"/>
      </w:pPr>
      <w:bookmarkStart w:id="37" w:name="_Toc_h29"/>
      <w:r>
        <w:lastRenderedPageBreak/>
        <w:t xml:space="preserve">2.19 </w:t>
      </w:r>
      <w:r>
        <w:t>Kerangka Pemikiran</w:t>
      </w:r>
      <w:bookmarkEnd w:id="37"/>
    </w:p>
    <w:p w14:paraId="7D9BDC8E" w14:textId="77777777" w:rsidR="00453AC9" w:rsidRDefault="00464172">
      <w:pPr>
        <w:ind w:firstLine="709"/>
        <w:jc w:val="both"/>
      </w:pPr>
      <w:r>
        <w:t>Kerangka pemikiran penelitian disaji</w:t>
      </w:r>
      <w:r>
        <w:t>kan pada Gambar 2.1. Permasalahan berupa ketergantungan R24J pada pewawancara, kesulitan penaksiran porsi, ketiadaan umpan balik, dan hambatan penyelesaian pada sistem mandiri dihubungkan dengan landasan teori. Landasan tersebut diturunkan menjadi rancanga</w:t>
      </w:r>
      <w:r>
        <w:t>n solusi, kemudian sistem dievaluasi untuk menjawab rumusan masalah.</w:t>
      </w:r>
    </w:p>
    <w:p w14:paraId="5F693369" w14:textId="77777777" w:rsidR="00453AC9" w:rsidRDefault="00464172">
      <w:pPr>
        <w:keepNext/>
        <w:spacing w:before="200" w:after="80" w:line="240" w:lineRule="auto"/>
        <w:jc w:val="center"/>
      </w:pPr>
      <w:r>
        <w:rPr>
          <w:noProof/>
        </w:rPr>
        <w:lastRenderedPageBreak/>
        <w:drawing>
          <wp:inline distT="0" distB="0" distL="0" distR="0" wp14:anchorId="4A5C1517" wp14:editId="49A202B3">
            <wp:extent cx="3877284" cy="7199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1.png"/>
                    <pic:cNvPicPr/>
                  </pic:nvPicPr>
                  <pic:blipFill>
                    <a:blip r:embed="rId17"/>
                    <a:stretch>
                      <a:fillRect/>
                    </a:stretch>
                  </pic:blipFill>
                  <pic:spPr>
                    <a:xfrm>
                      <a:off x="0" y="0"/>
                      <a:ext cx="3877284" cy="7199999"/>
                    </a:xfrm>
                    <a:prstGeom prst="rect">
                      <a:avLst/>
                    </a:prstGeom>
                  </pic:spPr>
                </pic:pic>
              </a:graphicData>
            </a:graphic>
          </wp:inline>
        </w:drawing>
      </w:r>
    </w:p>
    <w:p w14:paraId="61E63ED9" w14:textId="77777777" w:rsidR="00453AC9" w:rsidRDefault="00464172">
      <w:pPr>
        <w:spacing w:before="40" w:after="200" w:line="240" w:lineRule="auto"/>
        <w:jc w:val="center"/>
      </w:pPr>
      <w:bookmarkStart w:id="38" w:name="_Toc_g2_1"/>
      <w:r>
        <w:rPr>
          <w:b/>
        </w:rPr>
        <w:t xml:space="preserve">Gambar 2.1 </w:t>
      </w:r>
      <w:r>
        <w:t>Kerangka Pemikiran Penelitian</w:t>
      </w:r>
      <w:bookmarkEnd w:id="38"/>
    </w:p>
    <w:p w14:paraId="590606C3" w14:textId="77777777" w:rsidR="00453AC9" w:rsidRDefault="00464172">
      <w:pPr>
        <w:ind w:firstLine="709"/>
        <w:jc w:val="both"/>
      </w:pPr>
      <w:r>
        <w:lastRenderedPageBreak/>
        <w:t>Setiap permasalahan ditelusuri ke landasan teori yang menjawabnya, lalu diturunkan menjadi satu pilar rancangan. Pengiriman luring digambar putu</w:t>
      </w:r>
      <w:r>
        <w:t>s-putus karena berperan sebagai fitur pendukung, bukan kontribusi utama.</w:t>
      </w:r>
    </w:p>
    <w:p w14:paraId="573E5150" w14:textId="77777777" w:rsidR="00453AC9" w:rsidRDefault="00453AC9">
      <w:pPr>
        <w:sectPr w:rsidR="00453AC9">
          <w:headerReference w:type="default" r:id="rId18"/>
          <w:footerReference w:type="default" r:id="rId19"/>
          <w:headerReference w:type="first" r:id="rId20"/>
          <w:footerReference w:type="first" r:id="rId21"/>
          <w:pgSz w:w="11906" w:h="16838"/>
          <w:pgMar w:top="2268" w:right="1701" w:bottom="1701" w:left="2268" w:header="1134" w:footer="850" w:gutter="0"/>
          <w:cols w:space="720"/>
          <w:titlePg/>
          <w:docGrid w:linePitch="360"/>
        </w:sectPr>
      </w:pPr>
    </w:p>
    <w:p w14:paraId="0CC2482D" w14:textId="77777777" w:rsidR="00453AC9" w:rsidRDefault="00464172">
      <w:pPr>
        <w:pStyle w:val="Heading1"/>
      </w:pPr>
      <w:bookmarkStart w:id="39" w:name="_Toc_h30"/>
      <w:r>
        <w:lastRenderedPageBreak/>
        <w:t>BAB III</w:t>
      </w:r>
      <w:r>
        <w:br/>
        <w:t>METODE PENELITIAN</w:t>
      </w:r>
      <w:bookmarkEnd w:id="39"/>
    </w:p>
    <w:p w14:paraId="14579F39" w14:textId="77777777" w:rsidR="00453AC9" w:rsidRDefault="00464172">
      <w:pPr>
        <w:pStyle w:val="Heading2"/>
      </w:pPr>
      <w:bookmarkStart w:id="40" w:name="_Toc_h31"/>
      <w:r>
        <w:t xml:space="preserve">3.1 </w:t>
      </w:r>
      <w:r>
        <w:t>Desain Penelitian</w:t>
      </w:r>
      <w:bookmarkEnd w:id="40"/>
    </w:p>
    <w:p w14:paraId="0083FC04" w14:textId="77777777" w:rsidR="00453AC9" w:rsidRDefault="00464172">
      <w:pPr>
        <w:ind w:firstLine="709"/>
        <w:jc w:val="both"/>
      </w:pPr>
      <w:r>
        <w:t xml:space="preserve">Penelitian ini menggunakan </w:t>
      </w:r>
      <w:r>
        <w:rPr>
          <w:i/>
        </w:rPr>
        <w:t>Design Research Methodology</w:t>
      </w:r>
      <w:r>
        <w:t xml:space="preserve"> (DRM) yang dirumuskan oleh Blessing dan Chakrabarti (2009). DRM adalah kerangka penelitian desain yang memandu peneliti untuk memahami kondisi yang ada, mengembangkan dukungan (</w:t>
      </w:r>
      <w:r>
        <w:rPr>
          <w:i/>
        </w:rPr>
        <w:t>support</w:t>
      </w:r>
      <w:r>
        <w:t>) yang memperbaiki kondisi tersebut, lalu mengevaluasi dukungan itu ter</w:t>
      </w:r>
      <w:r>
        <w:t xml:space="preserve">hadap kriteria keberhasilan yang telah ditetapkan sejak awal penelitian. Dalam penelitian ini, dukungan yang dikembangkan adalah Atlas Food, yaitu sistem survei R24J yang memadukan pendampingan kolaboratif </w:t>
      </w:r>
      <w:r>
        <w:rPr>
          <w:i/>
        </w:rPr>
        <w:t>real-time</w:t>
      </w:r>
      <w:r>
        <w:t>, LLM, dan gamifikasi.</w:t>
      </w:r>
    </w:p>
    <w:p w14:paraId="6267E2AB" w14:textId="77777777" w:rsidR="00453AC9" w:rsidRDefault="00464172">
      <w:pPr>
        <w:ind w:firstLine="709"/>
        <w:jc w:val="both"/>
      </w:pPr>
      <w:r>
        <w:t>DRM dipilih karena</w:t>
      </w:r>
      <w:r>
        <w:t xml:space="preserve"> tiga alasan. Pertama, luaran utama penelitian adalah sistem hasil rancangan yang kegunaannya harus dibuktikan melalui evaluasi. Kedua, DRM mewajibkan kriteria keberhasilan dirumuskan sebelum perancangan dimulai, sehingga setiap hasil pengujian dapat ditel</w:t>
      </w:r>
      <w:r>
        <w:t>usuri ke rumusan masalah yang dijawabnya. Ketiga, DRM menetapkan kedalaman setiap tahap secara eksplisit, sehingga batas cakupan evaluasi dapat dinyatakan sejak awal.</w:t>
      </w:r>
    </w:p>
    <w:p w14:paraId="466FA352" w14:textId="77777777" w:rsidR="00453AC9" w:rsidRDefault="00464172">
      <w:pPr>
        <w:ind w:firstLine="709"/>
        <w:jc w:val="both"/>
      </w:pPr>
      <w:r>
        <w:t xml:space="preserve">DRM terdiri atas empat tahap, yaitu </w:t>
      </w:r>
      <w:r>
        <w:rPr>
          <w:i/>
        </w:rPr>
        <w:t>Research Clarification</w:t>
      </w:r>
      <w:r>
        <w:t xml:space="preserve"> (RC), </w:t>
      </w:r>
      <w:r>
        <w:rPr>
          <w:i/>
        </w:rPr>
        <w:t>Descriptive Study I</w:t>
      </w:r>
      <w:r>
        <w:t xml:space="preserve"> (DS</w:t>
      </w:r>
      <w:r>
        <w:noBreakHyphen/>
      </w:r>
      <w:r>
        <w:t xml:space="preserve">I), </w:t>
      </w:r>
      <w:r>
        <w:rPr>
          <w:i/>
        </w:rPr>
        <w:t>Prescriptive Study</w:t>
      </w:r>
      <w:r>
        <w:t xml:space="preserve"> (PS), dan </w:t>
      </w:r>
      <w:r>
        <w:rPr>
          <w:i/>
        </w:rPr>
        <w:t>Descriptive Study II</w:t>
      </w:r>
      <w:r>
        <w:t xml:space="preserve"> (DS</w:t>
      </w:r>
      <w:r>
        <w:noBreakHyphen/>
        <w:t>II). Setiap tahap dapat dilaksanakan pada salah satu dari tiga tingkat kedalaman. Tahap berbasis kajian (</w:t>
      </w:r>
      <w:r>
        <w:rPr>
          <w:i/>
        </w:rPr>
        <w:t>review-based</w:t>
      </w:r>
      <w:r>
        <w:t>) terutama bersumber dari literatur. Tahap menyeluruh (</w:t>
      </w:r>
      <w:r>
        <w:rPr>
          <w:i/>
        </w:rPr>
        <w:t>comprehensive</w:t>
      </w:r>
      <w:r>
        <w:t>) dilaksanaka</w:t>
      </w:r>
      <w:r>
        <w:t>n penuh oleh peneliti, termasuk pengumpulan data atau pengembangan. Tahap awal (</w:t>
      </w:r>
      <w:r>
        <w:rPr>
          <w:i/>
        </w:rPr>
        <w:t>initial</w:t>
      </w:r>
      <w:r>
        <w:t>) hanya mencakup langkah-langkah pertama tahap tersebut (Blessing &amp; Chakrabarti, 2009). Penelitian ini termasuk tipe ketiga dalam DRM, yaitu RC dan DS</w:t>
      </w:r>
      <w:r>
        <w:noBreakHyphen/>
        <w:t>I berbasis kajian,</w:t>
      </w:r>
      <w:r>
        <w:t xml:space="preserve"> PS menyeluruh, dan DS</w:t>
      </w:r>
      <w:r>
        <w:noBreakHyphen/>
        <w:t>II awal. DS</w:t>
      </w:r>
      <w:r>
        <w:noBreakHyphen/>
        <w:t>II dinyatakan awal karena evaluasi dilakukan melalui pengujian terkendali dan pemakaian terbatas oleh partisipan, bukan melalui survei gizi berskala penuh (Subbab 1.5 butir 9).</w:t>
      </w:r>
    </w:p>
    <w:p w14:paraId="43D966FE" w14:textId="77777777" w:rsidR="00453AC9" w:rsidRDefault="00464172">
      <w:pPr>
        <w:ind w:firstLine="709"/>
        <w:jc w:val="both"/>
      </w:pPr>
      <w:r>
        <w:lastRenderedPageBreak/>
        <w:t>Data penelitian bersifat kuantitatif deskrip</w:t>
      </w:r>
      <w:r>
        <w:t>tif, yaitu persentase keberhasilan kasus uji, statistik latensi, skor SUS, dan skor penilaian ahli. Data tersebut dilengkapi data kualitatif dari pertanyaan terbuka kuesioner.</w:t>
      </w:r>
    </w:p>
    <w:p w14:paraId="0650EED3" w14:textId="77777777" w:rsidR="00453AC9" w:rsidRDefault="00464172">
      <w:pPr>
        <w:pStyle w:val="Heading2"/>
      </w:pPr>
      <w:bookmarkStart w:id="41" w:name="_Toc_h32"/>
      <w:r>
        <w:t xml:space="preserve">3.2 </w:t>
      </w:r>
      <w:r>
        <w:t>Prosedur Penelitian</w:t>
      </w:r>
      <w:bookmarkEnd w:id="41"/>
    </w:p>
    <w:p w14:paraId="69E6D23E" w14:textId="77777777" w:rsidR="00453AC9" w:rsidRDefault="00464172">
      <w:pPr>
        <w:ind w:firstLine="709"/>
        <w:jc w:val="both"/>
      </w:pPr>
      <w:r>
        <w:t>Alur keempat tahap DRM pada penelitian ini disajikan pad</w:t>
      </w:r>
      <w:r>
        <w:t>a Gambar 3.1, sedangkan kegiatan dan luaran setiap tahap disajikan pada Tabel 3.1. Pada Gambar 3.1, panah utuh menunjukkan urutan kegiatan, sedangkan panah putus-putus menunjukkan gelung balik dari DS</w:t>
      </w:r>
      <w:r>
        <w:noBreakHyphen/>
        <w:t>II ke PS.</w:t>
      </w:r>
    </w:p>
    <w:p w14:paraId="571C7A33" w14:textId="77777777" w:rsidR="00453AC9" w:rsidRDefault="00464172">
      <w:pPr>
        <w:keepNext/>
        <w:spacing w:before="200" w:after="80" w:line="240" w:lineRule="auto"/>
        <w:jc w:val="center"/>
      </w:pPr>
      <w:r>
        <w:rPr>
          <w:noProof/>
        </w:rPr>
        <w:lastRenderedPageBreak/>
        <w:drawing>
          <wp:inline distT="0" distB="0" distL="0" distR="0" wp14:anchorId="674E63B8" wp14:editId="455469C1">
            <wp:extent cx="5040000" cy="587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1.png"/>
                    <pic:cNvPicPr/>
                  </pic:nvPicPr>
                  <pic:blipFill>
                    <a:blip r:embed="rId22"/>
                    <a:stretch>
                      <a:fillRect/>
                    </a:stretch>
                  </pic:blipFill>
                  <pic:spPr>
                    <a:xfrm>
                      <a:off x="0" y="0"/>
                      <a:ext cx="5040000" cy="5875200"/>
                    </a:xfrm>
                    <a:prstGeom prst="rect">
                      <a:avLst/>
                    </a:prstGeom>
                  </pic:spPr>
                </pic:pic>
              </a:graphicData>
            </a:graphic>
          </wp:inline>
        </w:drawing>
      </w:r>
    </w:p>
    <w:p w14:paraId="7A88E305" w14:textId="77777777" w:rsidR="00453AC9" w:rsidRDefault="00464172">
      <w:pPr>
        <w:spacing w:before="40" w:after="200" w:line="240" w:lineRule="auto"/>
        <w:jc w:val="center"/>
      </w:pPr>
      <w:bookmarkStart w:id="42" w:name="_Toc_g3_1"/>
      <w:r>
        <w:rPr>
          <w:b/>
        </w:rPr>
        <w:t xml:space="preserve">Gambar 3.1 </w:t>
      </w:r>
      <w:r>
        <w:t xml:space="preserve">Tahapan </w:t>
      </w:r>
      <w:r>
        <w:rPr>
          <w:i/>
        </w:rPr>
        <w:t>Design Research Methodol</w:t>
      </w:r>
      <w:r>
        <w:rPr>
          <w:i/>
        </w:rPr>
        <w:t>ogy</w:t>
      </w:r>
      <w:r>
        <w:t xml:space="preserve"> pada Penelitian Ini</w:t>
      </w:r>
      <w:bookmarkEnd w:id="42"/>
    </w:p>
    <w:p w14:paraId="707A379E" w14:textId="77777777" w:rsidR="00453AC9" w:rsidRDefault="00464172">
      <w:pPr>
        <w:spacing w:before="80" w:after="160" w:line="240" w:lineRule="auto"/>
        <w:jc w:val="both"/>
      </w:pPr>
      <w:r>
        <w:rPr>
          <w:sz w:val="20"/>
        </w:rPr>
        <w:t>Sumber: diadaptasi dari Blessing dan Chakrabarti (2009).</w:t>
      </w:r>
    </w:p>
    <w:p w14:paraId="1BB48B88" w14:textId="77777777" w:rsidR="00453AC9" w:rsidRDefault="00464172">
      <w:pPr>
        <w:ind w:firstLine="709"/>
        <w:jc w:val="both"/>
      </w:pPr>
      <w:r>
        <w:rPr>
          <w:b/>
        </w:rPr>
        <w:t>Research Clarification (RC).</w:t>
      </w:r>
      <w:r>
        <w:t xml:space="preserve"> Tahap RC menetapkan masalah, tujuan, dan kriteria keberhasilan penelitian berdasarkan studi literatur. Rumusan masalah pertama sampai keenam pada Subbab 1.2 selanjutnya disebut RM</w:t>
      </w:r>
      <w:r>
        <w:noBreakHyphen/>
        <w:t>1 sampai RM</w:t>
      </w:r>
      <w:r>
        <w:noBreakHyphen/>
        <w:t>6. Kriteria keberhasilan (KK) adalah kondisi terukur yang harus</w:t>
      </w:r>
      <w:r>
        <w:t xml:space="preserve"> dipenuhi agar suatu rumusan masalah dinyatakan terjawab dengan hasil positif. Kriteria keberhasilan penelitian ini adalah sebagai berikut.</w:t>
      </w:r>
    </w:p>
    <w:p w14:paraId="78599FDE" w14:textId="77777777" w:rsidR="00453AC9" w:rsidRDefault="00464172">
      <w:pPr>
        <w:tabs>
          <w:tab w:val="left" w:pos="851"/>
        </w:tabs>
        <w:ind w:left="851" w:hanging="851"/>
        <w:jc w:val="both"/>
      </w:pPr>
      <w:r>
        <w:rPr>
          <w:b/>
        </w:rPr>
        <w:lastRenderedPageBreak/>
        <w:t>KK-1</w:t>
      </w:r>
      <w:r>
        <w:rPr>
          <w:b/>
        </w:rPr>
        <w:tab/>
      </w:r>
      <w:r>
        <w:t>(RM</w:t>
      </w:r>
      <w:r>
        <w:noBreakHyphen/>
        <w:t>1) Seluruh kasus uji alur pengisian recall dan perhitungan gizi, yaitu KU</w:t>
      </w:r>
      <w:r>
        <w:noBreakHyphen/>
        <w:t>09 sampai KU</w:t>
      </w:r>
      <w:r>
        <w:noBreakHyphen/>
        <w:t>21 dan KU</w:t>
      </w:r>
      <w:r>
        <w:noBreakHyphen/>
        <w:t>50, bersta</w:t>
      </w:r>
      <w:r>
        <w:t>tus “Sesuai”. Nilai gizi porsi pada KU</w:t>
      </w:r>
      <w:r>
        <w:noBreakHyphen/>
        <w:t>17 harus sama dengan hasil perhitungan manual menggunakan persamaan (2.1).</w:t>
      </w:r>
    </w:p>
    <w:p w14:paraId="21570215" w14:textId="77777777" w:rsidR="00453AC9" w:rsidRDefault="00464172">
      <w:pPr>
        <w:tabs>
          <w:tab w:val="left" w:pos="851"/>
        </w:tabs>
        <w:ind w:left="851" w:hanging="851"/>
        <w:jc w:val="both"/>
      </w:pPr>
      <w:r>
        <w:rPr>
          <w:b/>
        </w:rPr>
        <w:t>KK-2</w:t>
      </w:r>
      <w:r>
        <w:rPr>
          <w:b/>
        </w:rPr>
        <w:tab/>
      </w:r>
      <w:r>
        <w:t>(RM</w:t>
      </w:r>
      <w:r>
        <w:noBreakHyphen/>
        <w:t>2) Seluruh kasus uji kolaborasi, yaitu KU</w:t>
      </w:r>
      <w:r>
        <w:noBreakHyphen/>
        <w:t>22 sampai KU</w:t>
      </w:r>
      <w:r>
        <w:noBreakHyphen/>
        <w:t>28, KU</w:t>
      </w:r>
      <w:r>
        <w:noBreakHyphen/>
        <w:t>33, dan KU</w:t>
      </w:r>
      <w:r>
        <w:noBreakHyphen/>
        <w:t>51 sampai KU</w:t>
      </w:r>
      <w:r>
        <w:noBreakHyphen/>
        <w:t>54, berstatus “Sesuai”.</w:t>
      </w:r>
    </w:p>
    <w:p w14:paraId="21F7B1FA" w14:textId="77777777" w:rsidR="00453AC9" w:rsidRDefault="00464172">
      <w:pPr>
        <w:tabs>
          <w:tab w:val="left" w:pos="851"/>
        </w:tabs>
        <w:ind w:left="851" w:hanging="851"/>
        <w:jc w:val="both"/>
      </w:pPr>
      <w:r>
        <w:rPr>
          <w:b/>
        </w:rPr>
        <w:t>KK-3</w:t>
      </w:r>
      <w:r>
        <w:rPr>
          <w:b/>
        </w:rPr>
        <w:tab/>
      </w:r>
      <w:r>
        <w:t>(RM</w:t>
      </w:r>
      <w:r>
        <w:noBreakHyphen/>
        <w:t>2) Latensi kur</w:t>
      </w:r>
      <w:r>
        <w:t>sor rata-rata ≤ 300 ms (NF</w:t>
      </w:r>
      <w:r>
        <w:noBreakHyphen/>
        <w:t>01), latensi sinkronisasi langkah rata-rata ≤ 500 ms (NF</w:t>
      </w:r>
      <w:r>
        <w:noBreakHyphen/>
        <w:t>02), tidak ada pesan yang hilang pada beban ≤ 50 pesan/detik/klien (NF</w:t>
      </w:r>
      <w:r>
        <w:noBreakHyphen/>
        <w:t>03), dan koneksi tersambung kembali dalam ≤ 30 detik setelah pemutusan (NF</w:t>
      </w:r>
      <w:r>
        <w:noBreakHyphen/>
        <w:t>05).</w:t>
      </w:r>
    </w:p>
    <w:p w14:paraId="36738F33" w14:textId="77777777" w:rsidR="00453AC9" w:rsidRDefault="00464172">
      <w:pPr>
        <w:tabs>
          <w:tab w:val="left" w:pos="851"/>
        </w:tabs>
        <w:ind w:left="851" w:hanging="851"/>
        <w:jc w:val="both"/>
      </w:pPr>
      <w:r>
        <w:rPr>
          <w:b/>
        </w:rPr>
        <w:t>KK-4</w:t>
      </w:r>
      <w:r>
        <w:rPr>
          <w:b/>
        </w:rPr>
        <w:tab/>
      </w:r>
      <w:r>
        <w:t>(RM</w:t>
      </w:r>
      <w:r>
        <w:noBreakHyphen/>
        <w:t>3) Seluruh k</w:t>
      </w:r>
      <w:r>
        <w:t>asus uji penegakan peran, yaitu KU</w:t>
      </w:r>
      <w:r>
        <w:noBreakHyphen/>
        <w:t>29 sampai KU</w:t>
      </w:r>
      <w:r>
        <w:noBreakHyphen/>
        <w:t>32, berstatus “Sesuai”, sehingga setiap upaya perubahan oleh peserta berperan viewer ditolak pada lapis antarmuka, klien, dan server (NF</w:t>
      </w:r>
      <w:r>
        <w:noBreakHyphen/>
        <w:t>09 dan NF</w:t>
      </w:r>
      <w:r>
        <w:noBreakHyphen/>
        <w:t>10).</w:t>
      </w:r>
    </w:p>
    <w:p w14:paraId="0A496708" w14:textId="77777777" w:rsidR="00453AC9" w:rsidRDefault="00464172">
      <w:pPr>
        <w:tabs>
          <w:tab w:val="left" w:pos="851"/>
        </w:tabs>
        <w:ind w:left="851" w:hanging="851"/>
        <w:jc w:val="both"/>
      </w:pPr>
      <w:r>
        <w:rPr>
          <w:b/>
        </w:rPr>
        <w:t>KK-5</w:t>
      </w:r>
      <w:r>
        <w:rPr>
          <w:b/>
        </w:rPr>
        <w:tab/>
      </w:r>
      <w:r>
        <w:t>(RM</w:t>
      </w:r>
      <w:r>
        <w:noBreakHyphen/>
        <w:t>4) Seluruh kasus uji fitur LLM, yaitu KU</w:t>
      </w:r>
      <w:r>
        <w:noBreakHyphen/>
        <w:t>34 sam</w:t>
      </w:r>
      <w:r>
        <w:t>pai KU</w:t>
      </w:r>
      <w:r>
        <w:noBreakHyphen/>
        <w:t>37 dan KU</w:t>
      </w:r>
      <w:r>
        <w:noBreakHyphen/>
        <w:t>59 sampai KU</w:t>
      </w:r>
      <w:r>
        <w:noBreakHyphen/>
        <w:t>61, berstatus “Sesuai”, dan waktu tanggap analisis LLM ≤ 60 detik (NF</w:t>
      </w:r>
      <w:r>
        <w:noBreakHyphen/>
        <w:t>04).</w:t>
      </w:r>
    </w:p>
    <w:p w14:paraId="3D0246AB" w14:textId="77777777" w:rsidR="00453AC9" w:rsidRDefault="00464172">
      <w:pPr>
        <w:tabs>
          <w:tab w:val="left" w:pos="851"/>
        </w:tabs>
        <w:ind w:left="851" w:hanging="851"/>
        <w:jc w:val="both"/>
      </w:pPr>
      <w:r>
        <w:rPr>
          <w:b/>
        </w:rPr>
        <w:t>KK-6</w:t>
      </w:r>
      <w:r>
        <w:rPr>
          <w:b/>
        </w:rPr>
        <w:tab/>
      </w:r>
      <w:r>
        <w:t>(RM</w:t>
      </w:r>
      <w:r>
        <w:noBreakHyphen/>
        <w:t>4) Rata-rata skor penilaian ahli gizi pada setiap aspek rubrik Tabel 3.44 ≥ 4,0.</w:t>
      </w:r>
    </w:p>
    <w:p w14:paraId="1B5DE0C5" w14:textId="77777777" w:rsidR="00453AC9" w:rsidRDefault="00464172">
      <w:pPr>
        <w:tabs>
          <w:tab w:val="left" w:pos="851"/>
        </w:tabs>
        <w:ind w:left="851" w:hanging="851"/>
        <w:jc w:val="both"/>
      </w:pPr>
      <w:r>
        <w:rPr>
          <w:b/>
        </w:rPr>
        <w:t>KK-7</w:t>
      </w:r>
      <w:r>
        <w:rPr>
          <w:b/>
        </w:rPr>
        <w:tab/>
      </w:r>
      <w:r>
        <w:t>(RM</w:t>
      </w:r>
      <w:r>
        <w:noBreakHyphen/>
        <w:t>5) Seluruh kasus uji gamifikasi, yaitu KU</w:t>
      </w:r>
      <w:r>
        <w:noBreakHyphen/>
        <w:t xml:space="preserve">62 sampai </w:t>
      </w:r>
      <w:r>
        <w:t>KU</w:t>
      </w:r>
      <w:r>
        <w:noBreakHyphen/>
        <w:t>64, berstatus “Sesuai”, dan papan peringkat hanya menampilkan alias, XP, streak, dan lencana tanpa data asupan.</w:t>
      </w:r>
    </w:p>
    <w:p w14:paraId="7B84A673" w14:textId="77777777" w:rsidR="00453AC9" w:rsidRDefault="00464172">
      <w:pPr>
        <w:tabs>
          <w:tab w:val="left" w:pos="851"/>
        </w:tabs>
        <w:ind w:left="851" w:hanging="851"/>
        <w:jc w:val="both"/>
      </w:pPr>
      <w:r>
        <w:rPr>
          <w:b/>
        </w:rPr>
        <w:t>KK-8</w:t>
      </w:r>
      <w:r>
        <w:rPr>
          <w:b/>
        </w:rPr>
        <w:tab/>
      </w:r>
      <w:r>
        <w:t>(RM</w:t>
      </w:r>
      <w:r>
        <w:noBreakHyphen/>
        <w:t>6) Pada akhir pengujian kotak hitam tidak tersisa cacat berkategori kritis atau mayor (Subbab 3.8.1).</w:t>
      </w:r>
    </w:p>
    <w:p w14:paraId="2AF29585" w14:textId="77777777" w:rsidR="00453AC9" w:rsidRDefault="00464172">
      <w:pPr>
        <w:tabs>
          <w:tab w:val="left" w:pos="851"/>
        </w:tabs>
        <w:ind w:left="851" w:hanging="851"/>
        <w:jc w:val="both"/>
      </w:pPr>
      <w:r>
        <w:rPr>
          <w:b/>
        </w:rPr>
        <w:t>KK-9</w:t>
      </w:r>
      <w:r>
        <w:rPr>
          <w:b/>
        </w:rPr>
        <w:tab/>
      </w:r>
      <w:r>
        <w:t>(RM</w:t>
      </w:r>
      <w:r>
        <w:noBreakHyphen/>
        <w:t>6) Rata-rata skor SUS</w:t>
      </w:r>
      <w:r>
        <w:t xml:space="preserve"> ≥ 68 pada kelompok responden dan pada kelompok pendamping, masing-masing dihitung terpisah (NF</w:t>
      </w:r>
      <w:r>
        <w:noBreakHyphen/>
        <w:t>11).</w:t>
      </w:r>
    </w:p>
    <w:p w14:paraId="375EE004" w14:textId="77777777" w:rsidR="00453AC9" w:rsidRDefault="00464172">
      <w:pPr>
        <w:ind w:firstLine="709"/>
        <w:jc w:val="both"/>
      </w:pPr>
      <w:r>
        <w:t>Ambang pada KK</w:t>
      </w:r>
      <w:r>
        <w:noBreakHyphen/>
        <w:t>3, KK</w:t>
      </w:r>
      <w:r>
        <w:noBreakHyphen/>
        <w:t>5, dan KK</w:t>
      </w:r>
      <w:r>
        <w:noBreakHyphen/>
      </w:r>
      <w:r>
        <w:t>9 diambil dari kebutuhan nonfungsional pada Tabel 3.6. Ambang KK</w:t>
      </w:r>
      <w:r>
        <w:noBreakHyphen/>
        <w:t>6 ditetapkan 4,0 karena nilai tersebut berada di atas deskriptor “sebagian” (skor 3) dan mendekati deskriptor “sepenuhnya” (skor 5) pada rubrik. Setiap KK dinyatakan terpenuhi atau tidak terp</w:t>
      </w:r>
      <w:r>
        <w:t>enuhi pada BAB IV.</w:t>
      </w:r>
    </w:p>
    <w:p w14:paraId="4DC4C4FB" w14:textId="77777777" w:rsidR="00453AC9" w:rsidRDefault="00464172">
      <w:pPr>
        <w:ind w:firstLine="709"/>
        <w:jc w:val="both"/>
      </w:pPr>
      <w:r>
        <w:rPr>
          <w:b/>
        </w:rPr>
        <w:lastRenderedPageBreak/>
        <w:t>Descriptive Study I (DS</w:t>
      </w:r>
      <w:r>
        <w:rPr>
          <w:b/>
        </w:rPr>
        <w:noBreakHyphen/>
        <w:t>I).</w:t>
      </w:r>
      <w:r>
        <w:t xml:space="preserve"> Tahap DS</w:t>
      </w:r>
      <w:r>
        <w:noBreakHyphen/>
        <w:t>I menggambarkan kondisi saat ini dan mengidentifikasi faktor kunci yang akan diperbaiki oleh sistem. Data DS</w:t>
      </w:r>
      <w:r>
        <w:noBreakHyphen/>
        <w:t xml:space="preserve">I diperoleh dari telaah alur lintasan berganda AMPM, kajian ASA24, Intake24, dan myfood24, </w:t>
      </w:r>
      <w:r>
        <w:t>serta telaah klasifikasi foto porsi Atlas Makananku (BAB II). Hasil DS</w:t>
      </w:r>
      <w:r>
        <w:noBreakHyphen/>
        <w:t>I adalah faktor kunci yang dirangkum pada Gambar 2.1 serta kebutuhan sistem per aktor, yaitu 56 butir kebutuhan fungsional (Tabel 3.5) dan 20 butir kebutuhan nonfungsional (Tabel 3.6).</w:t>
      </w:r>
    </w:p>
    <w:p w14:paraId="10C5AE9F" w14:textId="77777777" w:rsidR="00453AC9" w:rsidRDefault="00464172">
      <w:pPr>
        <w:ind w:firstLine="709"/>
        <w:jc w:val="both"/>
      </w:pPr>
      <w:r>
        <w:rPr>
          <w:b/>
        </w:rPr>
        <w:t>Prescriptive Study (PS).</w:t>
      </w:r>
      <w:r>
        <w:t xml:space="preserve"> Tahap PS merancang dan membangun sistem. Perancangan menghasilkan arsitektur, protokol komunikasi, model UML, basis data, rancangan keluaran LLM, aturan gamifikasi, dan antarmuka (Subbab 3.7). Pembangunan dilakukan secara iteratif </w:t>
      </w:r>
      <w:r>
        <w:t>per modul, dan setiap iterasi terdiri atas perencanaan, implementasi, uji mandiri, dan perbaikan. Uji mandiri pada setiap iterasi merupakan evaluasi dukungan (</w:t>
      </w:r>
      <w:r>
        <w:rPr>
          <w:i/>
        </w:rPr>
        <w:t>support evaluation</w:t>
      </w:r>
      <w:r>
        <w:t>), yaitu pemeriksaan bahwa fungsi yang dibangun bekerja sesuai rancangan sebelu</w:t>
      </w:r>
      <w:r>
        <w:t>m sistem dievaluasi bersama partisipan (Blessing &amp; Chakrabarti, 2009).</w:t>
      </w:r>
    </w:p>
    <w:p w14:paraId="0AC8D0A6" w14:textId="77777777" w:rsidR="00453AC9" w:rsidRDefault="00464172">
      <w:pPr>
        <w:ind w:firstLine="709"/>
        <w:jc w:val="both"/>
      </w:pPr>
      <w:r>
        <w:rPr>
          <w:b/>
        </w:rPr>
        <w:t>Descriptive Study II (DS</w:t>
      </w:r>
      <w:r>
        <w:rPr>
          <w:b/>
        </w:rPr>
        <w:noBreakHyphen/>
        <w:t>II).</w:t>
      </w:r>
      <w:r>
        <w:t xml:space="preserve"> Tahap DS</w:t>
      </w:r>
      <w:r>
        <w:noBreakHyphen/>
        <w:t>II mengevaluasi sistem yang telah selesai dibangun. Evaluasi diawali dengan lima skenario penggunaan representatif, yaitu pengisian recall, pendam</w:t>
      </w:r>
      <w:r>
        <w:t>pingan jarak jauh, konsultasi porsi dengan asisten AI, perolehan poin, dan pengiriman laporan saat luring. Evaluasi kemudian dilaksanakan dalam tiga lapis yang berurutan. Lapis pertama adalah evaluasi dukungan secara formal melalui pengujian kotak hitam da</w:t>
      </w:r>
      <w:r>
        <w:t>n pengujian kinerja. Lapis kedua adalah evaluasi penerapan (</w:t>
      </w:r>
      <w:r>
        <w:rPr>
          <w:i/>
        </w:rPr>
        <w:t>application evaluation</w:t>
      </w:r>
      <w:r>
        <w:t>) melalui pengujian kebergunaan dengan SUS dan analisis log keluaran LLM. Lapis ketiga adalah evaluasi keberhasilan (</w:t>
      </w:r>
      <w:r>
        <w:rPr>
          <w:i/>
        </w:rPr>
        <w:t>success evaluation</w:t>
      </w:r>
      <w:r>
        <w:t>) tahap awal melalui penilaian ahli giz</w:t>
      </w:r>
      <w:r>
        <w:t>i dan penetapan status setiap KK. Rincian teknik pengujian disajikan pada Subbab 3.8.</w:t>
      </w:r>
    </w:p>
    <w:p w14:paraId="54F91D56" w14:textId="77777777" w:rsidR="00453AC9" w:rsidRDefault="00464172">
      <w:pPr>
        <w:ind w:firstLine="709"/>
        <w:jc w:val="both"/>
      </w:pPr>
      <w:r>
        <w:t>Gelung balik dari DS</w:t>
      </w:r>
      <w:r>
        <w:noBreakHyphen/>
        <w:t>II ke PS dijalankan apabila pengujian menemukan cacat berkategori kritis atau mayor (Subbab 3.8.1), atau apabila suatu KK tidak terpenuhi karena peny</w:t>
      </w:r>
      <w:r>
        <w:t xml:space="preserve">ebab yang dapat diperbaiki pada rancangan atau kode program. Setelah perbaikan, kasus uji atau pengukuran yang terkait dijalankan </w:t>
      </w:r>
      <w:r>
        <w:lastRenderedPageBreak/>
        <w:t>ulang. KK yang tetap tidak terpenuhi setelah perbaikan dilaporkan apa adanya pada BAB IV beserta penyebabnya.</w:t>
      </w:r>
    </w:p>
    <w:p w14:paraId="73E74C73" w14:textId="77777777" w:rsidR="00453AC9" w:rsidRDefault="00464172">
      <w:pPr>
        <w:keepNext/>
        <w:spacing w:before="200" w:after="120" w:line="240" w:lineRule="auto"/>
        <w:jc w:val="center"/>
      </w:pPr>
      <w:bookmarkStart w:id="43" w:name="_Toc_t3_1"/>
      <w:r>
        <w:rPr>
          <w:b/>
        </w:rPr>
        <w:t xml:space="preserve">Tabel 3.1 </w:t>
      </w:r>
      <w:r>
        <w:t xml:space="preserve">Tahap </w:t>
      </w:r>
      <w:r>
        <w:t>DRM, Kegiatan Penelitian, dan Luaran</w:t>
      </w:r>
      <w:bookmarkEnd w:id="43"/>
    </w:p>
    <w:tbl>
      <w:tblPr>
        <w:tblStyle w:val="TableGrid"/>
        <w:tblW w:w="7937" w:type="dxa"/>
        <w:jc w:val="center"/>
        <w:tblLayout w:type="fixed"/>
        <w:tblLook w:val="04A0" w:firstRow="1" w:lastRow="0" w:firstColumn="1" w:lastColumn="0" w:noHBand="0" w:noVBand="1"/>
      </w:tblPr>
      <w:tblGrid>
        <w:gridCol w:w="1803"/>
        <w:gridCol w:w="3961"/>
        <w:gridCol w:w="2173"/>
      </w:tblGrid>
      <w:tr w:rsidR="00453AC9" w14:paraId="3424E519" w14:textId="77777777">
        <w:trPr>
          <w:cantSplit/>
          <w:tblHeader/>
          <w:jc w:val="center"/>
        </w:trPr>
        <w:tc>
          <w:tcPr>
            <w:tcW w:w="1803" w:type="dxa"/>
            <w:shd w:val="clear" w:color="auto" w:fill="D9D9D9"/>
          </w:tcPr>
          <w:p w14:paraId="0B6CBA50" w14:textId="77777777" w:rsidR="00453AC9" w:rsidRDefault="00464172">
            <w:pPr>
              <w:keepNext/>
              <w:spacing w:before="20" w:after="20" w:line="240" w:lineRule="auto"/>
              <w:jc w:val="center"/>
            </w:pPr>
            <w:r>
              <w:rPr>
                <w:b/>
                <w:sz w:val="20"/>
              </w:rPr>
              <w:t>Tahap DRM</w:t>
            </w:r>
          </w:p>
        </w:tc>
        <w:tc>
          <w:tcPr>
            <w:tcW w:w="3961" w:type="dxa"/>
            <w:shd w:val="clear" w:color="auto" w:fill="D9D9D9"/>
          </w:tcPr>
          <w:p w14:paraId="65343D24" w14:textId="77777777" w:rsidR="00453AC9" w:rsidRDefault="00464172">
            <w:pPr>
              <w:keepNext/>
              <w:spacing w:before="20" w:after="20" w:line="240" w:lineRule="auto"/>
              <w:jc w:val="center"/>
            </w:pPr>
            <w:r>
              <w:rPr>
                <w:b/>
                <w:sz w:val="20"/>
              </w:rPr>
              <w:t>Kegiatan penelitian</w:t>
            </w:r>
          </w:p>
        </w:tc>
        <w:tc>
          <w:tcPr>
            <w:tcW w:w="2173" w:type="dxa"/>
            <w:shd w:val="clear" w:color="auto" w:fill="D9D9D9"/>
          </w:tcPr>
          <w:p w14:paraId="201A831E" w14:textId="77777777" w:rsidR="00453AC9" w:rsidRDefault="00464172">
            <w:pPr>
              <w:keepNext/>
              <w:spacing w:before="20" w:after="20" w:line="240" w:lineRule="auto"/>
              <w:jc w:val="center"/>
            </w:pPr>
            <w:r>
              <w:rPr>
                <w:b/>
                <w:sz w:val="20"/>
              </w:rPr>
              <w:t>Luaran</w:t>
            </w:r>
          </w:p>
        </w:tc>
      </w:tr>
      <w:tr w:rsidR="00453AC9" w14:paraId="6FD99CC0" w14:textId="77777777">
        <w:trPr>
          <w:cantSplit/>
          <w:jc w:val="center"/>
        </w:trPr>
        <w:tc>
          <w:tcPr>
            <w:tcW w:w="1803" w:type="dxa"/>
          </w:tcPr>
          <w:p w14:paraId="0675C9B3" w14:textId="77777777" w:rsidR="00453AC9" w:rsidRDefault="00464172">
            <w:pPr>
              <w:keepNext/>
              <w:spacing w:before="20" w:after="20" w:line="240" w:lineRule="auto"/>
            </w:pPr>
            <w:r>
              <w:rPr>
                <w:sz w:val="20"/>
              </w:rPr>
              <w:t>RC (berbasis kajian)</w:t>
            </w:r>
          </w:p>
        </w:tc>
        <w:tc>
          <w:tcPr>
            <w:tcW w:w="3961" w:type="dxa"/>
          </w:tcPr>
          <w:p w14:paraId="6FC794CB" w14:textId="77777777" w:rsidR="00453AC9" w:rsidRDefault="00464172">
            <w:pPr>
              <w:keepNext/>
              <w:spacing w:before="20" w:after="20" w:line="240" w:lineRule="auto"/>
            </w:pPr>
            <w:r>
              <w:rPr>
                <w:sz w:val="20"/>
              </w:rPr>
              <w:t>Mengidentifikasi hambatan R24J (kesalahan porsi, biaya enumerator, ketiadaan umpan balik, dan hambatan penyelesaian); mengkaji literatur R24J, CSCW, LLM gizi, gamifikasi, dan sistem pembanding; merumuskan RM</w:t>
            </w:r>
            <w:r>
              <w:rPr>
                <w:sz w:val="20"/>
              </w:rPr>
              <w:noBreakHyphen/>
              <w:t>1 sampai RM</w:t>
            </w:r>
            <w:r>
              <w:rPr>
                <w:sz w:val="20"/>
              </w:rPr>
              <w:noBreakHyphen/>
              <w:t>6, tujuan, serta KK</w:t>
            </w:r>
            <w:r>
              <w:rPr>
                <w:sz w:val="20"/>
              </w:rPr>
              <w:noBreakHyphen/>
              <w:t>1 sampai KK</w:t>
            </w:r>
            <w:r>
              <w:rPr>
                <w:sz w:val="20"/>
              </w:rPr>
              <w:noBreakHyphen/>
              <w:t>9</w:t>
            </w:r>
          </w:p>
        </w:tc>
        <w:tc>
          <w:tcPr>
            <w:tcW w:w="2173" w:type="dxa"/>
          </w:tcPr>
          <w:p w14:paraId="56A4157F" w14:textId="77777777" w:rsidR="00453AC9" w:rsidRDefault="00464172">
            <w:pPr>
              <w:keepNext/>
              <w:spacing w:before="20" w:after="20" w:line="240" w:lineRule="auto"/>
            </w:pPr>
            <w:r>
              <w:rPr>
                <w:sz w:val="20"/>
              </w:rPr>
              <w:t>BA</w:t>
            </w:r>
            <w:r>
              <w:rPr>
                <w:sz w:val="20"/>
              </w:rPr>
              <w:t>B I, BAB II, dan Subbab 3.2</w:t>
            </w:r>
          </w:p>
        </w:tc>
      </w:tr>
      <w:tr w:rsidR="00453AC9" w14:paraId="05890D85" w14:textId="77777777">
        <w:trPr>
          <w:cantSplit/>
          <w:jc w:val="center"/>
        </w:trPr>
        <w:tc>
          <w:tcPr>
            <w:tcW w:w="1803" w:type="dxa"/>
          </w:tcPr>
          <w:p w14:paraId="0A5F5602" w14:textId="77777777" w:rsidR="00453AC9" w:rsidRDefault="00464172">
            <w:pPr>
              <w:keepNext/>
              <w:spacing w:before="20" w:after="20" w:line="240" w:lineRule="auto"/>
            </w:pPr>
            <w:r>
              <w:rPr>
                <w:sz w:val="20"/>
              </w:rPr>
              <w:t>DS</w:t>
            </w:r>
            <w:r>
              <w:rPr>
                <w:sz w:val="20"/>
              </w:rPr>
              <w:noBreakHyphen/>
              <w:t>I (berbasis kajian)</w:t>
            </w:r>
          </w:p>
        </w:tc>
        <w:tc>
          <w:tcPr>
            <w:tcW w:w="3961" w:type="dxa"/>
          </w:tcPr>
          <w:p w14:paraId="06733FB4" w14:textId="77777777" w:rsidR="00453AC9" w:rsidRDefault="00464172">
            <w:pPr>
              <w:keepNext/>
              <w:spacing w:before="20" w:after="20" w:line="240" w:lineRule="auto"/>
            </w:pPr>
            <w:r>
              <w:rPr>
                <w:sz w:val="20"/>
              </w:rPr>
              <w:t>Menelaah AMPM, ASA24, Intake24, myfood24, dan Atlas Makananku; menetapkan faktor kunci yang diperbaiki; merumuskan kebutuhan fungsional dan nonfungsional per aktor</w:t>
            </w:r>
          </w:p>
        </w:tc>
        <w:tc>
          <w:tcPr>
            <w:tcW w:w="2173" w:type="dxa"/>
          </w:tcPr>
          <w:p w14:paraId="0E5F9FFB" w14:textId="77777777" w:rsidR="00453AC9" w:rsidRDefault="00464172">
            <w:pPr>
              <w:keepNext/>
              <w:spacing w:before="20" w:after="20" w:line="240" w:lineRule="auto"/>
            </w:pPr>
            <w:r>
              <w:rPr>
                <w:sz w:val="20"/>
              </w:rPr>
              <w:t>Gambar 2.1, Tabel 2.1, Tabel 3.5, dan Tabel 3.6</w:t>
            </w:r>
          </w:p>
        </w:tc>
      </w:tr>
      <w:tr w:rsidR="00453AC9" w14:paraId="4E443E48" w14:textId="77777777">
        <w:trPr>
          <w:cantSplit/>
          <w:jc w:val="center"/>
        </w:trPr>
        <w:tc>
          <w:tcPr>
            <w:tcW w:w="1803" w:type="dxa"/>
          </w:tcPr>
          <w:p w14:paraId="75D856AB" w14:textId="77777777" w:rsidR="00453AC9" w:rsidRDefault="00464172">
            <w:pPr>
              <w:keepNext/>
              <w:spacing w:before="20" w:after="20" w:line="240" w:lineRule="auto"/>
            </w:pPr>
            <w:r>
              <w:rPr>
                <w:sz w:val="20"/>
              </w:rPr>
              <w:t>PS (menyeluruh)</w:t>
            </w:r>
          </w:p>
        </w:tc>
        <w:tc>
          <w:tcPr>
            <w:tcW w:w="3961" w:type="dxa"/>
          </w:tcPr>
          <w:p w14:paraId="0781D689" w14:textId="77777777" w:rsidR="00453AC9" w:rsidRDefault="00464172">
            <w:pPr>
              <w:keepNext/>
              <w:spacing w:before="20" w:after="20" w:line="240" w:lineRule="auto"/>
            </w:pPr>
            <w:r>
              <w:rPr>
                <w:sz w:val="20"/>
              </w:rPr>
              <w:t>Merancang arsitektur, proto</w:t>
            </w:r>
            <w:r>
              <w:rPr>
                <w:sz w:val="20"/>
              </w:rPr>
              <w:t>kol, diagram UML, ERD, dan antarmuka; mengodekan layanan Go dan antarmuka Next.js; mengintegrasikan Groq API; melakukan uji mandiri pada setiap iterasi</w:t>
            </w:r>
          </w:p>
        </w:tc>
        <w:tc>
          <w:tcPr>
            <w:tcW w:w="2173" w:type="dxa"/>
          </w:tcPr>
          <w:p w14:paraId="1B0FF55A" w14:textId="77777777" w:rsidR="00453AC9" w:rsidRDefault="00464172">
            <w:pPr>
              <w:keepNext/>
              <w:spacing w:before="20" w:after="20" w:line="240" w:lineRule="auto"/>
            </w:pPr>
            <w:r>
              <w:rPr>
                <w:sz w:val="20"/>
              </w:rPr>
              <w:t>Dokumen rancangan (Gambar 3.2–3.20 dan Tabel 3.7–3.38), basis data, dan kode sumber</w:t>
            </w:r>
          </w:p>
        </w:tc>
      </w:tr>
      <w:tr w:rsidR="00453AC9" w14:paraId="593C6131" w14:textId="77777777">
        <w:trPr>
          <w:cantSplit/>
          <w:jc w:val="center"/>
        </w:trPr>
        <w:tc>
          <w:tcPr>
            <w:tcW w:w="1803" w:type="dxa"/>
          </w:tcPr>
          <w:p w14:paraId="2B164007" w14:textId="77777777" w:rsidR="00453AC9" w:rsidRDefault="00464172">
            <w:pPr>
              <w:spacing w:before="20" w:after="20" w:line="240" w:lineRule="auto"/>
            </w:pPr>
            <w:r>
              <w:rPr>
                <w:sz w:val="20"/>
              </w:rPr>
              <w:t>DS</w:t>
            </w:r>
            <w:r>
              <w:rPr>
                <w:sz w:val="20"/>
              </w:rPr>
              <w:noBreakHyphen/>
              <w:t>II (awal)</w:t>
            </w:r>
          </w:p>
        </w:tc>
        <w:tc>
          <w:tcPr>
            <w:tcW w:w="3961" w:type="dxa"/>
          </w:tcPr>
          <w:p w14:paraId="0FA3074A" w14:textId="77777777" w:rsidR="00453AC9" w:rsidRDefault="00464172">
            <w:pPr>
              <w:spacing w:before="20" w:after="20" w:line="240" w:lineRule="auto"/>
            </w:pPr>
            <w:r>
              <w:rPr>
                <w:sz w:val="20"/>
              </w:rPr>
              <w:t>Menjal</w:t>
            </w:r>
            <w:r>
              <w:rPr>
                <w:sz w:val="20"/>
              </w:rPr>
              <w:t>ankan lima skenario representatif; melaksanakan pengujian kotak hitam, pengujian kinerja, SUS, analisis log LLM, dan penilaian ahli gizi; memperbaiki cacat; menetapkan status KK</w:t>
            </w:r>
            <w:r>
              <w:rPr>
                <w:sz w:val="20"/>
              </w:rPr>
              <w:noBreakHyphen/>
              <w:t>1 sampai KK</w:t>
            </w:r>
            <w:r>
              <w:rPr>
                <w:sz w:val="20"/>
              </w:rPr>
              <w:noBreakHyphen/>
              <w:t>9</w:t>
            </w:r>
          </w:p>
        </w:tc>
        <w:tc>
          <w:tcPr>
            <w:tcW w:w="2173" w:type="dxa"/>
          </w:tcPr>
          <w:p w14:paraId="7C5B64F1" w14:textId="77777777" w:rsidR="00453AC9" w:rsidRDefault="00464172">
            <w:pPr>
              <w:spacing w:before="20" w:after="20" w:line="240" w:lineRule="auto"/>
            </w:pPr>
            <w:r>
              <w:rPr>
                <w:sz w:val="20"/>
              </w:rPr>
              <w:t xml:space="preserve">Data hasil pengujian, catatan perbaikan cacat, serta BAB IV dan </w:t>
            </w:r>
            <w:r>
              <w:rPr>
                <w:sz w:val="20"/>
              </w:rPr>
              <w:t>BAB V</w:t>
            </w:r>
          </w:p>
        </w:tc>
      </w:tr>
    </w:tbl>
    <w:p w14:paraId="7C698783" w14:textId="77777777" w:rsidR="00453AC9" w:rsidRDefault="00453AC9">
      <w:pPr>
        <w:spacing w:after="80" w:line="240" w:lineRule="auto"/>
      </w:pPr>
    </w:p>
    <w:p w14:paraId="7780B050" w14:textId="77777777" w:rsidR="00453AC9" w:rsidRDefault="00464172">
      <w:pPr>
        <w:pStyle w:val="Heading2"/>
      </w:pPr>
      <w:bookmarkStart w:id="44" w:name="_Toc_h33"/>
      <w:r>
        <w:t xml:space="preserve">3.3 </w:t>
      </w:r>
      <w:r>
        <w:t>Partisipan Penelitian</w:t>
      </w:r>
      <w:bookmarkEnd w:id="44"/>
    </w:p>
    <w:p w14:paraId="1EF8D37E" w14:textId="77777777" w:rsidR="00453AC9" w:rsidRDefault="00464172">
      <w:pPr>
        <w:ind w:firstLine="709"/>
        <w:jc w:val="both"/>
      </w:pPr>
      <w:r>
        <w:t xml:space="preserve">Partisipan dipilih dengan teknik </w:t>
      </w:r>
      <w:r>
        <w:rPr>
          <w:i/>
        </w:rPr>
        <w:t>purposive sampling</w:t>
      </w:r>
      <w:r>
        <w:t>, yaitu penentuan partisipan berdasarkan kriteria yang sesuai dengan tujuan pengujian (Sugiyono, 2019). Rincian kelompok partisipan disajikan pada Tabel 3.2. Populasi resp</w:t>
      </w:r>
      <w:r>
        <w:t>onden yang spesifik, misalnya mahasiswa dari program studi tertentu, ditetapkan bersama dosen pembimbing sebelum pengujian dimulai.</w:t>
      </w:r>
    </w:p>
    <w:p w14:paraId="4AD647F0" w14:textId="77777777" w:rsidR="00453AC9" w:rsidRDefault="00464172">
      <w:pPr>
        <w:keepNext/>
        <w:spacing w:before="200" w:after="120" w:line="240" w:lineRule="auto"/>
        <w:jc w:val="center"/>
      </w:pPr>
      <w:bookmarkStart w:id="45" w:name="_Toc_t3_2"/>
      <w:r>
        <w:rPr>
          <w:b/>
        </w:rPr>
        <w:lastRenderedPageBreak/>
        <w:t xml:space="preserve">Tabel 3.2 </w:t>
      </w:r>
      <w:r>
        <w:t>Kelompok Partisipan</w:t>
      </w:r>
      <w:bookmarkEnd w:id="45"/>
    </w:p>
    <w:tbl>
      <w:tblPr>
        <w:tblStyle w:val="TableGrid"/>
        <w:tblW w:w="7938" w:type="dxa"/>
        <w:jc w:val="center"/>
        <w:tblLayout w:type="fixed"/>
        <w:tblLook w:val="04A0" w:firstRow="1" w:lastRow="0" w:firstColumn="1" w:lastColumn="0" w:noHBand="0" w:noVBand="1"/>
      </w:tblPr>
      <w:tblGrid>
        <w:gridCol w:w="1704"/>
        <w:gridCol w:w="1156"/>
        <w:gridCol w:w="2376"/>
        <w:gridCol w:w="2702"/>
      </w:tblGrid>
      <w:tr w:rsidR="00453AC9" w14:paraId="4BC181A9" w14:textId="77777777">
        <w:trPr>
          <w:cantSplit/>
          <w:tblHeader/>
          <w:jc w:val="center"/>
        </w:trPr>
        <w:tc>
          <w:tcPr>
            <w:tcW w:w="1704" w:type="dxa"/>
            <w:shd w:val="clear" w:color="auto" w:fill="D9D9D9"/>
          </w:tcPr>
          <w:p w14:paraId="1992A0C0" w14:textId="77777777" w:rsidR="00453AC9" w:rsidRDefault="00464172">
            <w:pPr>
              <w:keepNext/>
              <w:spacing w:before="20" w:after="20" w:line="240" w:lineRule="auto"/>
              <w:jc w:val="center"/>
            </w:pPr>
            <w:r>
              <w:rPr>
                <w:b/>
                <w:sz w:val="20"/>
              </w:rPr>
              <w:t>Kelompok</w:t>
            </w:r>
          </w:p>
        </w:tc>
        <w:tc>
          <w:tcPr>
            <w:tcW w:w="1156" w:type="dxa"/>
            <w:shd w:val="clear" w:color="auto" w:fill="D9D9D9"/>
          </w:tcPr>
          <w:p w14:paraId="292DA212" w14:textId="77777777" w:rsidR="00453AC9" w:rsidRDefault="00464172">
            <w:pPr>
              <w:keepNext/>
              <w:spacing w:before="20" w:after="20" w:line="240" w:lineRule="auto"/>
              <w:jc w:val="center"/>
            </w:pPr>
            <w:r>
              <w:rPr>
                <w:b/>
                <w:sz w:val="20"/>
              </w:rPr>
              <w:t>Jumlah rencana</w:t>
            </w:r>
          </w:p>
        </w:tc>
        <w:tc>
          <w:tcPr>
            <w:tcW w:w="2375" w:type="dxa"/>
            <w:shd w:val="clear" w:color="auto" w:fill="D9D9D9"/>
          </w:tcPr>
          <w:p w14:paraId="56AF487B" w14:textId="77777777" w:rsidR="00453AC9" w:rsidRDefault="00464172">
            <w:pPr>
              <w:keepNext/>
              <w:spacing w:before="20" w:after="20" w:line="240" w:lineRule="auto"/>
              <w:jc w:val="center"/>
            </w:pPr>
            <w:r>
              <w:rPr>
                <w:b/>
                <w:sz w:val="20"/>
              </w:rPr>
              <w:t>Kriteria</w:t>
            </w:r>
          </w:p>
        </w:tc>
        <w:tc>
          <w:tcPr>
            <w:tcW w:w="2701" w:type="dxa"/>
            <w:shd w:val="clear" w:color="auto" w:fill="D9D9D9"/>
          </w:tcPr>
          <w:p w14:paraId="1D7C7C83" w14:textId="77777777" w:rsidR="00453AC9" w:rsidRDefault="00464172">
            <w:pPr>
              <w:keepNext/>
              <w:spacing w:before="20" w:after="20" w:line="240" w:lineRule="auto"/>
              <w:jc w:val="center"/>
            </w:pPr>
            <w:r>
              <w:rPr>
                <w:b/>
                <w:sz w:val="20"/>
              </w:rPr>
              <w:t>Peran dan dasar penentuan</w:t>
            </w:r>
          </w:p>
        </w:tc>
      </w:tr>
      <w:tr w:rsidR="00453AC9" w14:paraId="52FCFE0B" w14:textId="77777777">
        <w:trPr>
          <w:cantSplit/>
          <w:jc w:val="center"/>
        </w:trPr>
        <w:tc>
          <w:tcPr>
            <w:tcW w:w="1704" w:type="dxa"/>
          </w:tcPr>
          <w:p w14:paraId="59980297" w14:textId="77777777" w:rsidR="00453AC9" w:rsidRDefault="00464172">
            <w:pPr>
              <w:keepNext/>
              <w:spacing w:before="20" w:after="20" w:line="240" w:lineRule="auto"/>
            </w:pPr>
            <w:r>
              <w:rPr>
                <w:sz w:val="20"/>
              </w:rPr>
              <w:t>Penelusuran formatif</w:t>
            </w:r>
          </w:p>
        </w:tc>
        <w:tc>
          <w:tcPr>
            <w:tcW w:w="1156" w:type="dxa"/>
          </w:tcPr>
          <w:p w14:paraId="37A83EA9" w14:textId="77777777" w:rsidR="00453AC9" w:rsidRDefault="00464172">
            <w:pPr>
              <w:keepNext/>
              <w:spacing w:before="20" w:after="20" w:line="240" w:lineRule="auto"/>
            </w:pPr>
            <w:r>
              <w:rPr>
                <w:sz w:val="20"/>
              </w:rPr>
              <w:t xml:space="preserve">5–7 </w:t>
            </w:r>
            <w:r>
              <w:rPr>
                <w:sz w:val="20"/>
              </w:rPr>
              <w:t>orang</w:t>
            </w:r>
          </w:p>
        </w:tc>
        <w:tc>
          <w:tcPr>
            <w:tcW w:w="2375" w:type="dxa"/>
          </w:tcPr>
          <w:p w14:paraId="4C78B123" w14:textId="77777777" w:rsidR="00453AC9" w:rsidRDefault="00464172">
            <w:pPr>
              <w:keepNext/>
              <w:spacing w:before="20" w:after="20" w:line="240" w:lineRule="auto"/>
            </w:pPr>
            <w:r>
              <w:rPr>
                <w:sz w:val="20"/>
              </w:rPr>
              <w:t>Pengguna peramban modern</w:t>
            </w:r>
          </w:p>
        </w:tc>
        <w:tc>
          <w:tcPr>
            <w:tcW w:w="2701" w:type="dxa"/>
          </w:tcPr>
          <w:p w14:paraId="4D305A17" w14:textId="77777777" w:rsidR="00453AC9" w:rsidRDefault="00464172">
            <w:pPr>
              <w:keepNext/>
              <w:spacing w:before="20" w:after="20" w:line="240" w:lineRule="auto"/>
            </w:pPr>
            <w:r>
              <w:rPr>
                <w:sz w:val="20"/>
              </w:rPr>
              <w:t>Menemukan masalah antarmuka sebelum evaluasi sumatif; lima pengguna rata-rata menemukan 85% masalah, tetapi dengan rentang lebar, sehingga jumlah ditambah hingga tujuh (Faulkner, 2003)</w:t>
            </w:r>
          </w:p>
        </w:tc>
      </w:tr>
      <w:tr w:rsidR="00453AC9" w14:paraId="636F7B8E" w14:textId="77777777">
        <w:trPr>
          <w:cantSplit/>
          <w:jc w:val="center"/>
        </w:trPr>
        <w:tc>
          <w:tcPr>
            <w:tcW w:w="1704" w:type="dxa"/>
          </w:tcPr>
          <w:p w14:paraId="4EAAD618" w14:textId="77777777" w:rsidR="00453AC9" w:rsidRDefault="00464172">
            <w:pPr>
              <w:keepNext/>
              <w:spacing w:before="20" w:after="20" w:line="240" w:lineRule="auto"/>
            </w:pPr>
            <w:r>
              <w:rPr>
                <w:sz w:val="20"/>
              </w:rPr>
              <w:t>Responden (SUS)</w:t>
            </w:r>
          </w:p>
        </w:tc>
        <w:tc>
          <w:tcPr>
            <w:tcW w:w="1156" w:type="dxa"/>
          </w:tcPr>
          <w:p w14:paraId="0AE4385B" w14:textId="77777777" w:rsidR="00453AC9" w:rsidRDefault="00464172">
            <w:pPr>
              <w:keepNext/>
              <w:spacing w:before="20" w:after="20" w:line="240" w:lineRule="auto"/>
            </w:pPr>
            <w:r>
              <w:rPr>
                <w:sz w:val="20"/>
              </w:rPr>
              <w:t>Minimal 20 orang</w:t>
            </w:r>
          </w:p>
        </w:tc>
        <w:tc>
          <w:tcPr>
            <w:tcW w:w="2375" w:type="dxa"/>
          </w:tcPr>
          <w:p w14:paraId="7052A22B" w14:textId="77777777" w:rsidR="00453AC9" w:rsidRDefault="00464172">
            <w:pPr>
              <w:keepNext/>
              <w:spacing w:before="20" w:after="20" w:line="240" w:lineRule="auto"/>
            </w:pPr>
            <w:r>
              <w:rPr>
                <w:sz w:val="20"/>
              </w:rPr>
              <w:t xml:space="preserve">Berusia minimal 17 tahun, memiliki perangkat dan koneksi internet, bersedia mengisi </w:t>
            </w:r>
            <w:r>
              <w:rPr>
                <w:i/>
                <w:sz w:val="20"/>
              </w:rPr>
              <w:t>recall</w:t>
            </w:r>
            <w:r>
              <w:rPr>
                <w:sz w:val="20"/>
              </w:rPr>
              <w:t>, dan menyetujui lembar persetujuan</w:t>
            </w:r>
          </w:p>
        </w:tc>
        <w:tc>
          <w:tcPr>
            <w:tcW w:w="2701" w:type="dxa"/>
          </w:tcPr>
          <w:p w14:paraId="2D2444C8" w14:textId="77777777" w:rsidR="00453AC9" w:rsidRDefault="00464172">
            <w:pPr>
              <w:keepNext/>
              <w:spacing w:before="20" w:after="20" w:line="240" w:lineRule="auto"/>
            </w:pPr>
            <w:r>
              <w:rPr>
                <w:sz w:val="20"/>
              </w:rPr>
              <w:t xml:space="preserve">Mengisi </w:t>
            </w:r>
            <w:r>
              <w:rPr>
                <w:i/>
                <w:sz w:val="20"/>
              </w:rPr>
              <w:t>recall</w:t>
            </w:r>
            <w:r>
              <w:rPr>
                <w:sz w:val="20"/>
              </w:rPr>
              <w:t xml:space="preserve"> dan SUS; SUS memberi kesimpulan yang stabil mulai sekitar 12 responden (Tullis &amp; Stetson, 2004)</w:t>
            </w:r>
          </w:p>
        </w:tc>
      </w:tr>
      <w:tr w:rsidR="00453AC9" w14:paraId="3160943D" w14:textId="77777777">
        <w:trPr>
          <w:cantSplit/>
          <w:jc w:val="center"/>
        </w:trPr>
        <w:tc>
          <w:tcPr>
            <w:tcW w:w="1704" w:type="dxa"/>
          </w:tcPr>
          <w:p w14:paraId="46E3DAB1" w14:textId="77777777" w:rsidR="00453AC9" w:rsidRDefault="00464172">
            <w:pPr>
              <w:keepNext/>
              <w:spacing w:before="20" w:after="20" w:line="240" w:lineRule="auto"/>
            </w:pPr>
            <w:r>
              <w:rPr>
                <w:sz w:val="20"/>
              </w:rPr>
              <w:t>Pendamping</w:t>
            </w:r>
          </w:p>
        </w:tc>
        <w:tc>
          <w:tcPr>
            <w:tcW w:w="1156" w:type="dxa"/>
          </w:tcPr>
          <w:p w14:paraId="2E49858E" w14:textId="77777777" w:rsidR="00453AC9" w:rsidRDefault="00464172">
            <w:pPr>
              <w:keepNext/>
              <w:spacing w:before="20" w:after="20" w:line="240" w:lineRule="auto"/>
            </w:pPr>
            <w:r>
              <w:rPr>
                <w:sz w:val="20"/>
              </w:rPr>
              <w:t>Minimal 5 orang</w:t>
            </w:r>
          </w:p>
        </w:tc>
        <w:tc>
          <w:tcPr>
            <w:tcW w:w="2375" w:type="dxa"/>
          </w:tcPr>
          <w:p w14:paraId="5595567A" w14:textId="77777777" w:rsidR="00453AC9" w:rsidRDefault="00464172">
            <w:pPr>
              <w:keepNext/>
              <w:spacing w:before="20" w:after="20" w:line="240" w:lineRule="auto"/>
            </w:pPr>
            <w:r>
              <w:rPr>
                <w:sz w:val="20"/>
              </w:rPr>
              <w:t>Berlatar belakang gizi atau pernah mengikuti pelatihan R24J</w:t>
            </w:r>
          </w:p>
        </w:tc>
        <w:tc>
          <w:tcPr>
            <w:tcW w:w="2701" w:type="dxa"/>
          </w:tcPr>
          <w:p w14:paraId="5D236182" w14:textId="77777777" w:rsidR="00453AC9" w:rsidRDefault="00464172">
            <w:pPr>
              <w:keepNext/>
              <w:spacing w:before="20" w:after="20" w:line="240" w:lineRule="auto"/>
            </w:pPr>
            <w:r>
              <w:rPr>
                <w:sz w:val="20"/>
              </w:rPr>
              <w:t>Mendampingi pengisian dan mengisi SUS; minimal dua peserta per sesi</w:t>
            </w:r>
          </w:p>
        </w:tc>
      </w:tr>
      <w:tr w:rsidR="00453AC9" w14:paraId="4B2B3F08" w14:textId="77777777">
        <w:trPr>
          <w:cantSplit/>
          <w:jc w:val="center"/>
        </w:trPr>
        <w:tc>
          <w:tcPr>
            <w:tcW w:w="1704" w:type="dxa"/>
          </w:tcPr>
          <w:p w14:paraId="6123C418" w14:textId="77777777" w:rsidR="00453AC9" w:rsidRDefault="00464172">
            <w:pPr>
              <w:keepNext/>
              <w:spacing w:before="20" w:after="20" w:line="240" w:lineRule="auto"/>
            </w:pPr>
            <w:r>
              <w:rPr>
                <w:sz w:val="20"/>
              </w:rPr>
              <w:t>Ad</w:t>
            </w:r>
            <w:r>
              <w:rPr>
                <w:sz w:val="20"/>
              </w:rPr>
              <w:t>ministrator</w:t>
            </w:r>
          </w:p>
        </w:tc>
        <w:tc>
          <w:tcPr>
            <w:tcW w:w="1156" w:type="dxa"/>
          </w:tcPr>
          <w:p w14:paraId="3426C80D" w14:textId="77777777" w:rsidR="00453AC9" w:rsidRDefault="00464172">
            <w:pPr>
              <w:keepNext/>
              <w:spacing w:before="20" w:after="20" w:line="240" w:lineRule="auto"/>
            </w:pPr>
            <w:r>
              <w:rPr>
                <w:sz w:val="20"/>
              </w:rPr>
              <w:t>3 orang</w:t>
            </w:r>
          </w:p>
        </w:tc>
        <w:tc>
          <w:tcPr>
            <w:tcW w:w="2375" w:type="dxa"/>
          </w:tcPr>
          <w:p w14:paraId="4ED573D0" w14:textId="77777777" w:rsidR="00453AC9" w:rsidRDefault="00464172">
            <w:pPr>
              <w:keepNext/>
              <w:spacing w:before="20" w:after="20" w:line="240" w:lineRule="auto"/>
            </w:pPr>
            <w:r>
              <w:rPr>
                <w:sz w:val="20"/>
              </w:rPr>
              <w:t>Memahami pengelolaan data pangan</w:t>
            </w:r>
          </w:p>
        </w:tc>
        <w:tc>
          <w:tcPr>
            <w:tcW w:w="2701" w:type="dxa"/>
          </w:tcPr>
          <w:p w14:paraId="6DC8CB46" w14:textId="77777777" w:rsidR="00453AC9" w:rsidRDefault="00464172">
            <w:pPr>
              <w:keepNext/>
              <w:spacing w:before="20" w:after="20" w:line="240" w:lineRule="auto"/>
            </w:pPr>
            <w:r>
              <w:rPr>
                <w:sz w:val="20"/>
              </w:rPr>
              <w:t>Menguji modul admin dan CMS anotasi</w:t>
            </w:r>
          </w:p>
        </w:tc>
      </w:tr>
      <w:tr w:rsidR="00453AC9" w14:paraId="2072234E" w14:textId="77777777">
        <w:trPr>
          <w:cantSplit/>
          <w:jc w:val="center"/>
        </w:trPr>
        <w:tc>
          <w:tcPr>
            <w:tcW w:w="1704" w:type="dxa"/>
          </w:tcPr>
          <w:p w14:paraId="551DE075" w14:textId="77777777" w:rsidR="00453AC9" w:rsidRDefault="00464172">
            <w:pPr>
              <w:spacing w:before="20" w:after="20" w:line="240" w:lineRule="auto"/>
            </w:pPr>
            <w:r>
              <w:rPr>
                <w:sz w:val="20"/>
              </w:rPr>
              <w:t>Ahli gizi</w:t>
            </w:r>
          </w:p>
        </w:tc>
        <w:tc>
          <w:tcPr>
            <w:tcW w:w="1156" w:type="dxa"/>
          </w:tcPr>
          <w:p w14:paraId="7638DE70" w14:textId="77777777" w:rsidR="00453AC9" w:rsidRDefault="00464172">
            <w:pPr>
              <w:spacing w:before="20" w:after="20" w:line="240" w:lineRule="auto"/>
            </w:pPr>
            <w:r>
              <w:rPr>
                <w:sz w:val="20"/>
              </w:rPr>
              <w:t>2–3 orang</w:t>
            </w:r>
          </w:p>
        </w:tc>
        <w:tc>
          <w:tcPr>
            <w:tcW w:w="2375" w:type="dxa"/>
          </w:tcPr>
          <w:p w14:paraId="7EBA6B24" w14:textId="77777777" w:rsidR="00453AC9" w:rsidRDefault="00464172">
            <w:pPr>
              <w:spacing w:before="20" w:after="20" w:line="240" w:lineRule="auto"/>
            </w:pPr>
            <w:r>
              <w:rPr>
                <w:sz w:val="20"/>
              </w:rPr>
              <w:t>Berpendidikan minimal S1 Gizi dan berpengalaman praktik</w:t>
            </w:r>
          </w:p>
        </w:tc>
        <w:tc>
          <w:tcPr>
            <w:tcW w:w="2701" w:type="dxa"/>
          </w:tcPr>
          <w:p w14:paraId="50AD390A" w14:textId="77777777" w:rsidR="00453AC9" w:rsidRDefault="00464172">
            <w:pPr>
              <w:spacing w:before="20" w:after="20" w:line="240" w:lineRule="auto"/>
            </w:pPr>
            <w:r>
              <w:rPr>
                <w:sz w:val="20"/>
              </w:rPr>
              <w:t>Menilai keluaran LLM; memungkinkan perhitungan kesepakatan antarpenilai</w:t>
            </w:r>
          </w:p>
        </w:tc>
      </w:tr>
    </w:tbl>
    <w:p w14:paraId="55C125AD" w14:textId="77777777" w:rsidR="00453AC9" w:rsidRDefault="00453AC9">
      <w:pPr>
        <w:spacing w:after="80" w:line="240" w:lineRule="auto"/>
      </w:pPr>
    </w:p>
    <w:p w14:paraId="6DCF3C7B" w14:textId="77777777" w:rsidR="00453AC9" w:rsidRDefault="00464172">
      <w:pPr>
        <w:ind w:firstLine="709"/>
        <w:jc w:val="both"/>
      </w:pPr>
      <w:r>
        <w:t xml:space="preserve">Data </w:t>
      </w:r>
      <w:r>
        <w:t>partisipan dikeluarkan dari analisis apabila partisipan tidak menyelesaikan seluruh tugas pengujian, atau apabila partisipan memerlukan alat bantu akses yang tidak tersedia pada sesi pengujian sehingga tidak dapat menggunakan antarmuka web.</w:t>
      </w:r>
    </w:p>
    <w:p w14:paraId="42502455" w14:textId="77777777" w:rsidR="00453AC9" w:rsidRDefault="00464172">
      <w:pPr>
        <w:pStyle w:val="Heading2"/>
      </w:pPr>
      <w:bookmarkStart w:id="46" w:name="_Toc_h34"/>
      <w:r>
        <w:t xml:space="preserve">3.4 </w:t>
      </w:r>
      <w:r>
        <w:t>Alat dan Ba</w:t>
      </w:r>
      <w:r>
        <w:t>han Penelitian</w:t>
      </w:r>
      <w:bookmarkEnd w:id="46"/>
    </w:p>
    <w:p w14:paraId="178EAF37" w14:textId="77777777" w:rsidR="00453AC9" w:rsidRDefault="00464172">
      <w:pPr>
        <w:ind w:firstLine="709"/>
        <w:jc w:val="both"/>
      </w:pPr>
      <w:r>
        <w:t>Alat dan bahan yang digunakan disajikan pada Tabel 3.3.</w:t>
      </w:r>
    </w:p>
    <w:p w14:paraId="57E49EC1" w14:textId="77777777" w:rsidR="00453AC9" w:rsidRDefault="00464172">
      <w:pPr>
        <w:keepNext/>
        <w:spacing w:before="200" w:after="120" w:line="240" w:lineRule="auto"/>
        <w:jc w:val="center"/>
      </w:pPr>
      <w:bookmarkStart w:id="47" w:name="_Toc_t3_3"/>
      <w:r>
        <w:rPr>
          <w:b/>
        </w:rPr>
        <w:t xml:space="preserve">Tabel 3.3 </w:t>
      </w:r>
      <w:r>
        <w:t>Alat dan Bahan Penelitian</w:t>
      </w:r>
      <w:bookmarkEnd w:id="47"/>
    </w:p>
    <w:tbl>
      <w:tblPr>
        <w:tblStyle w:val="TableGrid"/>
        <w:tblW w:w="7938" w:type="dxa"/>
        <w:jc w:val="center"/>
        <w:tblLayout w:type="fixed"/>
        <w:tblLook w:val="04A0" w:firstRow="1" w:lastRow="0" w:firstColumn="1" w:lastColumn="0" w:noHBand="0" w:noVBand="1"/>
      </w:tblPr>
      <w:tblGrid>
        <w:gridCol w:w="1360"/>
        <w:gridCol w:w="2373"/>
        <w:gridCol w:w="2298"/>
        <w:gridCol w:w="1907"/>
      </w:tblGrid>
      <w:tr w:rsidR="00453AC9" w14:paraId="0DEC3D7C" w14:textId="77777777">
        <w:trPr>
          <w:cantSplit/>
          <w:tblHeader/>
          <w:jc w:val="center"/>
        </w:trPr>
        <w:tc>
          <w:tcPr>
            <w:tcW w:w="1360" w:type="dxa"/>
            <w:shd w:val="clear" w:color="auto" w:fill="D9D9D9"/>
          </w:tcPr>
          <w:p w14:paraId="78AB40C7" w14:textId="77777777" w:rsidR="00453AC9" w:rsidRDefault="00464172">
            <w:pPr>
              <w:keepNext/>
              <w:spacing w:before="20" w:after="20" w:line="240" w:lineRule="auto"/>
              <w:jc w:val="center"/>
            </w:pPr>
            <w:r>
              <w:rPr>
                <w:b/>
                <w:sz w:val="20"/>
              </w:rPr>
              <w:t>Kategori</w:t>
            </w:r>
          </w:p>
        </w:tc>
        <w:tc>
          <w:tcPr>
            <w:tcW w:w="2372" w:type="dxa"/>
            <w:shd w:val="clear" w:color="auto" w:fill="D9D9D9"/>
          </w:tcPr>
          <w:p w14:paraId="5CE11D5C" w14:textId="77777777" w:rsidR="00453AC9" w:rsidRDefault="00464172">
            <w:pPr>
              <w:keepNext/>
              <w:spacing w:before="20" w:after="20" w:line="240" w:lineRule="auto"/>
              <w:jc w:val="center"/>
            </w:pPr>
            <w:r>
              <w:rPr>
                <w:b/>
                <w:sz w:val="20"/>
              </w:rPr>
              <w:t>Komponen</w:t>
            </w:r>
          </w:p>
        </w:tc>
        <w:tc>
          <w:tcPr>
            <w:tcW w:w="2297" w:type="dxa"/>
            <w:shd w:val="clear" w:color="auto" w:fill="D9D9D9"/>
          </w:tcPr>
          <w:p w14:paraId="4330310E" w14:textId="77777777" w:rsidR="00453AC9" w:rsidRDefault="00464172">
            <w:pPr>
              <w:keepNext/>
              <w:spacing w:before="20" w:after="20" w:line="240" w:lineRule="auto"/>
              <w:jc w:val="center"/>
            </w:pPr>
            <w:r>
              <w:rPr>
                <w:b/>
                <w:sz w:val="20"/>
              </w:rPr>
              <w:t>Versi</w:t>
            </w:r>
          </w:p>
        </w:tc>
        <w:tc>
          <w:tcPr>
            <w:tcW w:w="1907" w:type="dxa"/>
            <w:shd w:val="clear" w:color="auto" w:fill="D9D9D9"/>
          </w:tcPr>
          <w:p w14:paraId="2AD6CFBD" w14:textId="77777777" w:rsidR="00453AC9" w:rsidRDefault="00464172">
            <w:pPr>
              <w:keepNext/>
              <w:spacing w:before="20" w:after="20" w:line="240" w:lineRule="auto"/>
              <w:jc w:val="center"/>
            </w:pPr>
            <w:r>
              <w:rPr>
                <w:b/>
                <w:sz w:val="20"/>
              </w:rPr>
              <w:t>Fungsi</w:t>
            </w:r>
          </w:p>
        </w:tc>
      </w:tr>
      <w:tr w:rsidR="00453AC9" w14:paraId="5AFD76B8" w14:textId="77777777">
        <w:trPr>
          <w:cantSplit/>
          <w:jc w:val="center"/>
        </w:trPr>
        <w:tc>
          <w:tcPr>
            <w:tcW w:w="1360" w:type="dxa"/>
          </w:tcPr>
          <w:p w14:paraId="3AFF7DE3" w14:textId="77777777" w:rsidR="00453AC9" w:rsidRDefault="00464172">
            <w:pPr>
              <w:keepNext/>
              <w:spacing w:before="20" w:after="20" w:line="240" w:lineRule="auto"/>
            </w:pPr>
            <w:r>
              <w:rPr>
                <w:sz w:val="20"/>
              </w:rPr>
              <w:t>Perangkat keras</w:t>
            </w:r>
          </w:p>
        </w:tc>
        <w:tc>
          <w:tcPr>
            <w:tcW w:w="2372" w:type="dxa"/>
          </w:tcPr>
          <w:p w14:paraId="768D3E02" w14:textId="77777777" w:rsidR="00453AC9" w:rsidRDefault="00464172">
            <w:pPr>
              <w:keepNext/>
              <w:spacing w:before="20" w:after="20" w:line="240" w:lineRule="auto"/>
            </w:pPr>
            <w:r>
              <w:rPr>
                <w:sz w:val="20"/>
              </w:rPr>
              <w:t>Laptop pengembangan; laptop dan telepon pintar uji</w:t>
            </w:r>
          </w:p>
        </w:tc>
        <w:tc>
          <w:tcPr>
            <w:tcW w:w="2297" w:type="dxa"/>
          </w:tcPr>
          <w:p w14:paraId="2390DD0C" w14:textId="77777777" w:rsidR="00453AC9" w:rsidRDefault="00464172">
            <w:pPr>
              <w:keepNext/>
              <w:spacing w:before="20" w:after="20" w:line="240" w:lineRule="auto"/>
            </w:pPr>
            <w:r>
              <w:rPr>
                <w:sz w:val="20"/>
              </w:rPr>
              <w:t>[spesifikasi diisi]</w:t>
            </w:r>
          </w:p>
        </w:tc>
        <w:tc>
          <w:tcPr>
            <w:tcW w:w="1907" w:type="dxa"/>
          </w:tcPr>
          <w:p w14:paraId="077CD4D4" w14:textId="77777777" w:rsidR="00453AC9" w:rsidRDefault="00464172">
            <w:pPr>
              <w:keepNext/>
              <w:spacing w:before="20" w:after="20" w:line="240" w:lineRule="auto"/>
            </w:pPr>
            <w:r>
              <w:rPr>
                <w:sz w:val="20"/>
              </w:rPr>
              <w:t xml:space="preserve">Pengodean dan </w:t>
            </w:r>
            <w:r>
              <w:rPr>
                <w:sz w:val="20"/>
              </w:rPr>
              <w:t>pengujian responsivitas</w:t>
            </w:r>
          </w:p>
        </w:tc>
      </w:tr>
      <w:tr w:rsidR="00453AC9" w14:paraId="16569DDC" w14:textId="77777777">
        <w:trPr>
          <w:cantSplit/>
          <w:jc w:val="center"/>
        </w:trPr>
        <w:tc>
          <w:tcPr>
            <w:tcW w:w="1360" w:type="dxa"/>
          </w:tcPr>
          <w:p w14:paraId="48C06967" w14:textId="77777777" w:rsidR="00453AC9" w:rsidRDefault="00464172">
            <w:pPr>
              <w:spacing w:before="20" w:after="20" w:line="240" w:lineRule="auto"/>
            </w:pPr>
            <w:r>
              <w:rPr>
                <w:sz w:val="20"/>
              </w:rPr>
              <w:t>Antarmuka</w:t>
            </w:r>
          </w:p>
        </w:tc>
        <w:tc>
          <w:tcPr>
            <w:tcW w:w="2372" w:type="dxa"/>
          </w:tcPr>
          <w:p w14:paraId="1898783A" w14:textId="77777777" w:rsidR="00453AC9" w:rsidRDefault="00464172">
            <w:pPr>
              <w:spacing w:before="20" w:after="20" w:line="240" w:lineRule="auto"/>
            </w:pPr>
            <w:r>
              <w:rPr>
                <w:sz w:val="20"/>
              </w:rPr>
              <w:t>Next.js (App Router), React, TypeScript</w:t>
            </w:r>
          </w:p>
        </w:tc>
        <w:tc>
          <w:tcPr>
            <w:tcW w:w="2297" w:type="dxa"/>
          </w:tcPr>
          <w:p w14:paraId="2C48FA73" w14:textId="77777777" w:rsidR="00453AC9" w:rsidRDefault="00464172">
            <w:pPr>
              <w:spacing w:before="20" w:after="20" w:line="240" w:lineRule="auto"/>
            </w:pPr>
            <w:r>
              <w:rPr>
                <w:sz w:val="20"/>
              </w:rPr>
              <w:t>[versi diisi]</w:t>
            </w:r>
          </w:p>
        </w:tc>
        <w:tc>
          <w:tcPr>
            <w:tcW w:w="1907" w:type="dxa"/>
          </w:tcPr>
          <w:p w14:paraId="06BCDC28" w14:textId="77777777" w:rsidR="00453AC9" w:rsidRDefault="00464172">
            <w:pPr>
              <w:spacing w:before="20" w:after="20" w:line="240" w:lineRule="auto"/>
            </w:pPr>
            <w:r>
              <w:rPr>
                <w:sz w:val="20"/>
              </w:rPr>
              <w:t>Kerangka aplikasi web</w:t>
            </w:r>
          </w:p>
        </w:tc>
      </w:tr>
      <w:tr w:rsidR="00453AC9" w14:paraId="7E252F0A" w14:textId="77777777">
        <w:trPr>
          <w:cantSplit/>
          <w:jc w:val="center"/>
        </w:trPr>
        <w:tc>
          <w:tcPr>
            <w:tcW w:w="1360" w:type="dxa"/>
          </w:tcPr>
          <w:p w14:paraId="13F2C4A9" w14:textId="77777777" w:rsidR="00453AC9" w:rsidRDefault="00464172">
            <w:pPr>
              <w:spacing w:before="20" w:after="20" w:line="240" w:lineRule="auto"/>
            </w:pPr>
            <w:r>
              <w:rPr>
                <w:sz w:val="20"/>
              </w:rPr>
              <w:t>Antarmuka</w:t>
            </w:r>
          </w:p>
        </w:tc>
        <w:tc>
          <w:tcPr>
            <w:tcW w:w="2372" w:type="dxa"/>
          </w:tcPr>
          <w:p w14:paraId="636F42A9" w14:textId="77777777" w:rsidR="00453AC9" w:rsidRDefault="00464172">
            <w:pPr>
              <w:spacing w:before="20" w:after="20" w:line="240" w:lineRule="auto"/>
            </w:pPr>
            <w:r>
              <w:rPr>
                <w:sz w:val="20"/>
              </w:rPr>
              <w:t>Tailwind CSS, Zustand, TanStack Query</w:t>
            </w:r>
          </w:p>
        </w:tc>
        <w:tc>
          <w:tcPr>
            <w:tcW w:w="2297" w:type="dxa"/>
          </w:tcPr>
          <w:p w14:paraId="3E5D413C" w14:textId="77777777" w:rsidR="00453AC9" w:rsidRDefault="00464172">
            <w:pPr>
              <w:spacing w:before="20" w:after="20" w:line="240" w:lineRule="auto"/>
            </w:pPr>
            <w:r>
              <w:rPr>
                <w:sz w:val="20"/>
              </w:rPr>
              <w:t>v4, v5, —</w:t>
            </w:r>
          </w:p>
        </w:tc>
        <w:tc>
          <w:tcPr>
            <w:tcW w:w="1907" w:type="dxa"/>
          </w:tcPr>
          <w:p w14:paraId="1A9C6D98" w14:textId="77777777" w:rsidR="00453AC9" w:rsidRDefault="00464172">
            <w:pPr>
              <w:spacing w:before="20" w:after="20" w:line="240" w:lineRule="auto"/>
            </w:pPr>
            <w:r>
              <w:rPr>
                <w:sz w:val="20"/>
              </w:rPr>
              <w:t>Gaya, keadaan kolaborasi, keadaan server</w:t>
            </w:r>
          </w:p>
        </w:tc>
      </w:tr>
      <w:tr w:rsidR="00453AC9" w14:paraId="208207BE" w14:textId="77777777">
        <w:trPr>
          <w:cantSplit/>
          <w:jc w:val="center"/>
        </w:trPr>
        <w:tc>
          <w:tcPr>
            <w:tcW w:w="1360" w:type="dxa"/>
          </w:tcPr>
          <w:p w14:paraId="738A9621" w14:textId="77777777" w:rsidR="00453AC9" w:rsidRDefault="00464172">
            <w:pPr>
              <w:spacing w:before="20" w:after="20" w:line="240" w:lineRule="auto"/>
            </w:pPr>
            <w:r>
              <w:rPr>
                <w:sz w:val="20"/>
              </w:rPr>
              <w:t>Antarmuka</w:t>
            </w:r>
          </w:p>
        </w:tc>
        <w:tc>
          <w:tcPr>
            <w:tcW w:w="2372" w:type="dxa"/>
          </w:tcPr>
          <w:p w14:paraId="26AE67CD" w14:textId="77777777" w:rsidR="00453AC9" w:rsidRDefault="00464172">
            <w:pPr>
              <w:spacing w:before="20" w:after="20" w:line="240" w:lineRule="auto"/>
            </w:pPr>
            <w:r>
              <w:rPr>
                <w:sz w:val="20"/>
              </w:rPr>
              <w:t xml:space="preserve">Zod, React Hook Form, </w:t>
            </w:r>
            <w:r>
              <w:rPr>
                <w:sz w:val="20"/>
              </w:rPr>
              <w:t>lucide-react</w:t>
            </w:r>
          </w:p>
        </w:tc>
        <w:tc>
          <w:tcPr>
            <w:tcW w:w="2297" w:type="dxa"/>
          </w:tcPr>
          <w:p w14:paraId="0BD0E809" w14:textId="77777777" w:rsidR="00453AC9" w:rsidRDefault="00464172">
            <w:pPr>
              <w:spacing w:before="20" w:after="20" w:line="240" w:lineRule="auto"/>
            </w:pPr>
            <w:r>
              <w:rPr>
                <w:sz w:val="20"/>
              </w:rPr>
              <w:t>—</w:t>
            </w:r>
          </w:p>
        </w:tc>
        <w:tc>
          <w:tcPr>
            <w:tcW w:w="1907" w:type="dxa"/>
          </w:tcPr>
          <w:p w14:paraId="68625C76" w14:textId="77777777" w:rsidR="00453AC9" w:rsidRDefault="00464172">
            <w:pPr>
              <w:spacing w:before="20" w:after="20" w:line="240" w:lineRule="auto"/>
            </w:pPr>
            <w:r>
              <w:rPr>
                <w:sz w:val="20"/>
              </w:rPr>
              <w:t>Validasi formulir admin dan ikon</w:t>
            </w:r>
          </w:p>
        </w:tc>
      </w:tr>
      <w:tr w:rsidR="00453AC9" w14:paraId="02DCCEE3" w14:textId="77777777">
        <w:trPr>
          <w:cantSplit/>
          <w:jc w:val="center"/>
        </w:trPr>
        <w:tc>
          <w:tcPr>
            <w:tcW w:w="1360" w:type="dxa"/>
          </w:tcPr>
          <w:p w14:paraId="376FB494" w14:textId="77777777" w:rsidR="00453AC9" w:rsidRDefault="00464172">
            <w:pPr>
              <w:spacing w:before="20" w:after="20" w:line="240" w:lineRule="auto"/>
            </w:pPr>
            <w:r>
              <w:rPr>
                <w:sz w:val="20"/>
              </w:rPr>
              <w:lastRenderedPageBreak/>
              <w:t>Antarmuka</w:t>
            </w:r>
          </w:p>
        </w:tc>
        <w:tc>
          <w:tcPr>
            <w:tcW w:w="2372" w:type="dxa"/>
          </w:tcPr>
          <w:p w14:paraId="536F6037" w14:textId="77777777" w:rsidR="00453AC9" w:rsidRDefault="00464172">
            <w:pPr>
              <w:spacing w:before="20" w:after="20" w:line="240" w:lineRule="auto"/>
            </w:pPr>
            <w:r>
              <w:rPr>
                <w:sz w:val="20"/>
              </w:rPr>
              <w:t xml:space="preserve">Dexie, </w:t>
            </w:r>
            <w:r>
              <w:rPr>
                <w:i/>
                <w:sz w:val="20"/>
              </w:rPr>
              <w:t>Service Worker</w:t>
            </w:r>
            <w:r>
              <w:rPr>
                <w:sz w:val="20"/>
              </w:rPr>
              <w:t>, Web App Manifest, uuid</w:t>
            </w:r>
          </w:p>
        </w:tc>
        <w:tc>
          <w:tcPr>
            <w:tcW w:w="2297" w:type="dxa"/>
          </w:tcPr>
          <w:p w14:paraId="72CAFEA3" w14:textId="77777777" w:rsidR="00453AC9" w:rsidRDefault="00464172">
            <w:pPr>
              <w:spacing w:before="20" w:after="20" w:line="240" w:lineRule="auto"/>
            </w:pPr>
            <w:r>
              <w:rPr>
                <w:sz w:val="20"/>
              </w:rPr>
              <w:t>v4, API peramban</w:t>
            </w:r>
          </w:p>
        </w:tc>
        <w:tc>
          <w:tcPr>
            <w:tcW w:w="1907" w:type="dxa"/>
          </w:tcPr>
          <w:p w14:paraId="70979931" w14:textId="77777777" w:rsidR="00453AC9" w:rsidRDefault="00464172">
            <w:pPr>
              <w:spacing w:before="20" w:after="20" w:line="240" w:lineRule="auto"/>
            </w:pPr>
            <w:r>
              <w:rPr>
                <w:sz w:val="20"/>
              </w:rPr>
              <w:t>Antrean luring, cache, PWA, kunci idempotensi</w:t>
            </w:r>
          </w:p>
        </w:tc>
      </w:tr>
      <w:tr w:rsidR="00453AC9" w14:paraId="1C61483D" w14:textId="77777777">
        <w:trPr>
          <w:cantSplit/>
          <w:jc w:val="center"/>
        </w:trPr>
        <w:tc>
          <w:tcPr>
            <w:tcW w:w="1360" w:type="dxa"/>
          </w:tcPr>
          <w:p w14:paraId="6BF98519" w14:textId="77777777" w:rsidR="00453AC9" w:rsidRDefault="00464172">
            <w:pPr>
              <w:spacing w:before="20" w:after="20" w:line="240" w:lineRule="auto"/>
            </w:pPr>
            <w:r>
              <w:rPr>
                <w:sz w:val="20"/>
              </w:rPr>
              <w:t>Antarmuka</w:t>
            </w:r>
          </w:p>
        </w:tc>
        <w:tc>
          <w:tcPr>
            <w:tcW w:w="2372" w:type="dxa"/>
          </w:tcPr>
          <w:p w14:paraId="5E73F77C" w14:textId="77777777" w:rsidR="00453AC9" w:rsidRDefault="00464172">
            <w:pPr>
              <w:spacing w:before="20" w:after="20" w:line="240" w:lineRule="auto"/>
            </w:pPr>
            <w:r>
              <w:rPr>
                <w:sz w:val="20"/>
              </w:rPr>
              <w:t>Canvas 2D API</w:t>
            </w:r>
          </w:p>
        </w:tc>
        <w:tc>
          <w:tcPr>
            <w:tcW w:w="2297" w:type="dxa"/>
          </w:tcPr>
          <w:p w14:paraId="21EA3414" w14:textId="77777777" w:rsidR="00453AC9" w:rsidRDefault="00464172">
            <w:pPr>
              <w:spacing w:before="20" w:after="20" w:line="240" w:lineRule="auto"/>
            </w:pPr>
            <w:r>
              <w:rPr>
                <w:sz w:val="20"/>
              </w:rPr>
              <w:t>API peramban</w:t>
            </w:r>
          </w:p>
        </w:tc>
        <w:tc>
          <w:tcPr>
            <w:tcW w:w="1907" w:type="dxa"/>
          </w:tcPr>
          <w:p w14:paraId="30DCA98D" w14:textId="77777777" w:rsidR="00453AC9" w:rsidRDefault="00464172">
            <w:pPr>
              <w:spacing w:before="20" w:after="20" w:line="240" w:lineRule="auto"/>
            </w:pPr>
            <w:r>
              <w:rPr>
                <w:sz w:val="20"/>
              </w:rPr>
              <w:t>Kanvas langsung di atas foto porsi</w:t>
            </w:r>
          </w:p>
        </w:tc>
      </w:tr>
      <w:tr w:rsidR="00453AC9" w14:paraId="11E69E93" w14:textId="77777777">
        <w:trPr>
          <w:cantSplit/>
          <w:jc w:val="center"/>
        </w:trPr>
        <w:tc>
          <w:tcPr>
            <w:tcW w:w="1360" w:type="dxa"/>
          </w:tcPr>
          <w:p w14:paraId="5B1D009C" w14:textId="77777777" w:rsidR="00453AC9" w:rsidRDefault="00464172">
            <w:pPr>
              <w:spacing w:before="20" w:after="20" w:line="240" w:lineRule="auto"/>
            </w:pPr>
            <w:r>
              <w:rPr>
                <w:sz w:val="20"/>
              </w:rPr>
              <w:t>Layanan</w:t>
            </w:r>
          </w:p>
        </w:tc>
        <w:tc>
          <w:tcPr>
            <w:tcW w:w="2372" w:type="dxa"/>
          </w:tcPr>
          <w:p w14:paraId="02AD4036" w14:textId="77777777" w:rsidR="00453AC9" w:rsidRDefault="00464172">
            <w:pPr>
              <w:spacing w:before="20" w:after="20" w:line="240" w:lineRule="auto"/>
            </w:pPr>
            <w:r>
              <w:rPr>
                <w:sz w:val="20"/>
              </w:rPr>
              <w:t xml:space="preserve">Go, </w:t>
            </w:r>
            <w:r>
              <w:rPr>
                <w:sz w:val="20"/>
              </w:rPr>
              <w:t>Gin, gorilla/websocket</w:t>
            </w:r>
          </w:p>
        </w:tc>
        <w:tc>
          <w:tcPr>
            <w:tcW w:w="2297" w:type="dxa"/>
          </w:tcPr>
          <w:p w14:paraId="4B84FB6F" w14:textId="77777777" w:rsidR="00453AC9" w:rsidRDefault="00464172">
            <w:pPr>
              <w:spacing w:before="20" w:after="20" w:line="240" w:lineRule="auto"/>
            </w:pPr>
            <w:r>
              <w:rPr>
                <w:sz w:val="20"/>
              </w:rPr>
              <w:t>1.22, 1.9.1, 1.5.3</w:t>
            </w:r>
          </w:p>
        </w:tc>
        <w:tc>
          <w:tcPr>
            <w:tcW w:w="1907" w:type="dxa"/>
          </w:tcPr>
          <w:p w14:paraId="47AEA46C" w14:textId="77777777" w:rsidR="00453AC9" w:rsidRDefault="00464172">
            <w:pPr>
              <w:spacing w:before="20" w:after="20" w:line="240" w:lineRule="auto"/>
            </w:pPr>
            <w:r>
              <w:rPr>
                <w:sz w:val="20"/>
              </w:rPr>
              <w:t>Bahasa, kerangka HTTP, WebSocket</w:t>
            </w:r>
          </w:p>
        </w:tc>
      </w:tr>
      <w:tr w:rsidR="00453AC9" w14:paraId="091C8DCD" w14:textId="77777777">
        <w:trPr>
          <w:cantSplit/>
          <w:jc w:val="center"/>
        </w:trPr>
        <w:tc>
          <w:tcPr>
            <w:tcW w:w="1360" w:type="dxa"/>
          </w:tcPr>
          <w:p w14:paraId="575E30FD" w14:textId="77777777" w:rsidR="00453AC9" w:rsidRDefault="00464172">
            <w:pPr>
              <w:spacing w:before="20" w:after="20" w:line="240" w:lineRule="auto"/>
            </w:pPr>
            <w:r>
              <w:rPr>
                <w:sz w:val="20"/>
              </w:rPr>
              <w:t>Layanan</w:t>
            </w:r>
          </w:p>
        </w:tc>
        <w:tc>
          <w:tcPr>
            <w:tcW w:w="2372" w:type="dxa"/>
          </w:tcPr>
          <w:p w14:paraId="538A2D9B" w14:textId="77777777" w:rsidR="00453AC9" w:rsidRDefault="00464172">
            <w:pPr>
              <w:spacing w:before="20" w:after="20" w:line="240" w:lineRule="auto"/>
            </w:pPr>
            <w:r>
              <w:rPr>
                <w:sz w:val="20"/>
              </w:rPr>
              <w:t>GORM + driver MySQL, golang-jwt, bcrypt, gin-metrics</w:t>
            </w:r>
          </w:p>
        </w:tc>
        <w:tc>
          <w:tcPr>
            <w:tcW w:w="2297" w:type="dxa"/>
          </w:tcPr>
          <w:p w14:paraId="77046906" w14:textId="77777777" w:rsidR="00453AC9" w:rsidRDefault="00464172">
            <w:pPr>
              <w:spacing w:before="20" w:after="20" w:line="240" w:lineRule="auto"/>
            </w:pPr>
            <w:r>
              <w:rPr>
                <w:sz w:val="20"/>
              </w:rPr>
              <w:t>1.30/1.5.7, v5, —, 0.1.13</w:t>
            </w:r>
          </w:p>
        </w:tc>
        <w:tc>
          <w:tcPr>
            <w:tcW w:w="1907" w:type="dxa"/>
          </w:tcPr>
          <w:p w14:paraId="7F3E0396" w14:textId="77777777" w:rsidR="00453AC9" w:rsidRDefault="00464172">
            <w:pPr>
              <w:spacing w:before="20" w:after="20" w:line="240" w:lineRule="auto"/>
            </w:pPr>
            <w:r>
              <w:rPr>
                <w:sz w:val="20"/>
              </w:rPr>
              <w:t>ORM, autentikasi, hash kata sandi, metrik Prometheus</w:t>
            </w:r>
          </w:p>
        </w:tc>
      </w:tr>
      <w:tr w:rsidR="00453AC9" w14:paraId="52A4CF07" w14:textId="77777777">
        <w:trPr>
          <w:cantSplit/>
          <w:jc w:val="center"/>
        </w:trPr>
        <w:tc>
          <w:tcPr>
            <w:tcW w:w="1360" w:type="dxa"/>
          </w:tcPr>
          <w:p w14:paraId="2778B223" w14:textId="77777777" w:rsidR="00453AC9" w:rsidRDefault="00464172">
            <w:pPr>
              <w:spacing w:before="20" w:after="20" w:line="240" w:lineRule="auto"/>
            </w:pPr>
            <w:r>
              <w:rPr>
                <w:sz w:val="20"/>
              </w:rPr>
              <w:t>Basis data</w:t>
            </w:r>
          </w:p>
        </w:tc>
        <w:tc>
          <w:tcPr>
            <w:tcW w:w="2372" w:type="dxa"/>
          </w:tcPr>
          <w:p w14:paraId="5C56B930" w14:textId="77777777" w:rsidR="00453AC9" w:rsidRDefault="00464172">
            <w:pPr>
              <w:spacing w:before="20" w:after="20" w:line="240" w:lineRule="auto"/>
            </w:pPr>
            <w:r>
              <w:rPr>
                <w:sz w:val="20"/>
              </w:rPr>
              <w:t>MySQL (InnoDB, utf8mb4)</w:t>
            </w:r>
          </w:p>
        </w:tc>
        <w:tc>
          <w:tcPr>
            <w:tcW w:w="2297" w:type="dxa"/>
          </w:tcPr>
          <w:p w14:paraId="060B436D" w14:textId="77777777" w:rsidR="00453AC9" w:rsidRDefault="00464172">
            <w:pPr>
              <w:spacing w:before="20" w:after="20" w:line="240" w:lineRule="auto"/>
            </w:pPr>
            <w:r>
              <w:rPr>
                <w:sz w:val="20"/>
              </w:rPr>
              <w:t>8.x</w:t>
            </w:r>
          </w:p>
        </w:tc>
        <w:tc>
          <w:tcPr>
            <w:tcW w:w="1907" w:type="dxa"/>
          </w:tcPr>
          <w:p w14:paraId="79267008" w14:textId="77777777" w:rsidR="00453AC9" w:rsidRDefault="00464172">
            <w:pPr>
              <w:spacing w:before="20" w:after="20" w:line="240" w:lineRule="auto"/>
            </w:pPr>
            <w:r>
              <w:rPr>
                <w:sz w:val="20"/>
              </w:rPr>
              <w:t>Penyimpanan data</w:t>
            </w:r>
          </w:p>
        </w:tc>
      </w:tr>
      <w:tr w:rsidR="00453AC9" w14:paraId="2B659DD6" w14:textId="77777777">
        <w:trPr>
          <w:cantSplit/>
          <w:jc w:val="center"/>
        </w:trPr>
        <w:tc>
          <w:tcPr>
            <w:tcW w:w="1360" w:type="dxa"/>
          </w:tcPr>
          <w:p w14:paraId="17A71D95" w14:textId="77777777" w:rsidR="00453AC9" w:rsidRDefault="00464172">
            <w:pPr>
              <w:spacing w:before="20" w:after="20" w:line="240" w:lineRule="auto"/>
            </w:pPr>
            <w:r>
              <w:rPr>
                <w:sz w:val="20"/>
              </w:rPr>
              <w:t>Layanan eksternal</w:t>
            </w:r>
          </w:p>
        </w:tc>
        <w:tc>
          <w:tcPr>
            <w:tcW w:w="2372" w:type="dxa"/>
          </w:tcPr>
          <w:p w14:paraId="01268F09" w14:textId="77777777" w:rsidR="00453AC9" w:rsidRDefault="00464172">
            <w:pPr>
              <w:spacing w:before="20" w:after="20" w:line="240" w:lineRule="auto"/>
            </w:pPr>
            <w:r>
              <w:rPr>
                <w:sz w:val="20"/>
              </w:rPr>
              <w:t>Groq API</w:t>
            </w:r>
          </w:p>
        </w:tc>
        <w:tc>
          <w:tcPr>
            <w:tcW w:w="2297" w:type="dxa"/>
          </w:tcPr>
          <w:p w14:paraId="3F49FEB2" w14:textId="77777777" w:rsidR="00453AC9" w:rsidRDefault="00464172">
            <w:pPr>
              <w:spacing w:before="20" w:after="20" w:line="240" w:lineRule="auto"/>
            </w:pPr>
            <w:r>
              <w:rPr>
                <w:sz w:val="20"/>
              </w:rPr>
              <w:t>llama-3.3-70b-versatile, llama-3.1-8b-instant</w:t>
            </w:r>
          </w:p>
        </w:tc>
        <w:tc>
          <w:tcPr>
            <w:tcW w:w="1907" w:type="dxa"/>
          </w:tcPr>
          <w:p w14:paraId="14BCD5E0" w14:textId="77777777" w:rsidR="00453AC9" w:rsidRDefault="00464172">
            <w:pPr>
              <w:spacing w:before="20" w:after="20" w:line="240" w:lineRule="auto"/>
            </w:pPr>
            <w:r>
              <w:rPr>
                <w:sz w:val="20"/>
              </w:rPr>
              <w:t>Rekomendasi gizi dan asisten percakapan</w:t>
            </w:r>
          </w:p>
        </w:tc>
      </w:tr>
      <w:tr w:rsidR="00453AC9" w14:paraId="5E3D749E" w14:textId="77777777">
        <w:trPr>
          <w:cantSplit/>
          <w:jc w:val="center"/>
        </w:trPr>
        <w:tc>
          <w:tcPr>
            <w:tcW w:w="1360" w:type="dxa"/>
          </w:tcPr>
          <w:p w14:paraId="7464DBB4" w14:textId="77777777" w:rsidR="00453AC9" w:rsidRDefault="00464172">
            <w:pPr>
              <w:spacing w:before="20" w:after="20" w:line="240" w:lineRule="auto"/>
            </w:pPr>
            <w:r>
              <w:rPr>
                <w:sz w:val="20"/>
              </w:rPr>
              <w:t>Penyebaran</w:t>
            </w:r>
          </w:p>
        </w:tc>
        <w:tc>
          <w:tcPr>
            <w:tcW w:w="2372" w:type="dxa"/>
          </w:tcPr>
          <w:p w14:paraId="5C4D74BC" w14:textId="77777777" w:rsidR="00453AC9" w:rsidRDefault="00464172">
            <w:pPr>
              <w:spacing w:before="20" w:after="20" w:line="240" w:lineRule="auto"/>
            </w:pPr>
            <w:r>
              <w:rPr>
                <w:sz w:val="20"/>
              </w:rPr>
              <w:t>Docker Compose, Prometheus, Grafana</w:t>
            </w:r>
          </w:p>
        </w:tc>
        <w:tc>
          <w:tcPr>
            <w:tcW w:w="2297" w:type="dxa"/>
          </w:tcPr>
          <w:p w14:paraId="22844350" w14:textId="77777777" w:rsidR="00453AC9" w:rsidRDefault="00464172">
            <w:pPr>
              <w:spacing w:before="20" w:after="20" w:line="240" w:lineRule="auto"/>
            </w:pPr>
            <w:r>
              <w:rPr>
                <w:sz w:val="20"/>
              </w:rPr>
              <w:t>—</w:t>
            </w:r>
          </w:p>
        </w:tc>
        <w:tc>
          <w:tcPr>
            <w:tcW w:w="1907" w:type="dxa"/>
          </w:tcPr>
          <w:p w14:paraId="471726EF" w14:textId="77777777" w:rsidR="00453AC9" w:rsidRDefault="00464172">
            <w:pPr>
              <w:spacing w:before="20" w:after="20" w:line="240" w:lineRule="auto"/>
            </w:pPr>
            <w:r>
              <w:rPr>
                <w:sz w:val="20"/>
              </w:rPr>
              <w:t>Penyebaran dan pemantauan</w:t>
            </w:r>
          </w:p>
        </w:tc>
      </w:tr>
      <w:tr w:rsidR="00453AC9" w14:paraId="1721CF7C" w14:textId="77777777">
        <w:trPr>
          <w:cantSplit/>
          <w:jc w:val="center"/>
        </w:trPr>
        <w:tc>
          <w:tcPr>
            <w:tcW w:w="1360" w:type="dxa"/>
          </w:tcPr>
          <w:p w14:paraId="76AFAA69" w14:textId="77777777" w:rsidR="00453AC9" w:rsidRDefault="00464172">
            <w:pPr>
              <w:spacing w:before="20" w:after="20" w:line="240" w:lineRule="auto"/>
            </w:pPr>
            <w:r>
              <w:rPr>
                <w:sz w:val="20"/>
              </w:rPr>
              <w:t>Perkakas</w:t>
            </w:r>
          </w:p>
        </w:tc>
        <w:tc>
          <w:tcPr>
            <w:tcW w:w="2372" w:type="dxa"/>
          </w:tcPr>
          <w:p w14:paraId="4C297641" w14:textId="77777777" w:rsidR="00453AC9" w:rsidRDefault="00464172">
            <w:pPr>
              <w:spacing w:before="20" w:after="20" w:line="240" w:lineRule="auto"/>
            </w:pPr>
            <w:r>
              <w:rPr>
                <w:sz w:val="20"/>
              </w:rPr>
              <w:t xml:space="preserve">Visual Studio Code, Git, </w:t>
            </w:r>
            <w:r>
              <w:rPr>
                <w:sz w:val="20"/>
              </w:rPr>
              <w:t>Postman, PlantUML</w:t>
            </w:r>
          </w:p>
        </w:tc>
        <w:tc>
          <w:tcPr>
            <w:tcW w:w="2297" w:type="dxa"/>
          </w:tcPr>
          <w:p w14:paraId="6DAA7C0B" w14:textId="77777777" w:rsidR="00453AC9" w:rsidRDefault="00464172">
            <w:pPr>
              <w:spacing w:before="20" w:after="20" w:line="240" w:lineRule="auto"/>
            </w:pPr>
            <w:r>
              <w:rPr>
                <w:sz w:val="20"/>
              </w:rPr>
              <w:t>—</w:t>
            </w:r>
          </w:p>
        </w:tc>
        <w:tc>
          <w:tcPr>
            <w:tcW w:w="1907" w:type="dxa"/>
          </w:tcPr>
          <w:p w14:paraId="4065A96F" w14:textId="77777777" w:rsidR="00453AC9" w:rsidRDefault="00464172">
            <w:pPr>
              <w:spacing w:before="20" w:after="20" w:line="240" w:lineRule="auto"/>
            </w:pPr>
            <w:r>
              <w:rPr>
                <w:sz w:val="20"/>
              </w:rPr>
              <w:t>Pengodean, versi, uji API, pemodelan</w:t>
            </w:r>
          </w:p>
        </w:tc>
      </w:tr>
      <w:tr w:rsidR="00453AC9" w14:paraId="1F5A92F8" w14:textId="77777777">
        <w:trPr>
          <w:cantSplit/>
          <w:jc w:val="center"/>
        </w:trPr>
        <w:tc>
          <w:tcPr>
            <w:tcW w:w="1360" w:type="dxa"/>
          </w:tcPr>
          <w:p w14:paraId="07217874" w14:textId="77777777" w:rsidR="00453AC9" w:rsidRDefault="00464172">
            <w:pPr>
              <w:spacing w:before="20" w:after="20" w:line="240" w:lineRule="auto"/>
            </w:pPr>
            <w:r>
              <w:rPr>
                <w:sz w:val="20"/>
              </w:rPr>
              <w:t>Bahan</w:t>
            </w:r>
          </w:p>
        </w:tc>
        <w:tc>
          <w:tcPr>
            <w:tcW w:w="2372" w:type="dxa"/>
          </w:tcPr>
          <w:p w14:paraId="2A16BAA8" w14:textId="77777777" w:rsidR="00453AC9" w:rsidRDefault="00464172">
            <w:pPr>
              <w:spacing w:before="20" w:after="20" w:line="240" w:lineRule="auto"/>
            </w:pPr>
            <w:r>
              <w:rPr>
                <w:sz w:val="20"/>
              </w:rPr>
              <w:t>TKPI 2020 (Kementerian Kesehatan Republik Indonesia, 2020)</w:t>
            </w:r>
          </w:p>
        </w:tc>
        <w:tc>
          <w:tcPr>
            <w:tcW w:w="2297" w:type="dxa"/>
          </w:tcPr>
          <w:p w14:paraId="45038191" w14:textId="77777777" w:rsidR="00453AC9" w:rsidRDefault="00464172">
            <w:pPr>
              <w:spacing w:before="20" w:after="20" w:line="240" w:lineRule="auto"/>
            </w:pPr>
            <w:r>
              <w:rPr>
                <w:sz w:val="20"/>
              </w:rPr>
              <w:t>Sementara</w:t>
            </w:r>
          </w:p>
        </w:tc>
        <w:tc>
          <w:tcPr>
            <w:tcW w:w="1907" w:type="dxa"/>
          </w:tcPr>
          <w:p w14:paraId="328E7CE8" w14:textId="77777777" w:rsidR="00453AC9" w:rsidRDefault="00464172">
            <w:pPr>
              <w:spacing w:before="20" w:after="20" w:line="240" w:lineRule="auto"/>
            </w:pPr>
            <w:r>
              <w:rPr>
                <w:sz w:val="20"/>
              </w:rPr>
              <w:t>Nilai energi, protein, lemak, karbohidrat per 100 g</w:t>
            </w:r>
          </w:p>
        </w:tc>
      </w:tr>
      <w:tr w:rsidR="00453AC9" w14:paraId="15DD75C4" w14:textId="77777777">
        <w:trPr>
          <w:cantSplit/>
          <w:jc w:val="center"/>
        </w:trPr>
        <w:tc>
          <w:tcPr>
            <w:tcW w:w="1360" w:type="dxa"/>
          </w:tcPr>
          <w:p w14:paraId="70C500E5" w14:textId="77777777" w:rsidR="00453AC9" w:rsidRDefault="00464172">
            <w:pPr>
              <w:spacing w:before="20" w:after="20" w:line="240" w:lineRule="auto"/>
            </w:pPr>
            <w:r>
              <w:rPr>
                <w:sz w:val="20"/>
              </w:rPr>
              <w:t>Bahan</w:t>
            </w:r>
          </w:p>
        </w:tc>
        <w:tc>
          <w:tcPr>
            <w:tcW w:w="2372" w:type="dxa"/>
          </w:tcPr>
          <w:p w14:paraId="50C03200" w14:textId="77777777" w:rsidR="00453AC9" w:rsidRDefault="00464172">
            <w:pPr>
              <w:spacing w:before="20" w:after="20" w:line="240" w:lineRule="auto"/>
            </w:pPr>
            <w:r>
              <w:rPr>
                <w:sz w:val="20"/>
              </w:rPr>
              <w:t>AKG (Kementerian Kesehatan Republik Indonesia, 2019)</w:t>
            </w:r>
          </w:p>
        </w:tc>
        <w:tc>
          <w:tcPr>
            <w:tcW w:w="2297" w:type="dxa"/>
          </w:tcPr>
          <w:p w14:paraId="784AF78C" w14:textId="77777777" w:rsidR="00453AC9" w:rsidRDefault="00464172">
            <w:pPr>
              <w:spacing w:before="20" w:after="20" w:line="240" w:lineRule="auto"/>
            </w:pPr>
            <w:r>
              <w:rPr>
                <w:sz w:val="20"/>
              </w:rPr>
              <w:t>Permenkes 28/2019</w:t>
            </w:r>
          </w:p>
        </w:tc>
        <w:tc>
          <w:tcPr>
            <w:tcW w:w="1907" w:type="dxa"/>
          </w:tcPr>
          <w:p w14:paraId="6F07B5FC" w14:textId="77777777" w:rsidR="00453AC9" w:rsidRDefault="00464172">
            <w:pPr>
              <w:spacing w:before="20" w:after="20" w:line="240" w:lineRule="auto"/>
            </w:pPr>
            <w:r>
              <w:rPr>
                <w:sz w:val="20"/>
              </w:rPr>
              <w:t>Acuan tingkat kecukupan pada rekomendasi</w:t>
            </w:r>
          </w:p>
        </w:tc>
      </w:tr>
      <w:tr w:rsidR="00453AC9" w14:paraId="16B6409F" w14:textId="77777777">
        <w:trPr>
          <w:cantSplit/>
          <w:jc w:val="center"/>
        </w:trPr>
        <w:tc>
          <w:tcPr>
            <w:tcW w:w="1360" w:type="dxa"/>
          </w:tcPr>
          <w:p w14:paraId="6BFBA55C" w14:textId="77777777" w:rsidR="00453AC9" w:rsidRDefault="00464172">
            <w:pPr>
              <w:spacing w:before="20" w:after="20" w:line="240" w:lineRule="auto"/>
            </w:pPr>
            <w:r>
              <w:rPr>
                <w:sz w:val="20"/>
              </w:rPr>
              <w:t>Bahan</w:t>
            </w:r>
          </w:p>
        </w:tc>
        <w:tc>
          <w:tcPr>
            <w:tcW w:w="2372" w:type="dxa"/>
          </w:tcPr>
          <w:p w14:paraId="3003AD5D" w14:textId="77777777" w:rsidR="00453AC9" w:rsidRDefault="00464172">
            <w:pPr>
              <w:spacing w:before="20" w:after="20" w:line="240" w:lineRule="auto"/>
            </w:pPr>
            <w:r>
              <w:rPr>
                <w:sz w:val="20"/>
              </w:rPr>
              <w:t>Foto porsi series dan range</w:t>
            </w:r>
          </w:p>
        </w:tc>
        <w:tc>
          <w:tcPr>
            <w:tcW w:w="2297" w:type="dxa"/>
          </w:tcPr>
          <w:p w14:paraId="181E94D7" w14:textId="77777777" w:rsidR="00453AC9" w:rsidRDefault="00464172">
            <w:pPr>
              <w:spacing w:before="20" w:after="20" w:line="240" w:lineRule="auto"/>
            </w:pPr>
            <w:r>
              <w:rPr>
                <w:sz w:val="20"/>
              </w:rPr>
              <w:t>Terinspirasi Atlas Makananku</w:t>
            </w:r>
          </w:p>
        </w:tc>
        <w:tc>
          <w:tcPr>
            <w:tcW w:w="1907" w:type="dxa"/>
          </w:tcPr>
          <w:p w14:paraId="6840BD97" w14:textId="77777777" w:rsidR="00453AC9" w:rsidRDefault="00464172">
            <w:pPr>
              <w:spacing w:before="20" w:after="20" w:line="240" w:lineRule="auto"/>
            </w:pPr>
            <w:r>
              <w:rPr>
                <w:sz w:val="20"/>
              </w:rPr>
              <w:t>Estimasi porsi visual</w:t>
            </w:r>
          </w:p>
        </w:tc>
      </w:tr>
      <w:tr w:rsidR="00453AC9" w14:paraId="455E9AAE" w14:textId="77777777">
        <w:trPr>
          <w:cantSplit/>
          <w:jc w:val="center"/>
        </w:trPr>
        <w:tc>
          <w:tcPr>
            <w:tcW w:w="1360" w:type="dxa"/>
          </w:tcPr>
          <w:p w14:paraId="68D9C36A" w14:textId="77777777" w:rsidR="00453AC9" w:rsidRDefault="00464172">
            <w:pPr>
              <w:spacing w:before="20" w:after="20" w:line="240" w:lineRule="auto"/>
            </w:pPr>
            <w:r>
              <w:rPr>
                <w:sz w:val="20"/>
              </w:rPr>
              <w:t>Bahan</w:t>
            </w:r>
          </w:p>
        </w:tc>
        <w:tc>
          <w:tcPr>
            <w:tcW w:w="2372" w:type="dxa"/>
          </w:tcPr>
          <w:p w14:paraId="052AA76E" w14:textId="77777777" w:rsidR="00453AC9" w:rsidRDefault="00464172">
            <w:pPr>
              <w:spacing w:before="20" w:after="20" w:line="240" w:lineRule="auto"/>
            </w:pPr>
            <w:r>
              <w:rPr>
                <w:sz w:val="20"/>
              </w:rPr>
              <w:t>Kuesioner SUS versi bahasa Indonesia (Sharfina &amp; Santoso, 2016)</w:t>
            </w:r>
          </w:p>
        </w:tc>
        <w:tc>
          <w:tcPr>
            <w:tcW w:w="2297" w:type="dxa"/>
          </w:tcPr>
          <w:p w14:paraId="5065EC58" w14:textId="77777777" w:rsidR="00453AC9" w:rsidRDefault="00464172">
            <w:pPr>
              <w:spacing w:before="20" w:after="20" w:line="240" w:lineRule="auto"/>
            </w:pPr>
            <w:r>
              <w:rPr>
                <w:sz w:val="20"/>
              </w:rPr>
              <w:t>10 butir</w:t>
            </w:r>
          </w:p>
        </w:tc>
        <w:tc>
          <w:tcPr>
            <w:tcW w:w="1907" w:type="dxa"/>
          </w:tcPr>
          <w:p w14:paraId="7128CD73" w14:textId="77777777" w:rsidR="00453AC9" w:rsidRDefault="00464172">
            <w:pPr>
              <w:spacing w:before="20" w:after="20" w:line="240" w:lineRule="auto"/>
            </w:pPr>
            <w:r>
              <w:rPr>
                <w:sz w:val="20"/>
              </w:rPr>
              <w:t xml:space="preserve">Pengukuran </w:t>
            </w:r>
            <w:r>
              <w:rPr>
                <w:sz w:val="20"/>
              </w:rPr>
              <w:t>kebergunaan</w:t>
            </w:r>
          </w:p>
        </w:tc>
      </w:tr>
    </w:tbl>
    <w:p w14:paraId="5960E03F" w14:textId="77777777" w:rsidR="00453AC9" w:rsidRDefault="00453AC9">
      <w:pPr>
        <w:spacing w:after="80" w:line="240" w:lineRule="auto"/>
      </w:pPr>
    </w:p>
    <w:p w14:paraId="7487C553" w14:textId="77777777" w:rsidR="00453AC9" w:rsidRDefault="00464172">
      <w:pPr>
        <w:pStyle w:val="Heading2"/>
      </w:pPr>
      <w:bookmarkStart w:id="48" w:name="_Toc_h35"/>
      <w:r>
        <w:t xml:space="preserve">3.5 </w:t>
      </w:r>
      <w:r>
        <w:t>Teknik Pengumpulan Data</w:t>
      </w:r>
      <w:bookmarkEnd w:id="48"/>
    </w:p>
    <w:p w14:paraId="17A9E556" w14:textId="77777777" w:rsidR="00453AC9" w:rsidRDefault="00464172">
      <w:pPr>
        <w:ind w:firstLine="709"/>
        <w:jc w:val="both"/>
      </w:pPr>
      <w:r>
        <w:t>Teknik pengumpulan data dan keterkaitannya dengan tahap DRM disajikan pada Tabel 3.4.</w:t>
      </w:r>
    </w:p>
    <w:p w14:paraId="6BCFC22C" w14:textId="77777777" w:rsidR="00453AC9" w:rsidRDefault="00464172">
      <w:pPr>
        <w:keepNext/>
        <w:spacing w:before="200" w:after="120" w:line="240" w:lineRule="auto"/>
        <w:jc w:val="center"/>
      </w:pPr>
      <w:bookmarkStart w:id="49" w:name="_Toc_t3_4"/>
      <w:r>
        <w:rPr>
          <w:b/>
        </w:rPr>
        <w:lastRenderedPageBreak/>
        <w:t xml:space="preserve">Tabel 3.4 </w:t>
      </w:r>
      <w:r>
        <w:t>Teknik Pengumpulan Data</w:t>
      </w:r>
      <w:bookmarkEnd w:id="49"/>
    </w:p>
    <w:tbl>
      <w:tblPr>
        <w:tblStyle w:val="TableGrid"/>
        <w:tblW w:w="7938" w:type="dxa"/>
        <w:jc w:val="center"/>
        <w:tblLayout w:type="fixed"/>
        <w:tblLook w:val="04A0" w:firstRow="1" w:lastRow="0" w:firstColumn="1" w:lastColumn="0" w:noHBand="0" w:noVBand="1"/>
      </w:tblPr>
      <w:tblGrid>
        <w:gridCol w:w="1852"/>
        <w:gridCol w:w="2564"/>
        <w:gridCol w:w="2170"/>
        <w:gridCol w:w="1352"/>
      </w:tblGrid>
      <w:tr w:rsidR="00453AC9" w14:paraId="4CE3A345" w14:textId="77777777">
        <w:trPr>
          <w:cantSplit/>
          <w:tblHeader/>
          <w:jc w:val="center"/>
        </w:trPr>
        <w:tc>
          <w:tcPr>
            <w:tcW w:w="1852" w:type="dxa"/>
            <w:shd w:val="clear" w:color="auto" w:fill="D9D9D9"/>
          </w:tcPr>
          <w:p w14:paraId="1C58F917" w14:textId="77777777" w:rsidR="00453AC9" w:rsidRDefault="00464172">
            <w:pPr>
              <w:keepNext/>
              <w:spacing w:before="20" w:after="20" w:line="240" w:lineRule="auto"/>
              <w:jc w:val="center"/>
            </w:pPr>
            <w:r>
              <w:rPr>
                <w:b/>
                <w:sz w:val="20"/>
              </w:rPr>
              <w:t>Teknik</w:t>
            </w:r>
          </w:p>
        </w:tc>
        <w:tc>
          <w:tcPr>
            <w:tcW w:w="2563" w:type="dxa"/>
            <w:shd w:val="clear" w:color="auto" w:fill="D9D9D9"/>
          </w:tcPr>
          <w:p w14:paraId="1C589870" w14:textId="77777777" w:rsidR="00453AC9" w:rsidRDefault="00464172">
            <w:pPr>
              <w:keepNext/>
              <w:spacing w:before="20" w:after="20" w:line="240" w:lineRule="auto"/>
              <w:jc w:val="center"/>
            </w:pPr>
            <w:r>
              <w:rPr>
                <w:b/>
                <w:sz w:val="20"/>
              </w:rPr>
              <w:t>Sumber</w:t>
            </w:r>
          </w:p>
        </w:tc>
        <w:tc>
          <w:tcPr>
            <w:tcW w:w="2169" w:type="dxa"/>
            <w:shd w:val="clear" w:color="auto" w:fill="D9D9D9"/>
          </w:tcPr>
          <w:p w14:paraId="0DDCB331" w14:textId="77777777" w:rsidR="00453AC9" w:rsidRDefault="00464172">
            <w:pPr>
              <w:keepNext/>
              <w:spacing w:before="20" w:after="20" w:line="240" w:lineRule="auto"/>
              <w:jc w:val="center"/>
            </w:pPr>
            <w:r>
              <w:rPr>
                <w:b/>
                <w:sz w:val="20"/>
              </w:rPr>
              <w:t>Data yang diperoleh</w:t>
            </w:r>
          </w:p>
        </w:tc>
        <w:tc>
          <w:tcPr>
            <w:tcW w:w="1352" w:type="dxa"/>
            <w:shd w:val="clear" w:color="auto" w:fill="D9D9D9"/>
          </w:tcPr>
          <w:p w14:paraId="66D3229C" w14:textId="77777777" w:rsidR="00453AC9" w:rsidRDefault="00464172">
            <w:pPr>
              <w:keepNext/>
              <w:spacing w:before="20" w:after="20" w:line="240" w:lineRule="auto"/>
              <w:jc w:val="center"/>
            </w:pPr>
            <w:r>
              <w:rPr>
                <w:b/>
                <w:sz w:val="20"/>
              </w:rPr>
              <w:t>Tahap DRM</w:t>
            </w:r>
          </w:p>
        </w:tc>
      </w:tr>
      <w:tr w:rsidR="00453AC9" w14:paraId="17DB02B9" w14:textId="77777777">
        <w:trPr>
          <w:cantSplit/>
          <w:jc w:val="center"/>
        </w:trPr>
        <w:tc>
          <w:tcPr>
            <w:tcW w:w="1852" w:type="dxa"/>
          </w:tcPr>
          <w:p w14:paraId="53FB7DC9" w14:textId="77777777" w:rsidR="00453AC9" w:rsidRDefault="00464172">
            <w:pPr>
              <w:keepNext/>
              <w:spacing w:before="20" w:after="20" w:line="240" w:lineRule="auto"/>
            </w:pPr>
            <w:r>
              <w:rPr>
                <w:sz w:val="20"/>
              </w:rPr>
              <w:t>Studi literatur</w:t>
            </w:r>
          </w:p>
        </w:tc>
        <w:tc>
          <w:tcPr>
            <w:tcW w:w="2563" w:type="dxa"/>
          </w:tcPr>
          <w:p w14:paraId="72155B30" w14:textId="77777777" w:rsidR="00453AC9" w:rsidRDefault="00464172">
            <w:pPr>
              <w:keepNext/>
              <w:spacing w:before="20" w:after="20" w:line="240" w:lineRule="auto"/>
            </w:pPr>
            <w:r>
              <w:rPr>
                <w:sz w:val="20"/>
              </w:rPr>
              <w:t xml:space="preserve">Artikel jurnal, </w:t>
            </w:r>
            <w:r>
              <w:rPr>
                <w:sz w:val="20"/>
              </w:rPr>
              <w:t>prosiding, buku, RFC, standar W3C</w:t>
            </w:r>
          </w:p>
        </w:tc>
        <w:tc>
          <w:tcPr>
            <w:tcW w:w="2169" w:type="dxa"/>
          </w:tcPr>
          <w:p w14:paraId="3858321B" w14:textId="77777777" w:rsidR="00453AC9" w:rsidRDefault="00464172">
            <w:pPr>
              <w:keepNext/>
              <w:spacing w:before="20" w:after="20" w:line="240" w:lineRule="auto"/>
            </w:pPr>
            <w:r>
              <w:rPr>
                <w:sz w:val="20"/>
              </w:rPr>
              <w:t>Landasan teori, celah penelitian, praktik baku</w:t>
            </w:r>
          </w:p>
        </w:tc>
        <w:tc>
          <w:tcPr>
            <w:tcW w:w="1352" w:type="dxa"/>
          </w:tcPr>
          <w:p w14:paraId="2A86FE6A" w14:textId="77777777" w:rsidR="00453AC9" w:rsidRDefault="00464172">
            <w:pPr>
              <w:keepNext/>
              <w:spacing w:before="20" w:after="20" w:line="240" w:lineRule="auto"/>
            </w:pPr>
            <w:r>
              <w:rPr>
                <w:sz w:val="20"/>
              </w:rPr>
              <w:t>RC dan DS-I</w:t>
            </w:r>
          </w:p>
        </w:tc>
      </w:tr>
      <w:tr w:rsidR="00453AC9" w14:paraId="6453CBEE" w14:textId="77777777">
        <w:trPr>
          <w:cantSplit/>
          <w:jc w:val="center"/>
        </w:trPr>
        <w:tc>
          <w:tcPr>
            <w:tcW w:w="1852" w:type="dxa"/>
          </w:tcPr>
          <w:p w14:paraId="4804415B" w14:textId="77777777" w:rsidR="00453AC9" w:rsidRDefault="00464172">
            <w:pPr>
              <w:keepNext/>
              <w:spacing w:before="20" w:after="20" w:line="240" w:lineRule="auto"/>
            </w:pPr>
            <w:r>
              <w:rPr>
                <w:sz w:val="20"/>
              </w:rPr>
              <w:t>Kajian sistem sejenis</w:t>
            </w:r>
          </w:p>
        </w:tc>
        <w:tc>
          <w:tcPr>
            <w:tcW w:w="2563" w:type="dxa"/>
          </w:tcPr>
          <w:p w14:paraId="664C2B34" w14:textId="77777777" w:rsidR="00453AC9" w:rsidRDefault="00464172">
            <w:pPr>
              <w:keepNext/>
              <w:spacing w:before="20" w:after="20" w:line="240" w:lineRule="auto"/>
            </w:pPr>
            <w:r>
              <w:rPr>
                <w:sz w:val="20"/>
              </w:rPr>
              <w:t>Publikasi ASA24, Intake24, myfood24</w:t>
            </w:r>
          </w:p>
        </w:tc>
        <w:tc>
          <w:tcPr>
            <w:tcW w:w="2169" w:type="dxa"/>
          </w:tcPr>
          <w:p w14:paraId="1322605B" w14:textId="77777777" w:rsidR="00453AC9" w:rsidRDefault="00464172">
            <w:pPr>
              <w:keepNext/>
              <w:spacing w:before="20" w:after="20" w:line="240" w:lineRule="auto"/>
            </w:pPr>
            <w:r>
              <w:rPr>
                <w:sz w:val="20"/>
              </w:rPr>
              <w:t>Perbandingan fitur (Tabel 2.1)</w:t>
            </w:r>
          </w:p>
        </w:tc>
        <w:tc>
          <w:tcPr>
            <w:tcW w:w="1352" w:type="dxa"/>
          </w:tcPr>
          <w:p w14:paraId="28D73D34" w14:textId="77777777" w:rsidR="00453AC9" w:rsidRDefault="00464172">
            <w:pPr>
              <w:keepNext/>
              <w:spacing w:before="20" w:after="20" w:line="240" w:lineRule="auto"/>
            </w:pPr>
            <w:r>
              <w:rPr>
                <w:sz w:val="20"/>
              </w:rPr>
              <w:t>DS-I</w:t>
            </w:r>
          </w:p>
        </w:tc>
      </w:tr>
      <w:tr w:rsidR="00453AC9" w14:paraId="3ED0E343" w14:textId="77777777">
        <w:trPr>
          <w:cantSplit/>
          <w:jc w:val="center"/>
        </w:trPr>
        <w:tc>
          <w:tcPr>
            <w:tcW w:w="1852" w:type="dxa"/>
          </w:tcPr>
          <w:p w14:paraId="7DC353B5" w14:textId="77777777" w:rsidR="00453AC9" w:rsidRDefault="00464172">
            <w:pPr>
              <w:keepNext/>
              <w:spacing w:before="20" w:after="20" w:line="240" w:lineRule="auto"/>
            </w:pPr>
            <w:r>
              <w:rPr>
                <w:sz w:val="20"/>
              </w:rPr>
              <w:t>Pengujian mandiri</w:t>
            </w:r>
          </w:p>
        </w:tc>
        <w:tc>
          <w:tcPr>
            <w:tcW w:w="2563" w:type="dxa"/>
          </w:tcPr>
          <w:p w14:paraId="496F3652" w14:textId="77777777" w:rsidR="00453AC9" w:rsidRDefault="00464172">
            <w:pPr>
              <w:keepNext/>
              <w:spacing w:before="20" w:after="20" w:line="240" w:lineRule="auto"/>
            </w:pPr>
            <w:r>
              <w:rPr>
                <w:sz w:val="20"/>
              </w:rPr>
              <w:t>Sistem yang dibangun</w:t>
            </w:r>
          </w:p>
        </w:tc>
        <w:tc>
          <w:tcPr>
            <w:tcW w:w="2169" w:type="dxa"/>
          </w:tcPr>
          <w:p w14:paraId="4A83D376" w14:textId="77777777" w:rsidR="00453AC9" w:rsidRDefault="00464172">
            <w:pPr>
              <w:keepNext/>
              <w:spacing w:before="20" w:after="20" w:line="240" w:lineRule="auto"/>
            </w:pPr>
            <w:r>
              <w:rPr>
                <w:sz w:val="20"/>
              </w:rPr>
              <w:t xml:space="preserve">Hasil kasus uji, </w:t>
            </w:r>
            <w:r>
              <w:rPr>
                <w:sz w:val="20"/>
              </w:rPr>
              <w:t>penelusuran skenario, catatan cacat</w:t>
            </w:r>
          </w:p>
        </w:tc>
        <w:tc>
          <w:tcPr>
            <w:tcW w:w="1352" w:type="dxa"/>
          </w:tcPr>
          <w:p w14:paraId="3E543062" w14:textId="77777777" w:rsidR="00453AC9" w:rsidRDefault="00464172">
            <w:pPr>
              <w:keepNext/>
              <w:spacing w:before="20" w:after="20" w:line="240" w:lineRule="auto"/>
            </w:pPr>
            <w:r>
              <w:rPr>
                <w:sz w:val="20"/>
              </w:rPr>
              <w:t>PS dan DS-II</w:t>
            </w:r>
          </w:p>
        </w:tc>
      </w:tr>
      <w:tr w:rsidR="00453AC9" w14:paraId="6FD8EC33" w14:textId="77777777">
        <w:trPr>
          <w:cantSplit/>
          <w:jc w:val="center"/>
        </w:trPr>
        <w:tc>
          <w:tcPr>
            <w:tcW w:w="1852" w:type="dxa"/>
          </w:tcPr>
          <w:p w14:paraId="6EAB5C00" w14:textId="77777777" w:rsidR="00453AC9" w:rsidRDefault="00464172">
            <w:pPr>
              <w:keepNext/>
              <w:spacing w:before="20" w:after="20" w:line="240" w:lineRule="auto"/>
            </w:pPr>
            <w:r>
              <w:rPr>
                <w:sz w:val="20"/>
              </w:rPr>
              <w:t>Instrumentasi perangkat lunak</w:t>
            </w:r>
          </w:p>
        </w:tc>
        <w:tc>
          <w:tcPr>
            <w:tcW w:w="2563" w:type="dxa"/>
          </w:tcPr>
          <w:p w14:paraId="3EF563F6" w14:textId="77777777" w:rsidR="00453AC9" w:rsidRDefault="00464172">
            <w:pPr>
              <w:keepNext/>
              <w:spacing w:before="20" w:after="20" w:line="240" w:lineRule="auto"/>
            </w:pPr>
            <w:r>
              <w:rPr>
                <w:sz w:val="20"/>
              </w:rPr>
              <w:t>Log aplikasi, tabel ai_result_logs, endpoint /collab/stats dan /metrics</w:t>
            </w:r>
          </w:p>
        </w:tc>
        <w:tc>
          <w:tcPr>
            <w:tcW w:w="2169" w:type="dxa"/>
          </w:tcPr>
          <w:p w14:paraId="6708A6DC" w14:textId="77777777" w:rsidR="00453AC9" w:rsidRDefault="00464172">
            <w:pPr>
              <w:keepNext/>
              <w:spacing w:before="20" w:after="20" w:line="240" w:lineRule="auto"/>
            </w:pPr>
            <w:r>
              <w:rPr>
                <w:sz w:val="20"/>
              </w:rPr>
              <w:t>Latensi, jumlah token, throughput</w:t>
            </w:r>
          </w:p>
        </w:tc>
        <w:tc>
          <w:tcPr>
            <w:tcW w:w="1352" w:type="dxa"/>
          </w:tcPr>
          <w:p w14:paraId="51F64599" w14:textId="77777777" w:rsidR="00453AC9" w:rsidRDefault="00464172">
            <w:pPr>
              <w:keepNext/>
              <w:spacing w:before="20" w:after="20" w:line="240" w:lineRule="auto"/>
            </w:pPr>
            <w:r>
              <w:rPr>
                <w:sz w:val="20"/>
              </w:rPr>
              <w:t>DS-II</w:t>
            </w:r>
          </w:p>
        </w:tc>
      </w:tr>
      <w:tr w:rsidR="00453AC9" w14:paraId="4BC7AA96" w14:textId="77777777">
        <w:trPr>
          <w:cantSplit/>
          <w:jc w:val="center"/>
        </w:trPr>
        <w:tc>
          <w:tcPr>
            <w:tcW w:w="1852" w:type="dxa"/>
          </w:tcPr>
          <w:p w14:paraId="6FEA56C3" w14:textId="77777777" w:rsidR="00453AC9" w:rsidRDefault="00464172">
            <w:pPr>
              <w:keepNext/>
              <w:spacing w:before="20" w:after="20" w:line="240" w:lineRule="auto"/>
            </w:pPr>
            <w:r>
              <w:rPr>
                <w:sz w:val="20"/>
              </w:rPr>
              <w:t>Kuesioner</w:t>
            </w:r>
          </w:p>
        </w:tc>
        <w:tc>
          <w:tcPr>
            <w:tcW w:w="2563" w:type="dxa"/>
          </w:tcPr>
          <w:p w14:paraId="0C0F68F6" w14:textId="77777777" w:rsidR="00453AC9" w:rsidRDefault="00464172">
            <w:pPr>
              <w:keepNext/>
              <w:spacing w:before="20" w:after="20" w:line="240" w:lineRule="auto"/>
            </w:pPr>
            <w:r>
              <w:rPr>
                <w:sz w:val="20"/>
              </w:rPr>
              <w:t>Responden dan pendamping</w:t>
            </w:r>
          </w:p>
        </w:tc>
        <w:tc>
          <w:tcPr>
            <w:tcW w:w="2169" w:type="dxa"/>
          </w:tcPr>
          <w:p w14:paraId="463A4B0E" w14:textId="77777777" w:rsidR="00453AC9" w:rsidRDefault="00464172">
            <w:pPr>
              <w:keepNext/>
              <w:spacing w:before="20" w:after="20" w:line="240" w:lineRule="auto"/>
            </w:pPr>
            <w:r>
              <w:rPr>
                <w:sz w:val="20"/>
              </w:rPr>
              <w:t xml:space="preserve">Skor SUS dan umpan </w:t>
            </w:r>
            <w:r>
              <w:rPr>
                <w:sz w:val="20"/>
              </w:rPr>
              <w:t>balik kualitatif</w:t>
            </w:r>
          </w:p>
        </w:tc>
        <w:tc>
          <w:tcPr>
            <w:tcW w:w="1352" w:type="dxa"/>
          </w:tcPr>
          <w:p w14:paraId="455E3FF0" w14:textId="77777777" w:rsidR="00453AC9" w:rsidRDefault="00464172">
            <w:pPr>
              <w:keepNext/>
              <w:spacing w:before="20" w:after="20" w:line="240" w:lineRule="auto"/>
            </w:pPr>
            <w:r>
              <w:rPr>
                <w:sz w:val="20"/>
              </w:rPr>
              <w:t>DS-II</w:t>
            </w:r>
          </w:p>
        </w:tc>
      </w:tr>
      <w:tr w:rsidR="00453AC9" w14:paraId="2EE59517" w14:textId="77777777">
        <w:trPr>
          <w:cantSplit/>
          <w:jc w:val="center"/>
        </w:trPr>
        <w:tc>
          <w:tcPr>
            <w:tcW w:w="1852" w:type="dxa"/>
          </w:tcPr>
          <w:p w14:paraId="45E81283" w14:textId="77777777" w:rsidR="00453AC9" w:rsidRDefault="00464172">
            <w:pPr>
              <w:spacing w:before="20" w:after="20" w:line="240" w:lineRule="auto"/>
            </w:pPr>
            <w:r>
              <w:rPr>
                <w:sz w:val="20"/>
              </w:rPr>
              <w:t>Penilaian ahli</w:t>
            </w:r>
          </w:p>
        </w:tc>
        <w:tc>
          <w:tcPr>
            <w:tcW w:w="2563" w:type="dxa"/>
          </w:tcPr>
          <w:p w14:paraId="731AF325" w14:textId="77777777" w:rsidR="00453AC9" w:rsidRDefault="00464172">
            <w:pPr>
              <w:spacing w:before="20" w:after="20" w:line="240" w:lineRule="auto"/>
            </w:pPr>
            <w:r>
              <w:rPr>
                <w:sz w:val="20"/>
              </w:rPr>
              <w:t>Ahli gizi</w:t>
            </w:r>
          </w:p>
        </w:tc>
        <w:tc>
          <w:tcPr>
            <w:tcW w:w="2169" w:type="dxa"/>
          </w:tcPr>
          <w:p w14:paraId="6BEEBE30" w14:textId="77777777" w:rsidR="00453AC9" w:rsidRDefault="00464172">
            <w:pPr>
              <w:spacing w:before="20" w:after="20" w:line="240" w:lineRule="auto"/>
            </w:pPr>
            <w:r>
              <w:rPr>
                <w:sz w:val="20"/>
              </w:rPr>
              <w:t>Kelayakan isi keluaran LLM</w:t>
            </w:r>
          </w:p>
        </w:tc>
        <w:tc>
          <w:tcPr>
            <w:tcW w:w="1352" w:type="dxa"/>
          </w:tcPr>
          <w:p w14:paraId="41031912" w14:textId="77777777" w:rsidR="00453AC9" w:rsidRDefault="00464172">
            <w:pPr>
              <w:spacing w:before="20" w:after="20" w:line="240" w:lineRule="auto"/>
            </w:pPr>
            <w:r>
              <w:rPr>
                <w:sz w:val="20"/>
              </w:rPr>
              <w:t>DS-II</w:t>
            </w:r>
          </w:p>
        </w:tc>
      </w:tr>
    </w:tbl>
    <w:p w14:paraId="38956D1F" w14:textId="77777777" w:rsidR="00453AC9" w:rsidRDefault="00453AC9">
      <w:pPr>
        <w:spacing w:after="80" w:line="240" w:lineRule="auto"/>
      </w:pPr>
    </w:p>
    <w:p w14:paraId="578808F7" w14:textId="77777777" w:rsidR="00453AC9" w:rsidRDefault="00464172">
      <w:pPr>
        <w:ind w:firstLine="709"/>
        <w:jc w:val="both"/>
      </w:pPr>
      <w:r>
        <w:t xml:space="preserve">Sebagian data kinerja tidak memerlukan instrumentasi tambahan karena sistem merekamnya secara rutin. Tabel ai_result_logs menyimpan model_used, token_used, dan </w:t>
      </w:r>
      <w:r>
        <w:t>latency_ms untuk setiap analisis, sehingga evaluasi dapat dilakukan terhadap keluaran yang benar-benar diterima responden.</w:t>
      </w:r>
    </w:p>
    <w:p w14:paraId="18CCC93E" w14:textId="77777777" w:rsidR="00453AC9" w:rsidRDefault="00464172">
      <w:pPr>
        <w:pStyle w:val="Heading2"/>
      </w:pPr>
      <w:bookmarkStart w:id="50" w:name="_Toc_h36"/>
      <w:r>
        <w:t xml:space="preserve">3.6 </w:t>
      </w:r>
      <w:r>
        <w:t>Analisis Kebutuhan</w:t>
      </w:r>
      <w:bookmarkEnd w:id="50"/>
    </w:p>
    <w:p w14:paraId="03511D61" w14:textId="77777777" w:rsidR="00453AC9" w:rsidRDefault="00464172">
      <w:pPr>
        <w:ind w:firstLine="709"/>
        <w:jc w:val="both"/>
      </w:pPr>
      <w:r>
        <w:t xml:space="preserve">Kebutuhan sistem dirumuskan dari tahapan R24J pada Subbab 2.1, perhitungan gizi pada Subbab 2.2, perbandingan </w:t>
      </w:r>
      <w:r>
        <w:t>sistem sejenis pada Subbab 2.3, dan kesenjangan penelitian pada Subbab 2.18. Setiap kebutuhan diberi kode agar dapat ditelusuri ke kasus uji pada Tabel 3.40.</w:t>
      </w:r>
    </w:p>
    <w:p w14:paraId="59E0BB26" w14:textId="77777777" w:rsidR="00453AC9" w:rsidRDefault="00464172">
      <w:pPr>
        <w:pStyle w:val="Heading3"/>
      </w:pPr>
      <w:bookmarkStart w:id="51" w:name="_Toc_h37"/>
      <w:r>
        <w:t xml:space="preserve">3.6.1 </w:t>
      </w:r>
      <w:r>
        <w:t>Kebutuhan Fungsional</w:t>
      </w:r>
      <w:bookmarkEnd w:id="51"/>
    </w:p>
    <w:p w14:paraId="1D788164" w14:textId="77777777" w:rsidR="00453AC9" w:rsidRDefault="00464172">
      <w:pPr>
        <w:keepNext/>
        <w:spacing w:before="200" w:after="120" w:line="240" w:lineRule="auto"/>
        <w:jc w:val="center"/>
      </w:pPr>
      <w:bookmarkStart w:id="52" w:name="_Toc_t3_5"/>
      <w:r>
        <w:rPr>
          <w:b/>
        </w:rPr>
        <w:t xml:space="preserve">Tabel 3.5 </w:t>
      </w:r>
      <w:r>
        <w:t>Kebutuhan Fungsional Sistem</w:t>
      </w:r>
      <w:bookmarkEnd w:id="52"/>
    </w:p>
    <w:tbl>
      <w:tblPr>
        <w:tblStyle w:val="TableGrid"/>
        <w:tblW w:w="7938" w:type="dxa"/>
        <w:jc w:val="center"/>
        <w:tblLayout w:type="fixed"/>
        <w:tblLook w:val="04A0" w:firstRow="1" w:lastRow="0" w:firstColumn="1" w:lastColumn="0" w:noHBand="0" w:noVBand="1"/>
      </w:tblPr>
      <w:tblGrid>
        <w:gridCol w:w="789"/>
        <w:gridCol w:w="4133"/>
        <w:gridCol w:w="1451"/>
        <w:gridCol w:w="1565"/>
      </w:tblGrid>
      <w:tr w:rsidR="00453AC9" w14:paraId="47F5577E" w14:textId="77777777">
        <w:trPr>
          <w:tblHeader/>
          <w:jc w:val="center"/>
        </w:trPr>
        <w:tc>
          <w:tcPr>
            <w:tcW w:w="790" w:type="dxa"/>
            <w:shd w:val="clear" w:color="auto" w:fill="D9D9D9"/>
          </w:tcPr>
          <w:p w14:paraId="3308A8FA" w14:textId="77777777" w:rsidR="00453AC9" w:rsidRDefault="00464172">
            <w:pPr>
              <w:keepNext/>
              <w:spacing w:before="20" w:after="20" w:line="240" w:lineRule="auto"/>
              <w:jc w:val="center"/>
            </w:pPr>
            <w:r>
              <w:rPr>
                <w:b/>
                <w:sz w:val="20"/>
              </w:rPr>
              <w:t>Kode</w:t>
            </w:r>
          </w:p>
        </w:tc>
        <w:tc>
          <w:tcPr>
            <w:tcW w:w="4131" w:type="dxa"/>
            <w:shd w:val="clear" w:color="auto" w:fill="D9D9D9"/>
          </w:tcPr>
          <w:p w14:paraId="6E475BE1" w14:textId="77777777" w:rsidR="00453AC9" w:rsidRDefault="00464172">
            <w:pPr>
              <w:keepNext/>
              <w:spacing w:before="20" w:after="20" w:line="240" w:lineRule="auto"/>
              <w:jc w:val="center"/>
            </w:pPr>
            <w:r>
              <w:rPr>
                <w:b/>
                <w:sz w:val="20"/>
              </w:rPr>
              <w:t>Kebutuhan (sistem dapat ...)</w:t>
            </w:r>
          </w:p>
        </w:tc>
        <w:tc>
          <w:tcPr>
            <w:tcW w:w="1450" w:type="dxa"/>
            <w:shd w:val="clear" w:color="auto" w:fill="D9D9D9"/>
          </w:tcPr>
          <w:p w14:paraId="429CB781" w14:textId="77777777" w:rsidR="00453AC9" w:rsidRDefault="00464172">
            <w:pPr>
              <w:keepNext/>
              <w:spacing w:before="20" w:after="20" w:line="240" w:lineRule="auto"/>
              <w:jc w:val="center"/>
            </w:pPr>
            <w:r>
              <w:rPr>
                <w:b/>
                <w:sz w:val="20"/>
              </w:rPr>
              <w:t>Aktor</w:t>
            </w:r>
          </w:p>
        </w:tc>
        <w:tc>
          <w:tcPr>
            <w:tcW w:w="1564" w:type="dxa"/>
            <w:shd w:val="clear" w:color="auto" w:fill="D9D9D9"/>
          </w:tcPr>
          <w:p w14:paraId="1138B7F1" w14:textId="77777777" w:rsidR="00453AC9" w:rsidRDefault="00464172">
            <w:pPr>
              <w:keepNext/>
              <w:spacing w:before="20" w:after="20" w:line="240" w:lineRule="auto"/>
              <w:jc w:val="center"/>
            </w:pPr>
            <w:r>
              <w:rPr>
                <w:b/>
                <w:sz w:val="20"/>
              </w:rPr>
              <w:t>Prioritas</w:t>
            </w:r>
          </w:p>
        </w:tc>
      </w:tr>
      <w:tr w:rsidR="00453AC9" w14:paraId="5828782B" w14:textId="77777777">
        <w:trPr>
          <w:jc w:val="center"/>
        </w:trPr>
        <w:tc>
          <w:tcPr>
            <w:tcW w:w="790" w:type="dxa"/>
          </w:tcPr>
          <w:p w14:paraId="2A2A466E" w14:textId="77777777" w:rsidR="00453AC9" w:rsidRDefault="00464172">
            <w:pPr>
              <w:keepNext/>
              <w:spacing w:before="20" w:after="20" w:line="240" w:lineRule="auto"/>
            </w:pPr>
            <w:r>
              <w:rPr>
                <w:sz w:val="20"/>
              </w:rPr>
              <w:t>F-01</w:t>
            </w:r>
          </w:p>
        </w:tc>
        <w:tc>
          <w:tcPr>
            <w:tcW w:w="4131" w:type="dxa"/>
          </w:tcPr>
          <w:p w14:paraId="32DCB2A4" w14:textId="77777777" w:rsidR="00453AC9" w:rsidRDefault="00464172">
            <w:pPr>
              <w:keepNext/>
              <w:spacing w:before="20" w:after="20" w:line="240" w:lineRule="auto"/>
            </w:pPr>
            <w:r>
              <w:rPr>
                <w:sz w:val="20"/>
              </w:rPr>
              <w:t>Mendaftarkan dan mengautentikasi pengguna dengan peran admin atau responden</w:t>
            </w:r>
          </w:p>
        </w:tc>
        <w:tc>
          <w:tcPr>
            <w:tcW w:w="1450" w:type="dxa"/>
          </w:tcPr>
          <w:p w14:paraId="57BE1EC2" w14:textId="77777777" w:rsidR="00453AC9" w:rsidRDefault="00464172">
            <w:pPr>
              <w:keepNext/>
              <w:spacing w:before="20" w:after="20" w:line="240" w:lineRule="auto"/>
            </w:pPr>
            <w:r>
              <w:rPr>
                <w:sz w:val="20"/>
              </w:rPr>
              <w:t>Semua</w:t>
            </w:r>
          </w:p>
        </w:tc>
        <w:tc>
          <w:tcPr>
            <w:tcW w:w="1564" w:type="dxa"/>
          </w:tcPr>
          <w:p w14:paraId="33AEE8DF" w14:textId="77777777" w:rsidR="00453AC9" w:rsidRDefault="00464172">
            <w:pPr>
              <w:keepNext/>
              <w:spacing w:before="20" w:after="20" w:line="240" w:lineRule="auto"/>
            </w:pPr>
            <w:r>
              <w:rPr>
                <w:sz w:val="20"/>
              </w:rPr>
              <w:t>Wajib</w:t>
            </w:r>
          </w:p>
        </w:tc>
      </w:tr>
      <w:tr w:rsidR="00453AC9" w14:paraId="4A4250B9" w14:textId="77777777">
        <w:trPr>
          <w:jc w:val="center"/>
        </w:trPr>
        <w:tc>
          <w:tcPr>
            <w:tcW w:w="790" w:type="dxa"/>
          </w:tcPr>
          <w:p w14:paraId="2396FC90" w14:textId="77777777" w:rsidR="00453AC9" w:rsidRDefault="00464172">
            <w:pPr>
              <w:spacing w:before="20" w:after="20" w:line="240" w:lineRule="auto"/>
            </w:pPr>
            <w:r>
              <w:rPr>
                <w:sz w:val="20"/>
              </w:rPr>
              <w:t>F-02</w:t>
            </w:r>
          </w:p>
        </w:tc>
        <w:tc>
          <w:tcPr>
            <w:tcW w:w="4131" w:type="dxa"/>
          </w:tcPr>
          <w:p w14:paraId="7263EC36" w14:textId="77777777" w:rsidR="00453AC9" w:rsidRDefault="00464172">
            <w:pPr>
              <w:spacing w:before="20" w:after="20" w:line="240" w:lineRule="auto"/>
            </w:pPr>
            <w:r>
              <w:rPr>
                <w:sz w:val="20"/>
              </w:rPr>
              <w:t>Menampilkan daftar survei berstatus aktif</w:t>
            </w:r>
          </w:p>
        </w:tc>
        <w:tc>
          <w:tcPr>
            <w:tcW w:w="1450" w:type="dxa"/>
          </w:tcPr>
          <w:p w14:paraId="7E69D3E4" w14:textId="77777777" w:rsidR="00453AC9" w:rsidRDefault="00464172">
            <w:pPr>
              <w:spacing w:before="20" w:after="20" w:line="240" w:lineRule="auto"/>
            </w:pPr>
            <w:r>
              <w:rPr>
                <w:sz w:val="20"/>
              </w:rPr>
              <w:t>Responden</w:t>
            </w:r>
          </w:p>
        </w:tc>
        <w:tc>
          <w:tcPr>
            <w:tcW w:w="1564" w:type="dxa"/>
          </w:tcPr>
          <w:p w14:paraId="3CF2D0D5" w14:textId="77777777" w:rsidR="00453AC9" w:rsidRDefault="00464172">
            <w:pPr>
              <w:spacing w:before="20" w:after="20" w:line="240" w:lineRule="auto"/>
            </w:pPr>
            <w:r>
              <w:rPr>
                <w:sz w:val="20"/>
              </w:rPr>
              <w:t>Wajib</w:t>
            </w:r>
          </w:p>
        </w:tc>
      </w:tr>
      <w:tr w:rsidR="00453AC9" w14:paraId="6DBB9539" w14:textId="77777777">
        <w:trPr>
          <w:jc w:val="center"/>
        </w:trPr>
        <w:tc>
          <w:tcPr>
            <w:tcW w:w="790" w:type="dxa"/>
          </w:tcPr>
          <w:p w14:paraId="6D1F9EC6" w14:textId="77777777" w:rsidR="00453AC9" w:rsidRDefault="00464172">
            <w:pPr>
              <w:spacing w:before="20" w:after="20" w:line="240" w:lineRule="auto"/>
            </w:pPr>
            <w:r>
              <w:rPr>
                <w:sz w:val="20"/>
              </w:rPr>
              <w:t>F-02a</w:t>
            </w:r>
          </w:p>
        </w:tc>
        <w:tc>
          <w:tcPr>
            <w:tcW w:w="4131" w:type="dxa"/>
          </w:tcPr>
          <w:p w14:paraId="711AFC66" w14:textId="77777777" w:rsidR="00453AC9" w:rsidRDefault="00464172">
            <w:pPr>
              <w:spacing w:before="20" w:after="20" w:line="240" w:lineRule="auto"/>
            </w:pPr>
            <w:r>
              <w:rPr>
                <w:sz w:val="20"/>
              </w:rPr>
              <w:t xml:space="preserve">Menyediakan katalog Find Your Food di luar alur survei; data </w:t>
            </w:r>
            <w:r>
              <w:rPr>
                <w:sz w:val="20"/>
              </w:rPr>
              <w:t>dilayani endpoint /public/* tanpa token¹</w:t>
            </w:r>
          </w:p>
        </w:tc>
        <w:tc>
          <w:tcPr>
            <w:tcW w:w="1450" w:type="dxa"/>
          </w:tcPr>
          <w:p w14:paraId="3351D99B" w14:textId="77777777" w:rsidR="00453AC9" w:rsidRDefault="00464172">
            <w:pPr>
              <w:spacing w:before="20" w:after="20" w:line="240" w:lineRule="auto"/>
            </w:pPr>
            <w:r>
              <w:rPr>
                <w:sz w:val="20"/>
              </w:rPr>
              <w:t>Pengguna katalog</w:t>
            </w:r>
          </w:p>
        </w:tc>
        <w:tc>
          <w:tcPr>
            <w:tcW w:w="1564" w:type="dxa"/>
          </w:tcPr>
          <w:p w14:paraId="6615CF38" w14:textId="77777777" w:rsidR="00453AC9" w:rsidRDefault="00464172">
            <w:pPr>
              <w:spacing w:before="20" w:after="20" w:line="240" w:lineRule="auto"/>
            </w:pPr>
            <w:r>
              <w:rPr>
                <w:sz w:val="20"/>
              </w:rPr>
              <w:t>Wajib</w:t>
            </w:r>
          </w:p>
        </w:tc>
      </w:tr>
      <w:tr w:rsidR="00453AC9" w14:paraId="036A0776" w14:textId="77777777">
        <w:trPr>
          <w:jc w:val="center"/>
        </w:trPr>
        <w:tc>
          <w:tcPr>
            <w:tcW w:w="790" w:type="dxa"/>
          </w:tcPr>
          <w:p w14:paraId="50588B8A" w14:textId="77777777" w:rsidR="00453AC9" w:rsidRDefault="00464172">
            <w:pPr>
              <w:spacing w:before="20" w:after="20" w:line="240" w:lineRule="auto"/>
            </w:pPr>
            <w:r>
              <w:rPr>
                <w:sz w:val="20"/>
              </w:rPr>
              <w:t>F-02b</w:t>
            </w:r>
          </w:p>
        </w:tc>
        <w:tc>
          <w:tcPr>
            <w:tcW w:w="4131" w:type="dxa"/>
          </w:tcPr>
          <w:p w14:paraId="6FEE1342" w14:textId="77777777" w:rsidR="00453AC9" w:rsidRDefault="00464172">
            <w:pPr>
              <w:spacing w:before="20" w:after="20" w:line="240" w:lineRule="auto"/>
            </w:pPr>
            <w:r>
              <w:rPr>
                <w:sz w:val="20"/>
              </w:rPr>
              <w:t>Menampilkan 13 kategori makanan dan pencarian full-text minimal tiga karakter</w:t>
            </w:r>
          </w:p>
        </w:tc>
        <w:tc>
          <w:tcPr>
            <w:tcW w:w="1450" w:type="dxa"/>
          </w:tcPr>
          <w:p w14:paraId="1B65BAEC" w14:textId="77777777" w:rsidR="00453AC9" w:rsidRDefault="00464172">
            <w:pPr>
              <w:spacing w:before="20" w:after="20" w:line="240" w:lineRule="auto"/>
            </w:pPr>
            <w:r>
              <w:rPr>
                <w:sz w:val="20"/>
              </w:rPr>
              <w:t>Pengguna katalog</w:t>
            </w:r>
          </w:p>
        </w:tc>
        <w:tc>
          <w:tcPr>
            <w:tcW w:w="1564" w:type="dxa"/>
          </w:tcPr>
          <w:p w14:paraId="28C0B199" w14:textId="77777777" w:rsidR="00453AC9" w:rsidRDefault="00464172">
            <w:pPr>
              <w:spacing w:before="20" w:after="20" w:line="240" w:lineRule="auto"/>
            </w:pPr>
            <w:r>
              <w:rPr>
                <w:sz w:val="20"/>
              </w:rPr>
              <w:t>Wajib</w:t>
            </w:r>
          </w:p>
        </w:tc>
      </w:tr>
      <w:tr w:rsidR="00453AC9" w14:paraId="4DDCF653" w14:textId="77777777">
        <w:trPr>
          <w:jc w:val="center"/>
        </w:trPr>
        <w:tc>
          <w:tcPr>
            <w:tcW w:w="790" w:type="dxa"/>
          </w:tcPr>
          <w:p w14:paraId="15ACFB48" w14:textId="77777777" w:rsidR="00453AC9" w:rsidRDefault="00464172">
            <w:pPr>
              <w:spacing w:before="20" w:after="20" w:line="240" w:lineRule="auto"/>
            </w:pPr>
            <w:r>
              <w:rPr>
                <w:sz w:val="20"/>
              </w:rPr>
              <w:t>F-02c</w:t>
            </w:r>
          </w:p>
        </w:tc>
        <w:tc>
          <w:tcPr>
            <w:tcW w:w="4131" w:type="dxa"/>
          </w:tcPr>
          <w:p w14:paraId="2830C296" w14:textId="77777777" w:rsidR="00453AC9" w:rsidRDefault="00464172">
            <w:pPr>
              <w:spacing w:before="20" w:after="20" w:line="240" w:lineRule="auto"/>
            </w:pPr>
            <w:r>
              <w:rPr>
                <w:sz w:val="20"/>
              </w:rPr>
              <w:t xml:space="preserve">Menampilkan foto porsi sesuai photo_type (series A–H atau range), tabel </w:t>
            </w:r>
            <w:r>
              <w:rPr>
                <w:sz w:val="20"/>
              </w:rPr>
              <w:t>berat, dan gizi per 100 g</w:t>
            </w:r>
          </w:p>
        </w:tc>
        <w:tc>
          <w:tcPr>
            <w:tcW w:w="1450" w:type="dxa"/>
          </w:tcPr>
          <w:p w14:paraId="71A5CEA1" w14:textId="77777777" w:rsidR="00453AC9" w:rsidRDefault="00464172">
            <w:pPr>
              <w:spacing w:before="20" w:after="20" w:line="240" w:lineRule="auto"/>
            </w:pPr>
            <w:r>
              <w:rPr>
                <w:sz w:val="20"/>
              </w:rPr>
              <w:t>Pengguna katalog</w:t>
            </w:r>
          </w:p>
        </w:tc>
        <w:tc>
          <w:tcPr>
            <w:tcW w:w="1564" w:type="dxa"/>
          </w:tcPr>
          <w:p w14:paraId="00F4E40A" w14:textId="77777777" w:rsidR="00453AC9" w:rsidRDefault="00464172">
            <w:pPr>
              <w:spacing w:before="20" w:after="20" w:line="240" w:lineRule="auto"/>
            </w:pPr>
            <w:r>
              <w:rPr>
                <w:sz w:val="20"/>
              </w:rPr>
              <w:t>Wajib</w:t>
            </w:r>
          </w:p>
        </w:tc>
      </w:tr>
      <w:tr w:rsidR="00453AC9" w14:paraId="545D94E9" w14:textId="77777777">
        <w:trPr>
          <w:jc w:val="center"/>
        </w:trPr>
        <w:tc>
          <w:tcPr>
            <w:tcW w:w="790" w:type="dxa"/>
          </w:tcPr>
          <w:p w14:paraId="30E2ABD1" w14:textId="77777777" w:rsidR="00453AC9" w:rsidRDefault="00464172">
            <w:pPr>
              <w:spacing w:before="20" w:after="20" w:line="240" w:lineRule="auto"/>
            </w:pPr>
            <w:r>
              <w:rPr>
                <w:sz w:val="20"/>
              </w:rPr>
              <w:lastRenderedPageBreak/>
              <w:t>F-02d</w:t>
            </w:r>
          </w:p>
        </w:tc>
        <w:tc>
          <w:tcPr>
            <w:tcW w:w="4131" w:type="dxa"/>
          </w:tcPr>
          <w:p w14:paraId="02E631D1" w14:textId="77777777" w:rsidR="00453AC9" w:rsidRDefault="00464172">
            <w:pPr>
              <w:spacing w:before="20" w:after="20" w:line="240" w:lineRule="auto"/>
            </w:pPr>
            <w:r>
              <w:rPr>
                <w:sz w:val="20"/>
              </w:rPr>
              <w:t>Menandai makanan sebagai tersimpan (</w:t>
            </w:r>
            <w:r>
              <w:rPr>
                <w:i/>
                <w:sz w:val="20"/>
              </w:rPr>
              <w:t>bookmark</w:t>
            </w:r>
            <w:r>
              <w:rPr>
                <w:sz w:val="20"/>
              </w:rPr>
              <w:t>) di peramban</w:t>
            </w:r>
          </w:p>
        </w:tc>
        <w:tc>
          <w:tcPr>
            <w:tcW w:w="1450" w:type="dxa"/>
          </w:tcPr>
          <w:p w14:paraId="5411DDF1" w14:textId="77777777" w:rsidR="00453AC9" w:rsidRDefault="00464172">
            <w:pPr>
              <w:spacing w:before="20" w:after="20" w:line="240" w:lineRule="auto"/>
            </w:pPr>
            <w:r>
              <w:rPr>
                <w:sz w:val="20"/>
              </w:rPr>
              <w:t>Pengguna katalog</w:t>
            </w:r>
          </w:p>
        </w:tc>
        <w:tc>
          <w:tcPr>
            <w:tcW w:w="1564" w:type="dxa"/>
          </w:tcPr>
          <w:p w14:paraId="4C7C372D" w14:textId="77777777" w:rsidR="00453AC9" w:rsidRDefault="00464172">
            <w:pPr>
              <w:spacing w:before="20" w:after="20" w:line="240" w:lineRule="auto"/>
            </w:pPr>
            <w:r>
              <w:rPr>
                <w:sz w:val="20"/>
              </w:rPr>
              <w:t>Opsional</w:t>
            </w:r>
          </w:p>
        </w:tc>
      </w:tr>
      <w:tr w:rsidR="00453AC9" w14:paraId="6BE47B70" w14:textId="77777777">
        <w:trPr>
          <w:jc w:val="center"/>
        </w:trPr>
        <w:tc>
          <w:tcPr>
            <w:tcW w:w="790" w:type="dxa"/>
          </w:tcPr>
          <w:p w14:paraId="25268723" w14:textId="77777777" w:rsidR="00453AC9" w:rsidRDefault="00464172">
            <w:pPr>
              <w:spacing w:before="20" w:after="20" w:line="240" w:lineRule="auto"/>
            </w:pPr>
            <w:r>
              <w:rPr>
                <w:sz w:val="20"/>
              </w:rPr>
              <w:t>F-03</w:t>
            </w:r>
          </w:p>
        </w:tc>
        <w:tc>
          <w:tcPr>
            <w:tcW w:w="4131" w:type="dxa"/>
          </w:tcPr>
          <w:p w14:paraId="521B110C" w14:textId="77777777" w:rsidR="00453AC9" w:rsidRDefault="00464172">
            <w:pPr>
              <w:spacing w:before="20" w:after="20" w:line="240" w:lineRule="auto"/>
            </w:pPr>
            <w:r>
              <w:rPr>
                <w:sz w:val="20"/>
              </w:rPr>
              <w:t>Mendaftarkan responden sebagai partisipan survei dan menerbitkan token akses</w:t>
            </w:r>
          </w:p>
        </w:tc>
        <w:tc>
          <w:tcPr>
            <w:tcW w:w="1450" w:type="dxa"/>
          </w:tcPr>
          <w:p w14:paraId="7369D033" w14:textId="77777777" w:rsidR="00453AC9" w:rsidRDefault="00464172">
            <w:pPr>
              <w:spacing w:before="20" w:after="20" w:line="240" w:lineRule="auto"/>
            </w:pPr>
            <w:r>
              <w:rPr>
                <w:sz w:val="20"/>
              </w:rPr>
              <w:t>Responden</w:t>
            </w:r>
          </w:p>
        </w:tc>
        <w:tc>
          <w:tcPr>
            <w:tcW w:w="1564" w:type="dxa"/>
          </w:tcPr>
          <w:p w14:paraId="3D65225F" w14:textId="77777777" w:rsidR="00453AC9" w:rsidRDefault="00464172">
            <w:pPr>
              <w:spacing w:before="20" w:after="20" w:line="240" w:lineRule="auto"/>
            </w:pPr>
            <w:r>
              <w:rPr>
                <w:sz w:val="20"/>
              </w:rPr>
              <w:t>Wajib</w:t>
            </w:r>
          </w:p>
        </w:tc>
      </w:tr>
      <w:tr w:rsidR="00453AC9" w14:paraId="1B3D5EE3" w14:textId="77777777">
        <w:trPr>
          <w:jc w:val="center"/>
        </w:trPr>
        <w:tc>
          <w:tcPr>
            <w:tcW w:w="790" w:type="dxa"/>
          </w:tcPr>
          <w:p w14:paraId="37606B3A" w14:textId="77777777" w:rsidR="00453AC9" w:rsidRDefault="00464172">
            <w:pPr>
              <w:spacing w:before="20" w:after="20" w:line="240" w:lineRule="auto"/>
            </w:pPr>
            <w:r>
              <w:rPr>
                <w:sz w:val="20"/>
              </w:rPr>
              <w:t>F-04</w:t>
            </w:r>
          </w:p>
        </w:tc>
        <w:tc>
          <w:tcPr>
            <w:tcW w:w="4131" w:type="dxa"/>
          </w:tcPr>
          <w:p w14:paraId="08FE6D82" w14:textId="77777777" w:rsidR="00453AC9" w:rsidRDefault="00464172">
            <w:pPr>
              <w:spacing w:before="20" w:after="20" w:line="240" w:lineRule="auto"/>
            </w:pPr>
            <w:r>
              <w:rPr>
                <w:sz w:val="20"/>
              </w:rPr>
              <w:t>Menampilkan pilihan waktu makan sesuai konfigurasi survei beserta jam bawaan</w:t>
            </w:r>
          </w:p>
        </w:tc>
        <w:tc>
          <w:tcPr>
            <w:tcW w:w="1450" w:type="dxa"/>
          </w:tcPr>
          <w:p w14:paraId="23BBDB1C" w14:textId="77777777" w:rsidR="00453AC9" w:rsidRDefault="00464172">
            <w:pPr>
              <w:spacing w:before="20" w:after="20" w:line="240" w:lineRule="auto"/>
            </w:pPr>
            <w:r>
              <w:rPr>
                <w:sz w:val="20"/>
              </w:rPr>
              <w:t>Responden</w:t>
            </w:r>
          </w:p>
        </w:tc>
        <w:tc>
          <w:tcPr>
            <w:tcW w:w="1564" w:type="dxa"/>
          </w:tcPr>
          <w:p w14:paraId="78D19490" w14:textId="77777777" w:rsidR="00453AC9" w:rsidRDefault="00464172">
            <w:pPr>
              <w:spacing w:before="20" w:after="20" w:line="240" w:lineRule="auto"/>
            </w:pPr>
            <w:r>
              <w:rPr>
                <w:sz w:val="20"/>
              </w:rPr>
              <w:t>Wajib</w:t>
            </w:r>
          </w:p>
        </w:tc>
      </w:tr>
      <w:tr w:rsidR="00453AC9" w14:paraId="59D40E41" w14:textId="77777777">
        <w:trPr>
          <w:jc w:val="center"/>
        </w:trPr>
        <w:tc>
          <w:tcPr>
            <w:tcW w:w="790" w:type="dxa"/>
          </w:tcPr>
          <w:p w14:paraId="1C6DE6A2" w14:textId="77777777" w:rsidR="00453AC9" w:rsidRDefault="00464172">
            <w:pPr>
              <w:spacing w:before="20" w:after="20" w:line="240" w:lineRule="auto"/>
            </w:pPr>
            <w:r>
              <w:rPr>
                <w:sz w:val="20"/>
              </w:rPr>
              <w:t>F-05</w:t>
            </w:r>
          </w:p>
        </w:tc>
        <w:tc>
          <w:tcPr>
            <w:tcW w:w="4131" w:type="dxa"/>
          </w:tcPr>
          <w:p w14:paraId="3F35A939" w14:textId="77777777" w:rsidR="00453AC9" w:rsidRDefault="00464172">
            <w:pPr>
              <w:spacing w:before="20" w:after="20" w:line="240" w:lineRule="auto"/>
            </w:pPr>
            <w:r>
              <w:rPr>
                <w:sz w:val="20"/>
              </w:rPr>
              <w:t>Mencari makanan dan minuman dengan kata kunci minimal tiga karakter</w:t>
            </w:r>
          </w:p>
        </w:tc>
        <w:tc>
          <w:tcPr>
            <w:tcW w:w="1450" w:type="dxa"/>
          </w:tcPr>
          <w:p w14:paraId="08A9B76B" w14:textId="77777777" w:rsidR="00453AC9" w:rsidRDefault="00464172">
            <w:pPr>
              <w:spacing w:before="20" w:after="20" w:line="240" w:lineRule="auto"/>
            </w:pPr>
            <w:r>
              <w:rPr>
                <w:sz w:val="20"/>
              </w:rPr>
              <w:t>Responden</w:t>
            </w:r>
          </w:p>
        </w:tc>
        <w:tc>
          <w:tcPr>
            <w:tcW w:w="1564" w:type="dxa"/>
          </w:tcPr>
          <w:p w14:paraId="71EE30D3" w14:textId="77777777" w:rsidR="00453AC9" w:rsidRDefault="00464172">
            <w:pPr>
              <w:spacing w:before="20" w:after="20" w:line="240" w:lineRule="auto"/>
            </w:pPr>
            <w:r>
              <w:rPr>
                <w:sz w:val="20"/>
              </w:rPr>
              <w:t>Wajib</w:t>
            </w:r>
          </w:p>
        </w:tc>
      </w:tr>
      <w:tr w:rsidR="00453AC9" w14:paraId="38DF49DE" w14:textId="77777777">
        <w:trPr>
          <w:jc w:val="center"/>
        </w:trPr>
        <w:tc>
          <w:tcPr>
            <w:tcW w:w="790" w:type="dxa"/>
          </w:tcPr>
          <w:p w14:paraId="3733BA57" w14:textId="77777777" w:rsidR="00453AC9" w:rsidRDefault="00464172">
            <w:pPr>
              <w:spacing w:before="20" w:after="20" w:line="240" w:lineRule="auto"/>
            </w:pPr>
            <w:r>
              <w:rPr>
                <w:sz w:val="20"/>
              </w:rPr>
              <w:t>F-06</w:t>
            </w:r>
          </w:p>
        </w:tc>
        <w:tc>
          <w:tcPr>
            <w:tcW w:w="4131" w:type="dxa"/>
          </w:tcPr>
          <w:p w14:paraId="56807691" w14:textId="77777777" w:rsidR="00453AC9" w:rsidRDefault="00464172">
            <w:pPr>
              <w:spacing w:before="20" w:after="20" w:line="240" w:lineRule="auto"/>
            </w:pPr>
            <w:r>
              <w:rPr>
                <w:sz w:val="20"/>
              </w:rPr>
              <w:t>Mencatat makanan yang tidak ditemukan sebagai catatan manual</w:t>
            </w:r>
          </w:p>
        </w:tc>
        <w:tc>
          <w:tcPr>
            <w:tcW w:w="1450" w:type="dxa"/>
          </w:tcPr>
          <w:p w14:paraId="19518626" w14:textId="77777777" w:rsidR="00453AC9" w:rsidRDefault="00464172">
            <w:pPr>
              <w:spacing w:before="20" w:after="20" w:line="240" w:lineRule="auto"/>
            </w:pPr>
            <w:r>
              <w:rPr>
                <w:sz w:val="20"/>
              </w:rPr>
              <w:t>Responden</w:t>
            </w:r>
          </w:p>
        </w:tc>
        <w:tc>
          <w:tcPr>
            <w:tcW w:w="1564" w:type="dxa"/>
          </w:tcPr>
          <w:p w14:paraId="679421BD" w14:textId="77777777" w:rsidR="00453AC9" w:rsidRDefault="00464172">
            <w:pPr>
              <w:spacing w:before="20" w:after="20" w:line="240" w:lineRule="auto"/>
            </w:pPr>
            <w:r>
              <w:rPr>
                <w:sz w:val="20"/>
              </w:rPr>
              <w:t>Wajib</w:t>
            </w:r>
          </w:p>
        </w:tc>
      </w:tr>
      <w:tr w:rsidR="00453AC9" w14:paraId="48004816" w14:textId="77777777">
        <w:trPr>
          <w:jc w:val="center"/>
        </w:trPr>
        <w:tc>
          <w:tcPr>
            <w:tcW w:w="790" w:type="dxa"/>
          </w:tcPr>
          <w:p w14:paraId="6921AD4D" w14:textId="77777777" w:rsidR="00453AC9" w:rsidRDefault="00464172">
            <w:pPr>
              <w:spacing w:before="20" w:after="20" w:line="240" w:lineRule="auto"/>
            </w:pPr>
            <w:r>
              <w:rPr>
                <w:sz w:val="20"/>
              </w:rPr>
              <w:t>F-07</w:t>
            </w:r>
          </w:p>
        </w:tc>
        <w:tc>
          <w:tcPr>
            <w:tcW w:w="4131" w:type="dxa"/>
          </w:tcPr>
          <w:p w14:paraId="4C025324" w14:textId="77777777" w:rsidR="00453AC9" w:rsidRDefault="00464172">
            <w:pPr>
              <w:spacing w:before="20" w:after="20" w:line="240" w:lineRule="auto"/>
            </w:pPr>
            <w:r>
              <w:rPr>
                <w:sz w:val="20"/>
              </w:rPr>
              <w:t xml:space="preserve">Menampilkan foto porsi </w:t>
            </w:r>
            <w:r>
              <w:rPr>
                <w:i/>
                <w:sz w:val="20"/>
              </w:rPr>
              <w:t>as served</w:t>
            </w:r>
            <w:r>
              <w:rPr>
                <w:sz w:val="20"/>
              </w:rPr>
              <w:t xml:space="preserve"> beserta beratnya dan menerima pilihan responden</w:t>
            </w:r>
          </w:p>
        </w:tc>
        <w:tc>
          <w:tcPr>
            <w:tcW w:w="1450" w:type="dxa"/>
          </w:tcPr>
          <w:p w14:paraId="103C62B3" w14:textId="77777777" w:rsidR="00453AC9" w:rsidRDefault="00464172">
            <w:pPr>
              <w:spacing w:before="20" w:after="20" w:line="240" w:lineRule="auto"/>
            </w:pPr>
            <w:r>
              <w:rPr>
                <w:sz w:val="20"/>
              </w:rPr>
              <w:t>Responden</w:t>
            </w:r>
          </w:p>
        </w:tc>
        <w:tc>
          <w:tcPr>
            <w:tcW w:w="1564" w:type="dxa"/>
          </w:tcPr>
          <w:p w14:paraId="77A31F9A" w14:textId="77777777" w:rsidR="00453AC9" w:rsidRDefault="00464172">
            <w:pPr>
              <w:spacing w:before="20" w:after="20" w:line="240" w:lineRule="auto"/>
            </w:pPr>
            <w:r>
              <w:rPr>
                <w:sz w:val="20"/>
              </w:rPr>
              <w:t>Wajib</w:t>
            </w:r>
          </w:p>
        </w:tc>
      </w:tr>
      <w:tr w:rsidR="00453AC9" w14:paraId="5C77B1BA" w14:textId="77777777">
        <w:trPr>
          <w:jc w:val="center"/>
        </w:trPr>
        <w:tc>
          <w:tcPr>
            <w:tcW w:w="790" w:type="dxa"/>
          </w:tcPr>
          <w:p w14:paraId="4DDA589F" w14:textId="77777777" w:rsidR="00453AC9" w:rsidRDefault="00464172">
            <w:pPr>
              <w:spacing w:before="20" w:after="20" w:line="240" w:lineRule="auto"/>
            </w:pPr>
            <w:r>
              <w:rPr>
                <w:sz w:val="20"/>
              </w:rPr>
              <w:t>F-08</w:t>
            </w:r>
          </w:p>
        </w:tc>
        <w:tc>
          <w:tcPr>
            <w:tcW w:w="4131" w:type="dxa"/>
          </w:tcPr>
          <w:p w14:paraId="4C86A36D" w14:textId="77777777" w:rsidR="00453AC9" w:rsidRDefault="00464172">
            <w:pPr>
              <w:spacing w:before="20" w:after="20" w:line="240" w:lineRule="auto"/>
            </w:pPr>
            <w:r>
              <w:rPr>
                <w:sz w:val="20"/>
              </w:rPr>
              <w:t>Menerima berat porsi manual dengan batas maksimal 5.000 g</w:t>
            </w:r>
          </w:p>
        </w:tc>
        <w:tc>
          <w:tcPr>
            <w:tcW w:w="1450" w:type="dxa"/>
          </w:tcPr>
          <w:p w14:paraId="64387A5E" w14:textId="77777777" w:rsidR="00453AC9" w:rsidRDefault="00464172">
            <w:pPr>
              <w:spacing w:before="20" w:after="20" w:line="240" w:lineRule="auto"/>
            </w:pPr>
            <w:r>
              <w:rPr>
                <w:sz w:val="20"/>
              </w:rPr>
              <w:t>Responden</w:t>
            </w:r>
          </w:p>
        </w:tc>
        <w:tc>
          <w:tcPr>
            <w:tcW w:w="1564" w:type="dxa"/>
          </w:tcPr>
          <w:p w14:paraId="65BB45F5" w14:textId="77777777" w:rsidR="00453AC9" w:rsidRDefault="00464172">
            <w:pPr>
              <w:spacing w:before="20" w:after="20" w:line="240" w:lineRule="auto"/>
            </w:pPr>
            <w:r>
              <w:rPr>
                <w:sz w:val="20"/>
              </w:rPr>
              <w:t>Wajib</w:t>
            </w:r>
          </w:p>
        </w:tc>
      </w:tr>
      <w:tr w:rsidR="00453AC9" w14:paraId="0EBD3C08" w14:textId="77777777">
        <w:trPr>
          <w:jc w:val="center"/>
        </w:trPr>
        <w:tc>
          <w:tcPr>
            <w:tcW w:w="790" w:type="dxa"/>
          </w:tcPr>
          <w:p w14:paraId="76EA11B8" w14:textId="77777777" w:rsidR="00453AC9" w:rsidRDefault="00464172">
            <w:pPr>
              <w:spacing w:before="20" w:after="20" w:line="240" w:lineRule="auto"/>
            </w:pPr>
            <w:r>
              <w:rPr>
                <w:sz w:val="20"/>
              </w:rPr>
              <w:t>F-09</w:t>
            </w:r>
          </w:p>
        </w:tc>
        <w:tc>
          <w:tcPr>
            <w:tcW w:w="4131" w:type="dxa"/>
          </w:tcPr>
          <w:p w14:paraId="0CB6C84B" w14:textId="77777777" w:rsidR="00453AC9" w:rsidRDefault="00464172">
            <w:pPr>
              <w:spacing w:before="20" w:after="20" w:line="240" w:lineRule="auto"/>
            </w:pPr>
            <w:r>
              <w:rPr>
                <w:sz w:val="20"/>
              </w:rPr>
              <w:t>Mencatat bahan tambahan beserta takaran dan satuann</w:t>
            </w:r>
            <w:r>
              <w:rPr>
                <w:sz w:val="20"/>
              </w:rPr>
              <w:t>ya</w:t>
            </w:r>
          </w:p>
        </w:tc>
        <w:tc>
          <w:tcPr>
            <w:tcW w:w="1450" w:type="dxa"/>
          </w:tcPr>
          <w:p w14:paraId="5B2E8FE1" w14:textId="77777777" w:rsidR="00453AC9" w:rsidRDefault="00464172">
            <w:pPr>
              <w:spacing w:before="20" w:after="20" w:line="240" w:lineRule="auto"/>
            </w:pPr>
            <w:r>
              <w:rPr>
                <w:sz w:val="20"/>
              </w:rPr>
              <w:t>Responden</w:t>
            </w:r>
          </w:p>
        </w:tc>
        <w:tc>
          <w:tcPr>
            <w:tcW w:w="1564" w:type="dxa"/>
          </w:tcPr>
          <w:p w14:paraId="24529224" w14:textId="77777777" w:rsidR="00453AC9" w:rsidRDefault="00464172">
            <w:pPr>
              <w:spacing w:before="20" w:after="20" w:line="240" w:lineRule="auto"/>
            </w:pPr>
            <w:r>
              <w:rPr>
                <w:sz w:val="20"/>
              </w:rPr>
              <w:t>Opsional</w:t>
            </w:r>
          </w:p>
        </w:tc>
      </w:tr>
      <w:tr w:rsidR="00453AC9" w14:paraId="1A2A16A8" w14:textId="77777777">
        <w:trPr>
          <w:jc w:val="center"/>
        </w:trPr>
        <w:tc>
          <w:tcPr>
            <w:tcW w:w="790" w:type="dxa"/>
          </w:tcPr>
          <w:p w14:paraId="0CB4C74A" w14:textId="77777777" w:rsidR="00453AC9" w:rsidRDefault="00464172">
            <w:pPr>
              <w:spacing w:before="20" w:after="20" w:line="240" w:lineRule="auto"/>
            </w:pPr>
            <w:r>
              <w:rPr>
                <w:sz w:val="20"/>
              </w:rPr>
              <w:t>F-10</w:t>
            </w:r>
          </w:p>
        </w:tc>
        <w:tc>
          <w:tcPr>
            <w:tcW w:w="4131" w:type="dxa"/>
          </w:tcPr>
          <w:p w14:paraId="0E4E2732" w14:textId="77777777" w:rsidR="00453AC9" w:rsidRDefault="00464172">
            <w:pPr>
              <w:spacing w:before="20" w:after="20" w:line="240" w:lineRule="auto"/>
            </w:pPr>
            <w:r>
              <w:rPr>
                <w:sz w:val="20"/>
              </w:rPr>
              <w:t>Menghitung energi, protein, karbohidrat, dan lemak per porsi dan total harian</w:t>
            </w:r>
          </w:p>
        </w:tc>
        <w:tc>
          <w:tcPr>
            <w:tcW w:w="1450" w:type="dxa"/>
          </w:tcPr>
          <w:p w14:paraId="67425D50" w14:textId="77777777" w:rsidR="00453AC9" w:rsidRDefault="00464172">
            <w:pPr>
              <w:spacing w:before="20" w:after="20" w:line="240" w:lineRule="auto"/>
            </w:pPr>
            <w:r>
              <w:rPr>
                <w:sz w:val="20"/>
              </w:rPr>
              <w:t>Sistem</w:t>
            </w:r>
          </w:p>
        </w:tc>
        <w:tc>
          <w:tcPr>
            <w:tcW w:w="1564" w:type="dxa"/>
          </w:tcPr>
          <w:p w14:paraId="7802B015" w14:textId="77777777" w:rsidR="00453AC9" w:rsidRDefault="00464172">
            <w:pPr>
              <w:spacing w:before="20" w:after="20" w:line="240" w:lineRule="auto"/>
            </w:pPr>
            <w:r>
              <w:rPr>
                <w:sz w:val="20"/>
              </w:rPr>
              <w:t>Wajib</w:t>
            </w:r>
          </w:p>
        </w:tc>
      </w:tr>
      <w:tr w:rsidR="00453AC9" w14:paraId="13C725E8" w14:textId="77777777">
        <w:trPr>
          <w:jc w:val="center"/>
        </w:trPr>
        <w:tc>
          <w:tcPr>
            <w:tcW w:w="790" w:type="dxa"/>
          </w:tcPr>
          <w:p w14:paraId="5BB3FCC7" w14:textId="77777777" w:rsidR="00453AC9" w:rsidRDefault="00464172">
            <w:pPr>
              <w:spacing w:before="20" w:after="20" w:line="240" w:lineRule="auto"/>
            </w:pPr>
            <w:r>
              <w:rPr>
                <w:sz w:val="20"/>
              </w:rPr>
              <w:t>F-11</w:t>
            </w:r>
          </w:p>
        </w:tc>
        <w:tc>
          <w:tcPr>
            <w:tcW w:w="4131" w:type="dxa"/>
          </w:tcPr>
          <w:p w14:paraId="22F53EA7" w14:textId="77777777" w:rsidR="00453AC9" w:rsidRDefault="00464172">
            <w:pPr>
              <w:spacing w:before="20" w:after="20" w:line="240" w:lineRule="auto"/>
            </w:pPr>
            <w:r>
              <w:rPr>
                <w:sz w:val="20"/>
              </w:rPr>
              <w:t>Menampilkan ringkasan laporan sebelum pengiriman</w:t>
            </w:r>
          </w:p>
        </w:tc>
        <w:tc>
          <w:tcPr>
            <w:tcW w:w="1450" w:type="dxa"/>
          </w:tcPr>
          <w:p w14:paraId="357156C6" w14:textId="77777777" w:rsidR="00453AC9" w:rsidRDefault="00464172">
            <w:pPr>
              <w:spacing w:before="20" w:after="20" w:line="240" w:lineRule="auto"/>
            </w:pPr>
            <w:r>
              <w:rPr>
                <w:sz w:val="20"/>
              </w:rPr>
              <w:t>Responden</w:t>
            </w:r>
          </w:p>
        </w:tc>
        <w:tc>
          <w:tcPr>
            <w:tcW w:w="1564" w:type="dxa"/>
          </w:tcPr>
          <w:p w14:paraId="581AB60E" w14:textId="77777777" w:rsidR="00453AC9" w:rsidRDefault="00464172">
            <w:pPr>
              <w:spacing w:before="20" w:after="20" w:line="240" w:lineRule="auto"/>
            </w:pPr>
            <w:r>
              <w:rPr>
                <w:sz w:val="20"/>
              </w:rPr>
              <w:t>Wajib</w:t>
            </w:r>
          </w:p>
        </w:tc>
      </w:tr>
      <w:tr w:rsidR="00453AC9" w14:paraId="3B03DA38" w14:textId="77777777">
        <w:trPr>
          <w:jc w:val="center"/>
        </w:trPr>
        <w:tc>
          <w:tcPr>
            <w:tcW w:w="790" w:type="dxa"/>
          </w:tcPr>
          <w:p w14:paraId="5A06018F" w14:textId="77777777" w:rsidR="00453AC9" w:rsidRDefault="00464172">
            <w:pPr>
              <w:spacing w:before="20" w:after="20" w:line="240" w:lineRule="auto"/>
            </w:pPr>
            <w:r>
              <w:rPr>
                <w:sz w:val="20"/>
              </w:rPr>
              <w:t>F-12</w:t>
            </w:r>
          </w:p>
        </w:tc>
        <w:tc>
          <w:tcPr>
            <w:tcW w:w="4131" w:type="dxa"/>
          </w:tcPr>
          <w:p w14:paraId="3376A158" w14:textId="77777777" w:rsidR="00453AC9" w:rsidRDefault="00464172">
            <w:pPr>
              <w:spacing w:before="20" w:after="20" w:line="240" w:lineRule="auto"/>
            </w:pPr>
            <w:r>
              <w:rPr>
                <w:sz w:val="20"/>
              </w:rPr>
              <w:t>Memvalidasi kelengkapan laporan sebelum pengiriman</w:t>
            </w:r>
          </w:p>
        </w:tc>
        <w:tc>
          <w:tcPr>
            <w:tcW w:w="1450" w:type="dxa"/>
          </w:tcPr>
          <w:p w14:paraId="69187100" w14:textId="77777777" w:rsidR="00453AC9" w:rsidRDefault="00464172">
            <w:pPr>
              <w:spacing w:before="20" w:after="20" w:line="240" w:lineRule="auto"/>
            </w:pPr>
            <w:r>
              <w:rPr>
                <w:sz w:val="20"/>
              </w:rPr>
              <w:t>Sistem</w:t>
            </w:r>
          </w:p>
        </w:tc>
        <w:tc>
          <w:tcPr>
            <w:tcW w:w="1564" w:type="dxa"/>
          </w:tcPr>
          <w:p w14:paraId="69B40A81" w14:textId="77777777" w:rsidR="00453AC9" w:rsidRDefault="00464172">
            <w:pPr>
              <w:spacing w:before="20" w:after="20" w:line="240" w:lineRule="auto"/>
            </w:pPr>
            <w:r>
              <w:rPr>
                <w:sz w:val="20"/>
              </w:rPr>
              <w:t>Wajib</w:t>
            </w:r>
          </w:p>
        </w:tc>
      </w:tr>
      <w:tr w:rsidR="00453AC9" w14:paraId="463E6CA2" w14:textId="77777777">
        <w:trPr>
          <w:jc w:val="center"/>
        </w:trPr>
        <w:tc>
          <w:tcPr>
            <w:tcW w:w="790" w:type="dxa"/>
          </w:tcPr>
          <w:p w14:paraId="1DD76AA4" w14:textId="77777777" w:rsidR="00453AC9" w:rsidRDefault="00464172">
            <w:pPr>
              <w:spacing w:before="20" w:after="20" w:line="240" w:lineRule="auto"/>
            </w:pPr>
            <w:r>
              <w:rPr>
                <w:sz w:val="20"/>
              </w:rPr>
              <w:t>F-13</w:t>
            </w:r>
          </w:p>
        </w:tc>
        <w:tc>
          <w:tcPr>
            <w:tcW w:w="4131" w:type="dxa"/>
          </w:tcPr>
          <w:p w14:paraId="6C22D650" w14:textId="77777777" w:rsidR="00453AC9" w:rsidRDefault="00464172">
            <w:pPr>
              <w:spacing w:before="20" w:after="20" w:line="240" w:lineRule="auto"/>
            </w:pPr>
            <w:r>
              <w:rPr>
                <w:sz w:val="20"/>
              </w:rPr>
              <w:t xml:space="preserve">Menyimpan laporan </w:t>
            </w:r>
            <w:r>
              <w:rPr>
                <w:i/>
                <w:sz w:val="20"/>
              </w:rPr>
              <w:t>recall</w:t>
            </w:r>
            <w:r>
              <w:rPr>
                <w:sz w:val="20"/>
              </w:rPr>
              <w:t xml:space="preserve"> ke basis data</w:t>
            </w:r>
          </w:p>
        </w:tc>
        <w:tc>
          <w:tcPr>
            <w:tcW w:w="1450" w:type="dxa"/>
          </w:tcPr>
          <w:p w14:paraId="0F84B8DF" w14:textId="77777777" w:rsidR="00453AC9" w:rsidRDefault="00464172">
            <w:pPr>
              <w:spacing w:before="20" w:after="20" w:line="240" w:lineRule="auto"/>
            </w:pPr>
            <w:r>
              <w:rPr>
                <w:sz w:val="20"/>
              </w:rPr>
              <w:t>Sistem</w:t>
            </w:r>
          </w:p>
        </w:tc>
        <w:tc>
          <w:tcPr>
            <w:tcW w:w="1564" w:type="dxa"/>
          </w:tcPr>
          <w:p w14:paraId="71B4F596" w14:textId="77777777" w:rsidR="00453AC9" w:rsidRDefault="00464172">
            <w:pPr>
              <w:spacing w:before="20" w:after="20" w:line="240" w:lineRule="auto"/>
            </w:pPr>
            <w:r>
              <w:rPr>
                <w:sz w:val="20"/>
              </w:rPr>
              <w:t>Wajib</w:t>
            </w:r>
          </w:p>
        </w:tc>
      </w:tr>
      <w:tr w:rsidR="00453AC9" w14:paraId="41FE5756" w14:textId="77777777">
        <w:trPr>
          <w:jc w:val="center"/>
        </w:trPr>
        <w:tc>
          <w:tcPr>
            <w:tcW w:w="790" w:type="dxa"/>
          </w:tcPr>
          <w:p w14:paraId="63DA677A" w14:textId="77777777" w:rsidR="00453AC9" w:rsidRDefault="00464172">
            <w:pPr>
              <w:spacing w:before="20" w:after="20" w:line="240" w:lineRule="auto"/>
            </w:pPr>
            <w:r>
              <w:rPr>
                <w:sz w:val="20"/>
              </w:rPr>
              <w:t>F-14</w:t>
            </w:r>
          </w:p>
        </w:tc>
        <w:tc>
          <w:tcPr>
            <w:tcW w:w="4131" w:type="dxa"/>
          </w:tcPr>
          <w:p w14:paraId="4CC0B159" w14:textId="77777777" w:rsidR="00453AC9" w:rsidRDefault="00464172">
            <w:pPr>
              <w:spacing w:before="20" w:after="20" w:line="240" w:lineRule="auto"/>
            </w:pPr>
            <w:r>
              <w:rPr>
                <w:sz w:val="20"/>
              </w:rPr>
              <w:t>Menyimpan progres pengisian agar tidak hilang saat halaman dimuat ulang</w:t>
            </w:r>
          </w:p>
        </w:tc>
        <w:tc>
          <w:tcPr>
            <w:tcW w:w="1450" w:type="dxa"/>
          </w:tcPr>
          <w:p w14:paraId="1760911B" w14:textId="77777777" w:rsidR="00453AC9" w:rsidRDefault="00464172">
            <w:pPr>
              <w:spacing w:before="20" w:after="20" w:line="240" w:lineRule="auto"/>
            </w:pPr>
            <w:r>
              <w:rPr>
                <w:sz w:val="20"/>
              </w:rPr>
              <w:t>Sistem</w:t>
            </w:r>
          </w:p>
        </w:tc>
        <w:tc>
          <w:tcPr>
            <w:tcW w:w="1564" w:type="dxa"/>
          </w:tcPr>
          <w:p w14:paraId="6EAB7041" w14:textId="77777777" w:rsidR="00453AC9" w:rsidRDefault="00464172">
            <w:pPr>
              <w:spacing w:before="20" w:after="20" w:line="240" w:lineRule="auto"/>
            </w:pPr>
            <w:r>
              <w:rPr>
                <w:sz w:val="20"/>
              </w:rPr>
              <w:t>Wajib</w:t>
            </w:r>
          </w:p>
        </w:tc>
      </w:tr>
      <w:tr w:rsidR="00453AC9" w14:paraId="32658AEE" w14:textId="77777777">
        <w:trPr>
          <w:jc w:val="center"/>
        </w:trPr>
        <w:tc>
          <w:tcPr>
            <w:tcW w:w="790" w:type="dxa"/>
          </w:tcPr>
          <w:p w14:paraId="55696378" w14:textId="77777777" w:rsidR="00453AC9" w:rsidRDefault="00464172">
            <w:pPr>
              <w:spacing w:before="20" w:after="20" w:line="240" w:lineRule="auto"/>
            </w:pPr>
            <w:r>
              <w:rPr>
                <w:sz w:val="20"/>
              </w:rPr>
              <w:t>F-15</w:t>
            </w:r>
          </w:p>
        </w:tc>
        <w:tc>
          <w:tcPr>
            <w:tcW w:w="4131" w:type="dxa"/>
          </w:tcPr>
          <w:p w14:paraId="4719DBA5" w14:textId="77777777" w:rsidR="00453AC9" w:rsidRDefault="00464172">
            <w:pPr>
              <w:spacing w:before="20" w:after="20" w:line="240" w:lineRule="auto"/>
            </w:pPr>
            <w:r>
              <w:rPr>
                <w:sz w:val="20"/>
              </w:rPr>
              <w:t xml:space="preserve">Membuat ruang kolaborasi untuk sesi </w:t>
            </w:r>
            <w:r>
              <w:rPr>
                <w:i/>
                <w:sz w:val="20"/>
              </w:rPr>
              <w:t>recall</w:t>
            </w:r>
          </w:p>
        </w:tc>
        <w:tc>
          <w:tcPr>
            <w:tcW w:w="1450" w:type="dxa"/>
          </w:tcPr>
          <w:p w14:paraId="460C15BE" w14:textId="77777777" w:rsidR="00453AC9" w:rsidRDefault="00464172">
            <w:pPr>
              <w:spacing w:before="20" w:after="20" w:line="240" w:lineRule="auto"/>
            </w:pPr>
            <w:r>
              <w:rPr>
                <w:sz w:val="20"/>
              </w:rPr>
              <w:t>Sistem</w:t>
            </w:r>
          </w:p>
        </w:tc>
        <w:tc>
          <w:tcPr>
            <w:tcW w:w="1564" w:type="dxa"/>
          </w:tcPr>
          <w:p w14:paraId="58AAFAD4" w14:textId="77777777" w:rsidR="00453AC9" w:rsidRDefault="00464172">
            <w:pPr>
              <w:spacing w:before="20" w:after="20" w:line="240" w:lineRule="auto"/>
            </w:pPr>
            <w:r>
              <w:rPr>
                <w:sz w:val="20"/>
              </w:rPr>
              <w:t>Wajib</w:t>
            </w:r>
          </w:p>
        </w:tc>
      </w:tr>
      <w:tr w:rsidR="00453AC9" w14:paraId="2D49A116" w14:textId="77777777">
        <w:trPr>
          <w:jc w:val="center"/>
        </w:trPr>
        <w:tc>
          <w:tcPr>
            <w:tcW w:w="790" w:type="dxa"/>
          </w:tcPr>
          <w:p w14:paraId="7C8FA639" w14:textId="77777777" w:rsidR="00453AC9" w:rsidRDefault="00464172">
            <w:pPr>
              <w:spacing w:before="20" w:after="20" w:line="240" w:lineRule="auto"/>
            </w:pPr>
            <w:r>
              <w:rPr>
                <w:sz w:val="20"/>
              </w:rPr>
              <w:t>F-16</w:t>
            </w:r>
          </w:p>
        </w:tc>
        <w:tc>
          <w:tcPr>
            <w:tcW w:w="4131" w:type="dxa"/>
          </w:tcPr>
          <w:p w14:paraId="2DE8C9C6" w14:textId="77777777" w:rsidR="00453AC9" w:rsidRDefault="00464172">
            <w:pPr>
              <w:spacing w:before="20" w:after="20" w:line="240" w:lineRule="auto"/>
            </w:pPr>
            <w:r>
              <w:rPr>
                <w:sz w:val="20"/>
              </w:rPr>
              <w:t xml:space="preserve">Menampilkan daftar </w:t>
            </w:r>
            <w:r>
              <w:rPr>
                <w:sz w:val="20"/>
              </w:rPr>
              <w:t>peserta yang aktif di ruang</w:t>
            </w:r>
          </w:p>
        </w:tc>
        <w:tc>
          <w:tcPr>
            <w:tcW w:w="1450" w:type="dxa"/>
          </w:tcPr>
          <w:p w14:paraId="56918E84" w14:textId="77777777" w:rsidR="00453AC9" w:rsidRDefault="00464172">
            <w:pPr>
              <w:spacing w:before="20" w:after="20" w:line="240" w:lineRule="auto"/>
            </w:pPr>
            <w:r>
              <w:rPr>
                <w:sz w:val="20"/>
              </w:rPr>
              <w:t>Semua</w:t>
            </w:r>
          </w:p>
        </w:tc>
        <w:tc>
          <w:tcPr>
            <w:tcW w:w="1564" w:type="dxa"/>
          </w:tcPr>
          <w:p w14:paraId="291532C6" w14:textId="77777777" w:rsidR="00453AC9" w:rsidRDefault="00464172">
            <w:pPr>
              <w:spacing w:before="20" w:after="20" w:line="240" w:lineRule="auto"/>
            </w:pPr>
            <w:r>
              <w:rPr>
                <w:sz w:val="20"/>
              </w:rPr>
              <w:t>Wajib</w:t>
            </w:r>
          </w:p>
        </w:tc>
      </w:tr>
      <w:tr w:rsidR="00453AC9" w14:paraId="64898A9C" w14:textId="77777777">
        <w:trPr>
          <w:jc w:val="center"/>
        </w:trPr>
        <w:tc>
          <w:tcPr>
            <w:tcW w:w="790" w:type="dxa"/>
          </w:tcPr>
          <w:p w14:paraId="7CB58395" w14:textId="77777777" w:rsidR="00453AC9" w:rsidRDefault="00464172">
            <w:pPr>
              <w:spacing w:before="20" w:after="20" w:line="240" w:lineRule="auto"/>
            </w:pPr>
            <w:r>
              <w:rPr>
                <w:sz w:val="20"/>
              </w:rPr>
              <w:t>F-17</w:t>
            </w:r>
          </w:p>
        </w:tc>
        <w:tc>
          <w:tcPr>
            <w:tcW w:w="4131" w:type="dxa"/>
          </w:tcPr>
          <w:p w14:paraId="5A85ECFA" w14:textId="77777777" w:rsidR="00453AC9" w:rsidRDefault="00464172">
            <w:pPr>
              <w:spacing w:before="20" w:after="20" w:line="240" w:lineRule="auto"/>
            </w:pPr>
            <w:r>
              <w:rPr>
                <w:sz w:val="20"/>
              </w:rPr>
              <w:t xml:space="preserve">Menampilkan kursor peserta lain secara </w:t>
            </w:r>
            <w:r>
              <w:rPr>
                <w:i/>
                <w:sz w:val="20"/>
              </w:rPr>
              <w:t>real-time</w:t>
            </w:r>
          </w:p>
        </w:tc>
        <w:tc>
          <w:tcPr>
            <w:tcW w:w="1450" w:type="dxa"/>
          </w:tcPr>
          <w:p w14:paraId="5EE12AC7" w14:textId="77777777" w:rsidR="00453AC9" w:rsidRDefault="00464172">
            <w:pPr>
              <w:spacing w:before="20" w:after="20" w:line="240" w:lineRule="auto"/>
            </w:pPr>
            <w:r>
              <w:rPr>
                <w:sz w:val="20"/>
              </w:rPr>
              <w:t>Semua</w:t>
            </w:r>
          </w:p>
        </w:tc>
        <w:tc>
          <w:tcPr>
            <w:tcW w:w="1564" w:type="dxa"/>
          </w:tcPr>
          <w:p w14:paraId="7F330D13" w14:textId="77777777" w:rsidR="00453AC9" w:rsidRDefault="00464172">
            <w:pPr>
              <w:spacing w:before="20" w:after="20" w:line="240" w:lineRule="auto"/>
            </w:pPr>
            <w:r>
              <w:rPr>
                <w:sz w:val="20"/>
              </w:rPr>
              <w:t>Wajib</w:t>
            </w:r>
          </w:p>
        </w:tc>
      </w:tr>
      <w:tr w:rsidR="00453AC9" w14:paraId="600CC0B9" w14:textId="77777777">
        <w:trPr>
          <w:jc w:val="center"/>
        </w:trPr>
        <w:tc>
          <w:tcPr>
            <w:tcW w:w="790" w:type="dxa"/>
          </w:tcPr>
          <w:p w14:paraId="0B97747E" w14:textId="77777777" w:rsidR="00453AC9" w:rsidRDefault="00464172">
            <w:pPr>
              <w:spacing w:before="20" w:after="20" w:line="240" w:lineRule="auto"/>
            </w:pPr>
            <w:r>
              <w:rPr>
                <w:sz w:val="20"/>
              </w:rPr>
              <w:t>F-18</w:t>
            </w:r>
          </w:p>
        </w:tc>
        <w:tc>
          <w:tcPr>
            <w:tcW w:w="4131" w:type="dxa"/>
          </w:tcPr>
          <w:p w14:paraId="4C5CB5E1" w14:textId="77777777" w:rsidR="00453AC9" w:rsidRDefault="00464172">
            <w:pPr>
              <w:spacing w:before="20" w:after="20" w:line="240" w:lineRule="auto"/>
            </w:pPr>
            <w:r>
              <w:rPr>
                <w:sz w:val="20"/>
              </w:rPr>
              <w:t xml:space="preserve">Menyelaraskan halaman, posisi gulir, dan langkah </w:t>
            </w:r>
            <w:r>
              <w:rPr>
                <w:i/>
                <w:sz w:val="20"/>
              </w:rPr>
              <w:t>wizard</w:t>
            </w:r>
            <w:r>
              <w:rPr>
                <w:sz w:val="20"/>
              </w:rPr>
              <w:t xml:space="preserve"> peserta yang diikuti</w:t>
            </w:r>
          </w:p>
        </w:tc>
        <w:tc>
          <w:tcPr>
            <w:tcW w:w="1450" w:type="dxa"/>
          </w:tcPr>
          <w:p w14:paraId="1BBA43BE" w14:textId="77777777" w:rsidR="00453AC9" w:rsidRDefault="00464172">
            <w:pPr>
              <w:spacing w:before="20" w:after="20" w:line="240" w:lineRule="auto"/>
            </w:pPr>
            <w:r>
              <w:rPr>
                <w:sz w:val="20"/>
              </w:rPr>
              <w:t>Semua</w:t>
            </w:r>
          </w:p>
        </w:tc>
        <w:tc>
          <w:tcPr>
            <w:tcW w:w="1564" w:type="dxa"/>
          </w:tcPr>
          <w:p w14:paraId="53C5A30B" w14:textId="77777777" w:rsidR="00453AC9" w:rsidRDefault="00464172">
            <w:pPr>
              <w:spacing w:before="20" w:after="20" w:line="240" w:lineRule="auto"/>
            </w:pPr>
            <w:r>
              <w:rPr>
                <w:sz w:val="20"/>
              </w:rPr>
              <w:t>Wajib</w:t>
            </w:r>
          </w:p>
        </w:tc>
      </w:tr>
      <w:tr w:rsidR="00453AC9" w14:paraId="0F94E0C6" w14:textId="77777777">
        <w:trPr>
          <w:jc w:val="center"/>
        </w:trPr>
        <w:tc>
          <w:tcPr>
            <w:tcW w:w="790" w:type="dxa"/>
          </w:tcPr>
          <w:p w14:paraId="644A7057" w14:textId="77777777" w:rsidR="00453AC9" w:rsidRDefault="00464172">
            <w:pPr>
              <w:spacing w:before="20" w:after="20" w:line="240" w:lineRule="auto"/>
            </w:pPr>
            <w:r>
              <w:rPr>
                <w:sz w:val="20"/>
              </w:rPr>
              <w:t>F-19</w:t>
            </w:r>
          </w:p>
        </w:tc>
        <w:tc>
          <w:tcPr>
            <w:tcW w:w="4131" w:type="dxa"/>
          </w:tcPr>
          <w:p w14:paraId="16C4B278" w14:textId="77777777" w:rsidR="00453AC9" w:rsidRDefault="00464172">
            <w:pPr>
              <w:spacing w:before="20" w:after="20" w:line="240" w:lineRule="auto"/>
            </w:pPr>
            <w:r>
              <w:rPr>
                <w:sz w:val="20"/>
              </w:rPr>
              <w:t xml:space="preserve">Menerbitkan tautan undangan berperan </w:t>
            </w:r>
            <w:r>
              <w:rPr>
                <w:sz w:val="20"/>
              </w:rPr>
              <w:t>editor atau viewer dengan masa berlaku terbatas</w:t>
            </w:r>
          </w:p>
        </w:tc>
        <w:tc>
          <w:tcPr>
            <w:tcW w:w="1450" w:type="dxa"/>
          </w:tcPr>
          <w:p w14:paraId="12FF588C" w14:textId="77777777" w:rsidR="00453AC9" w:rsidRDefault="00464172">
            <w:pPr>
              <w:spacing w:before="20" w:after="20" w:line="240" w:lineRule="auto"/>
            </w:pPr>
            <w:r>
              <w:rPr>
                <w:sz w:val="20"/>
              </w:rPr>
              <w:t>Pemilik ruang</w:t>
            </w:r>
          </w:p>
        </w:tc>
        <w:tc>
          <w:tcPr>
            <w:tcW w:w="1564" w:type="dxa"/>
          </w:tcPr>
          <w:p w14:paraId="68F4BA1D" w14:textId="77777777" w:rsidR="00453AC9" w:rsidRDefault="00464172">
            <w:pPr>
              <w:spacing w:before="20" w:after="20" w:line="240" w:lineRule="auto"/>
            </w:pPr>
            <w:r>
              <w:rPr>
                <w:sz w:val="20"/>
              </w:rPr>
              <w:t>Wajib</w:t>
            </w:r>
          </w:p>
        </w:tc>
      </w:tr>
      <w:tr w:rsidR="00453AC9" w14:paraId="12F14F6C" w14:textId="77777777">
        <w:trPr>
          <w:jc w:val="center"/>
        </w:trPr>
        <w:tc>
          <w:tcPr>
            <w:tcW w:w="790" w:type="dxa"/>
          </w:tcPr>
          <w:p w14:paraId="5D7FD788" w14:textId="77777777" w:rsidR="00453AC9" w:rsidRDefault="00464172">
            <w:pPr>
              <w:spacing w:before="20" w:after="20" w:line="240" w:lineRule="auto"/>
            </w:pPr>
            <w:r>
              <w:rPr>
                <w:sz w:val="20"/>
              </w:rPr>
              <w:t>F-20</w:t>
            </w:r>
          </w:p>
        </w:tc>
        <w:tc>
          <w:tcPr>
            <w:tcW w:w="4131" w:type="dxa"/>
          </w:tcPr>
          <w:p w14:paraId="0C7C60D0" w14:textId="77777777" w:rsidR="00453AC9" w:rsidRDefault="00464172">
            <w:pPr>
              <w:spacing w:before="20" w:after="20" w:line="240" w:lineRule="auto"/>
            </w:pPr>
            <w:r>
              <w:rPr>
                <w:sz w:val="20"/>
              </w:rPr>
              <w:t>Mencegah viewer mengubah data pada lapis antarmuka, klien, dan server</w:t>
            </w:r>
          </w:p>
        </w:tc>
        <w:tc>
          <w:tcPr>
            <w:tcW w:w="1450" w:type="dxa"/>
          </w:tcPr>
          <w:p w14:paraId="1A9ACE54" w14:textId="77777777" w:rsidR="00453AC9" w:rsidRDefault="00464172">
            <w:pPr>
              <w:spacing w:before="20" w:after="20" w:line="240" w:lineRule="auto"/>
            </w:pPr>
            <w:r>
              <w:rPr>
                <w:sz w:val="20"/>
              </w:rPr>
              <w:t>Sistem</w:t>
            </w:r>
          </w:p>
        </w:tc>
        <w:tc>
          <w:tcPr>
            <w:tcW w:w="1564" w:type="dxa"/>
          </w:tcPr>
          <w:p w14:paraId="3FEA19EC" w14:textId="77777777" w:rsidR="00453AC9" w:rsidRDefault="00464172">
            <w:pPr>
              <w:spacing w:before="20" w:after="20" w:line="240" w:lineRule="auto"/>
            </w:pPr>
            <w:r>
              <w:rPr>
                <w:sz w:val="20"/>
              </w:rPr>
              <w:t>Wajib</w:t>
            </w:r>
          </w:p>
        </w:tc>
      </w:tr>
      <w:tr w:rsidR="00453AC9" w14:paraId="3913BB8A" w14:textId="77777777">
        <w:trPr>
          <w:jc w:val="center"/>
        </w:trPr>
        <w:tc>
          <w:tcPr>
            <w:tcW w:w="790" w:type="dxa"/>
          </w:tcPr>
          <w:p w14:paraId="4E80B029" w14:textId="77777777" w:rsidR="00453AC9" w:rsidRDefault="00464172">
            <w:pPr>
              <w:spacing w:before="20" w:after="20" w:line="240" w:lineRule="auto"/>
            </w:pPr>
            <w:r>
              <w:rPr>
                <w:sz w:val="20"/>
              </w:rPr>
              <w:t>F-21</w:t>
            </w:r>
          </w:p>
        </w:tc>
        <w:tc>
          <w:tcPr>
            <w:tcW w:w="4131" w:type="dxa"/>
          </w:tcPr>
          <w:p w14:paraId="39F2EB23" w14:textId="77777777" w:rsidR="00453AC9" w:rsidRDefault="00464172">
            <w:pPr>
              <w:spacing w:before="20" w:after="20" w:line="240" w:lineRule="auto"/>
            </w:pPr>
            <w:r>
              <w:rPr>
                <w:sz w:val="20"/>
              </w:rPr>
              <w:t>Menampilkan umpan aktivitas peserta di ruang</w:t>
            </w:r>
          </w:p>
        </w:tc>
        <w:tc>
          <w:tcPr>
            <w:tcW w:w="1450" w:type="dxa"/>
          </w:tcPr>
          <w:p w14:paraId="37337A2D" w14:textId="77777777" w:rsidR="00453AC9" w:rsidRDefault="00464172">
            <w:pPr>
              <w:spacing w:before="20" w:after="20" w:line="240" w:lineRule="auto"/>
            </w:pPr>
            <w:r>
              <w:rPr>
                <w:sz w:val="20"/>
              </w:rPr>
              <w:t>Semua</w:t>
            </w:r>
          </w:p>
        </w:tc>
        <w:tc>
          <w:tcPr>
            <w:tcW w:w="1564" w:type="dxa"/>
          </w:tcPr>
          <w:p w14:paraId="4CE2EFBB" w14:textId="77777777" w:rsidR="00453AC9" w:rsidRDefault="00464172">
            <w:pPr>
              <w:spacing w:before="20" w:after="20" w:line="240" w:lineRule="auto"/>
            </w:pPr>
            <w:r>
              <w:rPr>
                <w:sz w:val="20"/>
              </w:rPr>
              <w:t>Opsional</w:t>
            </w:r>
          </w:p>
        </w:tc>
      </w:tr>
      <w:tr w:rsidR="00453AC9" w14:paraId="0B32725E" w14:textId="77777777">
        <w:trPr>
          <w:jc w:val="center"/>
        </w:trPr>
        <w:tc>
          <w:tcPr>
            <w:tcW w:w="790" w:type="dxa"/>
          </w:tcPr>
          <w:p w14:paraId="450E7878" w14:textId="77777777" w:rsidR="00453AC9" w:rsidRDefault="00464172">
            <w:pPr>
              <w:spacing w:before="20" w:after="20" w:line="240" w:lineRule="auto"/>
            </w:pPr>
            <w:r>
              <w:rPr>
                <w:sz w:val="20"/>
              </w:rPr>
              <w:t>F-22</w:t>
            </w:r>
          </w:p>
        </w:tc>
        <w:tc>
          <w:tcPr>
            <w:tcW w:w="4131" w:type="dxa"/>
          </w:tcPr>
          <w:p w14:paraId="57307D8B" w14:textId="77777777" w:rsidR="00453AC9" w:rsidRDefault="00464172">
            <w:pPr>
              <w:spacing w:before="20" w:after="20" w:line="240" w:lineRule="auto"/>
            </w:pPr>
            <w:r>
              <w:rPr>
                <w:sz w:val="20"/>
              </w:rPr>
              <w:t xml:space="preserve">Mengunci entitas yang </w:t>
            </w:r>
            <w:r>
              <w:rPr>
                <w:sz w:val="20"/>
              </w:rPr>
              <w:t>sedang disunting dan menampilkan penyuntingnya²</w:t>
            </w:r>
          </w:p>
        </w:tc>
        <w:tc>
          <w:tcPr>
            <w:tcW w:w="1450" w:type="dxa"/>
          </w:tcPr>
          <w:p w14:paraId="7A4D1130" w14:textId="77777777" w:rsidR="00453AC9" w:rsidRDefault="00464172">
            <w:pPr>
              <w:spacing w:before="20" w:after="20" w:line="240" w:lineRule="auto"/>
            </w:pPr>
            <w:r>
              <w:rPr>
                <w:sz w:val="20"/>
              </w:rPr>
              <w:t>Admin</w:t>
            </w:r>
          </w:p>
        </w:tc>
        <w:tc>
          <w:tcPr>
            <w:tcW w:w="1564" w:type="dxa"/>
          </w:tcPr>
          <w:p w14:paraId="79995A84" w14:textId="77777777" w:rsidR="00453AC9" w:rsidRDefault="00464172">
            <w:pPr>
              <w:spacing w:before="20" w:after="20" w:line="240" w:lineRule="auto"/>
            </w:pPr>
            <w:r>
              <w:rPr>
                <w:sz w:val="20"/>
              </w:rPr>
              <w:t>Ditangguhkan</w:t>
            </w:r>
          </w:p>
        </w:tc>
      </w:tr>
      <w:tr w:rsidR="00453AC9" w14:paraId="19121523" w14:textId="77777777">
        <w:trPr>
          <w:jc w:val="center"/>
        </w:trPr>
        <w:tc>
          <w:tcPr>
            <w:tcW w:w="790" w:type="dxa"/>
          </w:tcPr>
          <w:p w14:paraId="295A2FBB" w14:textId="77777777" w:rsidR="00453AC9" w:rsidRDefault="00464172">
            <w:pPr>
              <w:spacing w:before="20" w:after="20" w:line="240" w:lineRule="auto"/>
            </w:pPr>
            <w:r>
              <w:rPr>
                <w:sz w:val="20"/>
              </w:rPr>
              <w:t>F-23</w:t>
            </w:r>
          </w:p>
        </w:tc>
        <w:tc>
          <w:tcPr>
            <w:tcW w:w="4131" w:type="dxa"/>
          </w:tcPr>
          <w:p w14:paraId="03E5D987" w14:textId="77777777" w:rsidR="00453AC9" w:rsidRDefault="00464172">
            <w:pPr>
              <w:spacing w:before="20" w:after="20" w:line="240" w:lineRule="auto"/>
            </w:pPr>
            <w:r>
              <w:rPr>
                <w:sz w:val="20"/>
              </w:rPr>
              <w:t>Menjalankan analisis gizi berbasis LLM atas satu laporan</w:t>
            </w:r>
          </w:p>
        </w:tc>
        <w:tc>
          <w:tcPr>
            <w:tcW w:w="1450" w:type="dxa"/>
          </w:tcPr>
          <w:p w14:paraId="23D6B330" w14:textId="77777777" w:rsidR="00453AC9" w:rsidRDefault="00464172">
            <w:pPr>
              <w:spacing w:before="20" w:after="20" w:line="240" w:lineRule="auto"/>
            </w:pPr>
            <w:r>
              <w:rPr>
                <w:sz w:val="20"/>
              </w:rPr>
              <w:t>Responden</w:t>
            </w:r>
          </w:p>
        </w:tc>
        <w:tc>
          <w:tcPr>
            <w:tcW w:w="1564" w:type="dxa"/>
          </w:tcPr>
          <w:p w14:paraId="7EA4F32E" w14:textId="77777777" w:rsidR="00453AC9" w:rsidRDefault="00464172">
            <w:pPr>
              <w:spacing w:before="20" w:after="20" w:line="240" w:lineRule="auto"/>
            </w:pPr>
            <w:r>
              <w:rPr>
                <w:sz w:val="20"/>
              </w:rPr>
              <w:t>Wajib</w:t>
            </w:r>
          </w:p>
        </w:tc>
      </w:tr>
      <w:tr w:rsidR="00453AC9" w14:paraId="3BABD873" w14:textId="77777777">
        <w:trPr>
          <w:jc w:val="center"/>
        </w:trPr>
        <w:tc>
          <w:tcPr>
            <w:tcW w:w="790" w:type="dxa"/>
          </w:tcPr>
          <w:p w14:paraId="65C1A911" w14:textId="77777777" w:rsidR="00453AC9" w:rsidRDefault="00464172">
            <w:pPr>
              <w:spacing w:before="20" w:after="20" w:line="240" w:lineRule="auto"/>
            </w:pPr>
            <w:r>
              <w:rPr>
                <w:sz w:val="20"/>
              </w:rPr>
              <w:t>F-24</w:t>
            </w:r>
          </w:p>
        </w:tc>
        <w:tc>
          <w:tcPr>
            <w:tcW w:w="4131" w:type="dxa"/>
          </w:tcPr>
          <w:p w14:paraId="517FEAB5" w14:textId="77777777" w:rsidR="00453AC9" w:rsidRDefault="00464172">
            <w:pPr>
              <w:spacing w:before="20" w:after="20" w:line="240" w:lineRule="auto"/>
            </w:pPr>
            <w:r>
              <w:rPr>
                <w:sz w:val="20"/>
              </w:rPr>
              <w:t>Menyimpan hasil analisis beserta model, jumlah token, dan latensi</w:t>
            </w:r>
          </w:p>
        </w:tc>
        <w:tc>
          <w:tcPr>
            <w:tcW w:w="1450" w:type="dxa"/>
          </w:tcPr>
          <w:p w14:paraId="335C136C" w14:textId="77777777" w:rsidR="00453AC9" w:rsidRDefault="00464172">
            <w:pPr>
              <w:spacing w:before="20" w:after="20" w:line="240" w:lineRule="auto"/>
            </w:pPr>
            <w:r>
              <w:rPr>
                <w:sz w:val="20"/>
              </w:rPr>
              <w:t>Sistem</w:t>
            </w:r>
          </w:p>
        </w:tc>
        <w:tc>
          <w:tcPr>
            <w:tcW w:w="1564" w:type="dxa"/>
          </w:tcPr>
          <w:p w14:paraId="6E61DEC3" w14:textId="77777777" w:rsidR="00453AC9" w:rsidRDefault="00464172">
            <w:pPr>
              <w:spacing w:before="20" w:after="20" w:line="240" w:lineRule="auto"/>
            </w:pPr>
            <w:r>
              <w:rPr>
                <w:sz w:val="20"/>
              </w:rPr>
              <w:t>Wajib</w:t>
            </w:r>
          </w:p>
        </w:tc>
      </w:tr>
      <w:tr w:rsidR="00453AC9" w14:paraId="5B395DCA" w14:textId="77777777">
        <w:trPr>
          <w:jc w:val="center"/>
        </w:trPr>
        <w:tc>
          <w:tcPr>
            <w:tcW w:w="790" w:type="dxa"/>
          </w:tcPr>
          <w:p w14:paraId="4A9B8620" w14:textId="77777777" w:rsidR="00453AC9" w:rsidRDefault="00464172">
            <w:pPr>
              <w:spacing w:before="20" w:after="20" w:line="240" w:lineRule="auto"/>
            </w:pPr>
            <w:r>
              <w:rPr>
                <w:sz w:val="20"/>
              </w:rPr>
              <w:t>F-25</w:t>
            </w:r>
          </w:p>
        </w:tc>
        <w:tc>
          <w:tcPr>
            <w:tcW w:w="4131" w:type="dxa"/>
          </w:tcPr>
          <w:p w14:paraId="4B754501" w14:textId="77777777" w:rsidR="00453AC9" w:rsidRDefault="00464172">
            <w:pPr>
              <w:spacing w:before="20" w:after="20" w:line="240" w:lineRule="auto"/>
            </w:pPr>
            <w:r>
              <w:rPr>
                <w:sz w:val="20"/>
              </w:rPr>
              <w:t>Menyajikan hasil analisis tersimpan tanpa memanggil ulang LLM</w:t>
            </w:r>
          </w:p>
        </w:tc>
        <w:tc>
          <w:tcPr>
            <w:tcW w:w="1450" w:type="dxa"/>
          </w:tcPr>
          <w:p w14:paraId="6CE506DC" w14:textId="77777777" w:rsidR="00453AC9" w:rsidRDefault="00464172">
            <w:pPr>
              <w:spacing w:before="20" w:after="20" w:line="240" w:lineRule="auto"/>
            </w:pPr>
            <w:r>
              <w:rPr>
                <w:sz w:val="20"/>
              </w:rPr>
              <w:t>Sistem</w:t>
            </w:r>
          </w:p>
        </w:tc>
        <w:tc>
          <w:tcPr>
            <w:tcW w:w="1564" w:type="dxa"/>
          </w:tcPr>
          <w:p w14:paraId="29451B69" w14:textId="77777777" w:rsidR="00453AC9" w:rsidRDefault="00464172">
            <w:pPr>
              <w:spacing w:before="20" w:after="20" w:line="240" w:lineRule="auto"/>
            </w:pPr>
            <w:r>
              <w:rPr>
                <w:sz w:val="20"/>
              </w:rPr>
              <w:t>Wajib</w:t>
            </w:r>
          </w:p>
        </w:tc>
      </w:tr>
      <w:tr w:rsidR="00453AC9" w14:paraId="70966B48" w14:textId="77777777">
        <w:trPr>
          <w:jc w:val="center"/>
        </w:trPr>
        <w:tc>
          <w:tcPr>
            <w:tcW w:w="790" w:type="dxa"/>
          </w:tcPr>
          <w:p w14:paraId="42CFF5A2" w14:textId="77777777" w:rsidR="00453AC9" w:rsidRDefault="00464172">
            <w:pPr>
              <w:spacing w:before="20" w:after="20" w:line="240" w:lineRule="auto"/>
            </w:pPr>
            <w:r>
              <w:rPr>
                <w:sz w:val="20"/>
              </w:rPr>
              <w:t>F-26</w:t>
            </w:r>
          </w:p>
        </w:tc>
        <w:tc>
          <w:tcPr>
            <w:tcW w:w="4131" w:type="dxa"/>
          </w:tcPr>
          <w:p w14:paraId="3F0F2D3B" w14:textId="77777777" w:rsidR="00453AC9" w:rsidRDefault="00464172">
            <w:pPr>
              <w:spacing w:before="20" w:after="20" w:line="240" w:lineRule="auto"/>
            </w:pPr>
            <w:r>
              <w:rPr>
                <w:sz w:val="20"/>
              </w:rPr>
              <w:t>Menangani keluaran LLM yang tidak sesuai skema tanpa merusak halaman</w:t>
            </w:r>
          </w:p>
        </w:tc>
        <w:tc>
          <w:tcPr>
            <w:tcW w:w="1450" w:type="dxa"/>
          </w:tcPr>
          <w:p w14:paraId="4447010E" w14:textId="77777777" w:rsidR="00453AC9" w:rsidRDefault="00464172">
            <w:pPr>
              <w:spacing w:before="20" w:after="20" w:line="240" w:lineRule="auto"/>
            </w:pPr>
            <w:r>
              <w:rPr>
                <w:sz w:val="20"/>
              </w:rPr>
              <w:t>Sistem</w:t>
            </w:r>
          </w:p>
        </w:tc>
        <w:tc>
          <w:tcPr>
            <w:tcW w:w="1564" w:type="dxa"/>
          </w:tcPr>
          <w:p w14:paraId="73006101" w14:textId="77777777" w:rsidR="00453AC9" w:rsidRDefault="00464172">
            <w:pPr>
              <w:spacing w:before="20" w:after="20" w:line="240" w:lineRule="auto"/>
            </w:pPr>
            <w:r>
              <w:rPr>
                <w:sz w:val="20"/>
              </w:rPr>
              <w:t>Wajib</w:t>
            </w:r>
          </w:p>
        </w:tc>
      </w:tr>
      <w:tr w:rsidR="00453AC9" w14:paraId="38F5888C" w14:textId="77777777">
        <w:trPr>
          <w:jc w:val="center"/>
        </w:trPr>
        <w:tc>
          <w:tcPr>
            <w:tcW w:w="790" w:type="dxa"/>
          </w:tcPr>
          <w:p w14:paraId="559E962D" w14:textId="77777777" w:rsidR="00453AC9" w:rsidRDefault="00464172">
            <w:pPr>
              <w:spacing w:before="20" w:after="20" w:line="240" w:lineRule="auto"/>
            </w:pPr>
            <w:r>
              <w:rPr>
                <w:sz w:val="20"/>
              </w:rPr>
              <w:t>F-27</w:t>
            </w:r>
          </w:p>
        </w:tc>
        <w:tc>
          <w:tcPr>
            <w:tcW w:w="4131" w:type="dxa"/>
          </w:tcPr>
          <w:p w14:paraId="3FF42147" w14:textId="77777777" w:rsidR="00453AC9" w:rsidRDefault="00464172">
            <w:pPr>
              <w:spacing w:before="20" w:after="20" w:line="240" w:lineRule="auto"/>
            </w:pPr>
            <w:r>
              <w:rPr>
                <w:sz w:val="20"/>
              </w:rPr>
              <w:t>Mengelola survei beserta konfigurasi waktu makannya</w:t>
            </w:r>
          </w:p>
        </w:tc>
        <w:tc>
          <w:tcPr>
            <w:tcW w:w="1450" w:type="dxa"/>
          </w:tcPr>
          <w:p w14:paraId="13AD6DF9" w14:textId="77777777" w:rsidR="00453AC9" w:rsidRDefault="00464172">
            <w:pPr>
              <w:spacing w:before="20" w:after="20" w:line="240" w:lineRule="auto"/>
            </w:pPr>
            <w:r>
              <w:rPr>
                <w:sz w:val="20"/>
              </w:rPr>
              <w:t>Admin</w:t>
            </w:r>
          </w:p>
        </w:tc>
        <w:tc>
          <w:tcPr>
            <w:tcW w:w="1564" w:type="dxa"/>
          </w:tcPr>
          <w:p w14:paraId="7F60A060" w14:textId="77777777" w:rsidR="00453AC9" w:rsidRDefault="00464172">
            <w:pPr>
              <w:spacing w:before="20" w:after="20" w:line="240" w:lineRule="auto"/>
            </w:pPr>
            <w:r>
              <w:rPr>
                <w:sz w:val="20"/>
              </w:rPr>
              <w:t>Wajib</w:t>
            </w:r>
          </w:p>
        </w:tc>
      </w:tr>
      <w:tr w:rsidR="00453AC9" w14:paraId="35ACF290" w14:textId="77777777">
        <w:trPr>
          <w:jc w:val="center"/>
        </w:trPr>
        <w:tc>
          <w:tcPr>
            <w:tcW w:w="790" w:type="dxa"/>
          </w:tcPr>
          <w:p w14:paraId="3E843E7F" w14:textId="77777777" w:rsidR="00453AC9" w:rsidRDefault="00464172">
            <w:pPr>
              <w:spacing w:before="20" w:after="20" w:line="240" w:lineRule="auto"/>
            </w:pPr>
            <w:r>
              <w:rPr>
                <w:sz w:val="20"/>
              </w:rPr>
              <w:lastRenderedPageBreak/>
              <w:t>F-28</w:t>
            </w:r>
          </w:p>
        </w:tc>
        <w:tc>
          <w:tcPr>
            <w:tcW w:w="4131" w:type="dxa"/>
          </w:tcPr>
          <w:p w14:paraId="725E6D98" w14:textId="77777777" w:rsidR="00453AC9" w:rsidRDefault="00464172">
            <w:pPr>
              <w:spacing w:before="20" w:after="20" w:line="240" w:lineRule="auto"/>
            </w:pPr>
            <w:r>
              <w:rPr>
                <w:sz w:val="20"/>
              </w:rPr>
              <w:t>Mengelola makanan, kategori, dan zat gizi</w:t>
            </w:r>
          </w:p>
        </w:tc>
        <w:tc>
          <w:tcPr>
            <w:tcW w:w="1450" w:type="dxa"/>
          </w:tcPr>
          <w:p w14:paraId="2B9F49CB" w14:textId="77777777" w:rsidR="00453AC9" w:rsidRDefault="00464172">
            <w:pPr>
              <w:spacing w:before="20" w:after="20" w:line="240" w:lineRule="auto"/>
            </w:pPr>
            <w:r>
              <w:rPr>
                <w:sz w:val="20"/>
              </w:rPr>
              <w:t>Admin</w:t>
            </w:r>
          </w:p>
        </w:tc>
        <w:tc>
          <w:tcPr>
            <w:tcW w:w="1564" w:type="dxa"/>
          </w:tcPr>
          <w:p w14:paraId="18DEC80A" w14:textId="77777777" w:rsidR="00453AC9" w:rsidRDefault="00464172">
            <w:pPr>
              <w:spacing w:before="20" w:after="20" w:line="240" w:lineRule="auto"/>
            </w:pPr>
            <w:r>
              <w:rPr>
                <w:sz w:val="20"/>
              </w:rPr>
              <w:t>Wajib</w:t>
            </w:r>
          </w:p>
        </w:tc>
      </w:tr>
      <w:tr w:rsidR="00453AC9" w14:paraId="0D5E0B84" w14:textId="77777777">
        <w:trPr>
          <w:jc w:val="center"/>
        </w:trPr>
        <w:tc>
          <w:tcPr>
            <w:tcW w:w="790" w:type="dxa"/>
          </w:tcPr>
          <w:p w14:paraId="46E24A5D" w14:textId="77777777" w:rsidR="00453AC9" w:rsidRDefault="00464172">
            <w:pPr>
              <w:spacing w:before="20" w:after="20" w:line="240" w:lineRule="auto"/>
            </w:pPr>
            <w:r>
              <w:rPr>
                <w:sz w:val="20"/>
              </w:rPr>
              <w:t>F-29</w:t>
            </w:r>
          </w:p>
        </w:tc>
        <w:tc>
          <w:tcPr>
            <w:tcW w:w="4131" w:type="dxa"/>
          </w:tcPr>
          <w:p w14:paraId="724BB9A2" w14:textId="77777777" w:rsidR="00453AC9" w:rsidRDefault="00464172">
            <w:pPr>
              <w:spacing w:before="20" w:after="20" w:line="240" w:lineRule="auto"/>
            </w:pPr>
            <w:r>
              <w:rPr>
                <w:sz w:val="20"/>
              </w:rPr>
              <w:t xml:space="preserve">Mengelola set foto porsi </w:t>
            </w:r>
            <w:r>
              <w:rPr>
                <w:i/>
                <w:sz w:val="20"/>
              </w:rPr>
              <w:t>as served</w:t>
            </w:r>
            <w:r>
              <w:rPr>
                <w:sz w:val="20"/>
              </w:rPr>
              <w:t xml:space="preserve"> beserta berat gramnya</w:t>
            </w:r>
          </w:p>
        </w:tc>
        <w:tc>
          <w:tcPr>
            <w:tcW w:w="1450" w:type="dxa"/>
          </w:tcPr>
          <w:p w14:paraId="5E1D729D" w14:textId="77777777" w:rsidR="00453AC9" w:rsidRDefault="00464172">
            <w:pPr>
              <w:spacing w:before="20" w:after="20" w:line="240" w:lineRule="auto"/>
            </w:pPr>
            <w:r>
              <w:rPr>
                <w:sz w:val="20"/>
              </w:rPr>
              <w:t>Admin</w:t>
            </w:r>
          </w:p>
        </w:tc>
        <w:tc>
          <w:tcPr>
            <w:tcW w:w="1564" w:type="dxa"/>
          </w:tcPr>
          <w:p w14:paraId="2AC2C721" w14:textId="77777777" w:rsidR="00453AC9" w:rsidRDefault="00464172">
            <w:pPr>
              <w:spacing w:before="20" w:after="20" w:line="240" w:lineRule="auto"/>
            </w:pPr>
            <w:r>
              <w:rPr>
                <w:sz w:val="20"/>
              </w:rPr>
              <w:t>Wajib</w:t>
            </w:r>
          </w:p>
        </w:tc>
      </w:tr>
      <w:tr w:rsidR="00453AC9" w14:paraId="5691040C" w14:textId="77777777">
        <w:trPr>
          <w:jc w:val="center"/>
        </w:trPr>
        <w:tc>
          <w:tcPr>
            <w:tcW w:w="790" w:type="dxa"/>
          </w:tcPr>
          <w:p w14:paraId="6BEC8837" w14:textId="77777777" w:rsidR="00453AC9" w:rsidRDefault="00464172">
            <w:pPr>
              <w:spacing w:before="20" w:after="20" w:line="240" w:lineRule="auto"/>
            </w:pPr>
            <w:r>
              <w:rPr>
                <w:sz w:val="20"/>
              </w:rPr>
              <w:t>F-30</w:t>
            </w:r>
          </w:p>
        </w:tc>
        <w:tc>
          <w:tcPr>
            <w:tcW w:w="4131" w:type="dxa"/>
          </w:tcPr>
          <w:p w14:paraId="6C3287D6" w14:textId="77777777" w:rsidR="00453AC9" w:rsidRDefault="00464172">
            <w:pPr>
              <w:spacing w:before="20" w:after="20" w:line="240" w:lineRule="auto"/>
            </w:pPr>
            <w:r>
              <w:rPr>
                <w:sz w:val="20"/>
              </w:rPr>
              <w:t>Menganotasi foto makanan dengan poligon dan menautkannya ke entri makanan</w:t>
            </w:r>
          </w:p>
        </w:tc>
        <w:tc>
          <w:tcPr>
            <w:tcW w:w="1450" w:type="dxa"/>
          </w:tcPr>
          <w:p w14:paraId="6991FF45" w14:textId="77777777" w:rsidR="00453AC9" w:rsidRDefault="00464172">
            <w:pPr>
              <w:spacing w:before="20" w:after="20" w:line="240" w:lineRule="auto"/>
            </w:pPr>
            <w:r>
              <w:rPr>
                <w:sz w:val="20"/>
              </w:rPr>
              <w:t>Admin</w:t>
            </w:r>
          </w:p>
        </w:tc>
        <w:tc>
          <w:tcPr>
            <w:tcW w:w="1564" w:type="dxa"/>
          </w:tcPr>
          <w:p w14:paraId="20FAF4E0" w14:textId="77777777" w:rsidR="00453AC9" w:rsidRDefault="00464172">
            <w:pPr>
              <w:spacing w:before="20" w:after="20" w:line="240" w:lineRule="auto"/>
            </w:pPr>
            <w:r>
              <w:rPr>
                <w:sz w:val="20"/>
              </w:rPr>
              <w:t>Wajib</w:t>
            </w:r>
          </w:p>
        </w:tc>
      </w:tr>
      <w:tr w:rsidR="00453AC9" w14:paraId="33B07DDD" w14:textId="77777777">
        <w:trPr>
          <w:jc w:val="center"/>
        </w:trPr>
        <w:tc>
          <w:tcPr>
            <w:tcW w:w="790" w:type="dxa"/>
          </w:tcPr>
          <w:p w14:paraId="145535ED" w14:textId="77777777" w:rsidR="00453AC9" w:rsidRDefault="00464172">
            <w:pPr>
              <w:spacing w:before="20" w:after="20" w:line="240" w:lineRule="auto"/>
            </w:pPr>
            <w:r>
              <w:rPr>
                <w:sz w:val="20"/>
              </w:rPr>
              <w:t>F-31</w:t>
            </w:r>
          </w:p>
        </w:tc>
        <w:tc>
          <w:tcPr>
            <w:tcW w:w="4131" w:type="dxa"/>
          </w:tcPr>
          <w:p w14:paraId="2402785A" w14:textId="77777777" w:rsidR="00453AC9" w:rsidRDefault="00464172">
            <w:pPr>
              <w:spacing w:before="20" w:after="20" w:line="240" w:lineRule="auto"/>
            </w:pPr>
            <w:r>
              <w:rPr>
                <w:sz w:val="20"/>
              </w:rPr>
              <w:t>Menerbitkan dan menarik terbi</w:t>
            </w:r>
            <w:r>
              <w:rPr>
                <w:sz w:val="20"/>
              </w:rPr>
              <w:t>tan anotasi (draft–published)</w:t>
            </w:r>
          </w:p>
        </w:tc>
        <w:tc>
          <w:tcPr>
            <w:tcW w:w="1450" w:type="dxa"/>
          </w:tcPr>
          <w:p w14:paraId="0DCFD177" w14:textId="77777777" w:rsidR="00453AC9" w:rsidRDefault="00464172">
            <w:pPr>
              <w:spacing w:before="20" w:after="20" w:line="240" w:lineRule="auto"/>
            </w:pPr>
            <w:r>
              <w:rPr>
                <w:sz w:val="20"/>
              </w:rPr>
              <w:t>Admin</w:t>
            </w:r>
          </w:p>
        </w:tc>
        <w:tc>
          <w:tcPr>
            <w:tcW w:w="1564" w:type="dxa"/>
          </w:tcPr>
          <w:p w14:paraId="78A3819E" w14:textId="77777777" w:rsidR="00453AC9" w:rsidRDefault="00464172">
            <w:pPr>
              <w:spacing w:before="20" w:after="20" w:line="240" w:lineRule="auto"/>
            </w:pPr>
            <w:r>
              <w:rPr>
                <w:sz w:val="20"/>
              </w:rPr>
              <w:t>Wajib</w:t>
            </w:r>
          </w:p>
        </w:tc>
      </w:tr>
      <w:tr w:rsidR="00453AC9" w14:paraId="1EFCA6CC" w14:textId="77777777">
        <w:trPr>
          <w:jc w:val="center"/>
        </w:trPr>
        <w:tc>
          <w:tcPr>
            <w:tcW w:w="790" w:type="dxa"/>
          </w:tcPr>
          <w:p w14:paraId="14D95DAE" w14:textId="77777777" w:rsidR="00453AC9" w:rsidRDefault="00464172">
            <w:pPr>
              <w:spacing w:before="20" w:after="20" w:line="240" w:lineRule="auto"/>
            </w:pPr>
            <w:r>
              <w:rPr>
                <w:sz w:val="20"/>
              </w:rPr>
              <w:t>F-32</w:t>
            </w:r>
          </w:p>
        </w:tc>
        <w:tc>
          <w:tcPr>
            <w:tcW w:w="4131" w:type="dxa"/>
          </w:tcPr>
          <w:p w14:paraId="71EBA03E" w14:textId="77777777" w:rsidR="00453AC9" w:rsidRDefault="00464172">
            <w:pPr>
              <w:spacing w:before="20" w:after="20" w:line="240" w:lineRule="auto"/>
            </w:pPr>
            <w:r>
              <w:rPr>
                <w:sz w:val="20"/>
              </w:rPr>
              <w:t>Menampilkan dan mengekspor laporan per survei ke CSV</w:t>
            </w:r>
          </w:p>
        </w:tc>
        <w:tc>
          <w:tcPr>
            <w:tcW w:w="1450" w:type="dxa"/>
          </w:tcPr>
          <w:p w14:paraId="776F6806" w14:textId="77777777" w:rsidR="00453AC9" w:rsidRDefault="00464172">
            <w:pPr>
              <w:spacing w:before="20" w:after="20" w:line="240" w:lineRule="auto"/>
            </w:pPr>
            <w:r>
              <w:rPr>
                <w:sz w:val="20"/>
              </w:rPr>
              <w:t>Admin</w:t>
            </w:r>
          </w:p>
        </w:tc>
        <w:tc>
          <w:tcPr>
            <w:tcW w:w="1564" w:type="dxa"/>
          </w:tcPr>
          <w:p w14:paraId="07F6B7FA" w14:textId="77777777" w:rsidR="00453AC9" w:rsidRDefault="00464172">
            <w:pPr>
              <w:spacing w:before="20" w:after="20" w:line="240" w:lineRule="auto"/>
            </w:pPr>
            <w:r>
              <w:rPr>
                <w:sz w:val="20"/>
              </w:rPr>
              <w:t>Wajib</w:t>
            </w:r>
          </w:p>
        </w:tc>
      </w:tr>
      <w:tr w:rsidR="00453AC9" w14:paraId="644A067E" w14:textId="77777777">
        <w:trPr>
          <w:jc w:val="center"/>
        </w:trPr>
        <w:tc>
          <w:tcPr>
            <w:tcW w:w="790" w:type="dxa"/>
          </w:tcPr>
          <w:p w14:paraId="5D97A3B1" w14:textId="77777777" w:rsidR="00453AC9" w:rsidRDefault="00464172">
            <w:pPr>
              <w:spacing w:before="20" w:after="20" w:line="240" w:lineRule="auto"/>
            </w:pPr>
            <w:r>
              <w:rPr>
                <w:sz w:val="20"/>
              </w:rPr>
              <w:t>F-33</w:t>
            </w:r>
          </w:p>
        </w:tc>
        <w:tc>
          <w:tcPr>
            <w:tcW w:w="4131" w:type="dxa"/>
          </w:tcPr>
          <w:p w14:paraId="1D6FB75D" w14:textId="77777777" w:rsidR="00453AC9" w:rsidRDefault="00464172">
            <w:pPr>
              <w:spacing w:before="20" w:after="20" w:line="240" w:lineRule="auto"/>
            </w:pPr>
            <w:r>
              <w:rPr>
                <w:sz w:val="20"/>
              </w:rPr>
              <w:t>Menyimpan progres anotasi secara otomatis (</w:t>
            </w:r>
            <w:r>
              <w:rPr>
                <w:i/>
                <w:sz w:val="20"/>
              </w:rPr>
              <w:t>autosave</w:t>
            </w:r>
            <w:r>
              <w:rPr>
                <w:sz w:val="20"/>
              </w:rPr>
              <w:t>)</w:t>
            </w:r>
          </w:p>
        </w:tc>
        <w:tc>
          <w:tcPr>
            <w:tcW w:w="1450" w:type="dxa"/>
          </w:tcPr>
          <w:p w14:paraId="61DA1A23" w14:textId="77777777" w:rsidR="00453AC9" w:rsidRDefault="00464172">
            <w:pPr>
              <w:spacing w:before="20" w:after="20" w:line="240" w:lineRule="auto"/>
            </w:pPr>
            <w:r>
              <w:rPr>
                <w:sz w:val="20"/>
              </w:rPr>
              <w:t>Admin</w:t>
            </w:r>
          </w:p>
        </w:tc>
        <w:tc>
          <w:tcPr>
            <w:tcW w:w="1564" w:type="dxa"/>
          </w:tcPr>
          <w:p w14:paraId="0729A921" w14:textId="77777777" w:rsidR="00453AC9" w:rsidRDefault="00464172">
            <w:pPr>
              <w:spacing w:before="20" w:after="20" w:line="240" w:lineRule="auto"/>
            </w:pPr>
            <w:r>
              <w:rPr>
                <w:sz w:val="20"/>
              </w:rPr>
              <w:t>Wajib</w:t>
            </w:r>
          </w:p>
        </w:tc>
      </w:tr>
      <w:tr w:rsidR="00453AC9" w14:paraId="6C4D2F21" w14:textId="77777777">
        <w:trPr>
          <w:jc w:val="center"/>
        </w:trPr>
        <w:tc>
          <w:tcPr>
            <w:tcW w:w="790" w:type="dxa"/>
          </w:tcPr>
          <w:p w14:paraId="06E7EFC3" w14:textId="77777777" w:rsidR="00453AC9" w:rsidRDefault="00464172">
            <w:pPr>
              <w:spacing w:before="20" w:after="20" w:line="240" w:lineRule="auto"/>
            </w:pPr>
            <w:r>
              <w:rPr>
                <w:sz w:val="20"/>
              </w:rPr>
              <w:t>F-34</w:t>
            </w:r>
          </w:p>
        </w:tc>
        <w:tc>
          <w:tcPr>
            <w:tcW w:w="4131" w:type="dxa"/>
          </w:tcPr>
          <w:p w14:paraId="0AE5B31B" w14:textId="77777777" w:rsidR="00453AC9" w:rsidRDefault="00464172">
            <w:pPr>
              <w:spacing w:before="20" w:after="20" w:line="240" w:lineRule="auto"/>
            </w:pPr>
            <w:r>
              <w:rPr>
                <w:sz w:val="20"/>
              </w:rPr>
              <w:t xml:space="preserve">Mengantrekan laporan di peramban saat luring atau saat </w:t>
            </w:r>
            <w:r>
              <w:rPr>
                <w:sz w:val="20"/>
              </w:rPr>
              <w:t>koneksi putus di tengah pengiriman</w:t>
            </w:r>
          </w:p>
        </w:tc>
        <w:tc>
          <w:tcPr>
            <w:tcW w:w="1450" w:type="dxa"/>
          </w:tcPr>
          <w:p w14:paraId="2914CD2E" w14:textId="77777777" w:rsidR="00453AC9" w:rsidRDefault="00464172">
            <w:pPr>
              <w:spacing w:before="20" w:after="20" w:line="240" w:lineRule="auto"/>
            </w:pPr>
            <w:r>
              <w:rPr>
                <w:sz w:val="20"/>
              </w:rPr>
              <w:t>Sistem</w:t>
            </w:r>
          </w:p>
        </w:tc>
        <w:tc>
          <w:tcPr>
            <w:tcW w:w="1564" w:type="dxa"/>
          </w:tcPr>
          <w:p w14:paraId="1E10244C" w14:textId="77777777" w:rsidR="00453AC9" w:rsidRDefault="00464172">
            <w:pPr>
              <w:spacing w:before="20" w:after="20" w:line="240" w:lineRule="auto"/>
            </w:pPr>
            <w:r>
              <w:rPr>
                <w:sz w:val="20"/>
              </w:rPr>
              <w:t>Wajib</w:t>
            </w:r>
          </w:p>
        </w:tc>
      </w:tr>
      <w:tr w:rsidR="00453AC9" w14:paraId="70F71D64" w14:textId="77777777">
        <w:trPr>
          <w:jc w:val="center"/>
        </w:trPr>
        <w:tc>
          <w:tcPr>
            <w:tcW w:w="790" w:type="dxa"/>
          </w:tcPr>
          <w:p w14:paraId="6815F5AE" w14:textId="77777777" w:rsidR="00453AC9" w:rsidRDefault="00464172">
            <w:pPr>
              <w:spacing w:before="20" w:after="20" w:line="240" w:lineRule="auto"/>
            </w:pPr>
            <w:r>
              <w:rPr>
                <w:sz w:val="20"/>
              </w:rPr>
              <w:t>F-35</w:t>
            </w:r>
          </w:p>
        </w:tc>
        <w:tc>
          <w:tcPr>
            <w:tcW w:w="4131" w:type="dxa"/>
          </w:tcPr>
          <w:p w14:paraId="2D7EF53F" w14:textId="77777777" w:rsidR="00453AC9" w:rsidRDefault="00464172">
            <w:pPr>
              <w:spacing w:before="20" w:after="20" w:line="240" w:lineRule="auto"/>
            </w:pPr>
            <w:r>
              <w:rPr>
                <w:sz w:val="20"/>
              </w:rPr>
              <w:t>Menyinkronkan antrean secara otomatis saat koneksi pulih dan atas permintaan pengguna</w:t>
            </w:r>
          </w:p>
        </w:tc>
        <w:tc>
          <w:tcPr>
            <w:tcW w:w="1450" w:type="dxa"/>
          </w:tcPr>
          <w:p w14:paraId="7A932DFA" w14:textId="77777777" w:rsidR="00453AC9" w:rsidRDefault="00464172">
            <w:pPr>
              <w:spacing w:before="20" w:after="20" w:line="240" w:lineRule="auto"/>
            </w:pPr>
            <w:r>
              <w:rPr>
                <w:sz w:val="20"/>
              </w:rPr>
              <w:t>Sistem, responden</w:t>
            </w:r>
          </w:p>
        </w:tc>
        <w:tc>
          <w:tcPr>
            <w:tcW w:w="1564" w:type="dxa"/>
          </w:tcPr>
          <w:p w14:paraId="7B57C395" w14:textId="77777777" w:rsidR="00453AC9" w:rsidRDefault="00464172">
            <w:pPr>
              <w:spacing w:before="20" w:after="20" w:line="240" w:lineRule="auto"/>
            </w:pPr>
            <w:r>
              <w:rPr>
                <w:sz w:val="20"/>
              </w:rPr>
              <w:t>Wajib</w:t>
            </w:r>
          </w:p>
        </w:tc>
      </w:tr>
      <w:tr w:rsidR="00453AC9" w14:paraId="6E6809AB" w14:textId="77777777">
        <w:trPr>
          <w:jc w:val="center"/>
        </w:trPr>
        <w:tc>
          <w:tcPr>
            <w:tcW w:w="790" w:type="dxa"/>
          </w:tcPr>
          <w:p w14:paraId="532F85AE" w14:textId="77777777" w:rsidR="00453AC9" w:rsidRDefault="00464172">
            <w:pPr>
              <w:spacing w:before="20" w:after="20" w:line="240" w:lineRule="auto"/>
            </w:pPr>
            <w:r>
              <w:rPr>
                <w:sz w:val="20"/>
              </w:rPr>
              <w:t>F-36</w:t>
            </w:r>
          </w:p>
        </w:tc>
        <w:tc>
          <w:tcPr>
            <w:tcW w:w="4131" w:type="dxa"/>
          </w:tcPr>
          <w:p w14:paraId="612843E5" w14:textId="77777777" w:rsidR="00453AC9" w:rsidRDefault="00464172">
            <w:pPr>
              <w:spacing w:before="20" w:after="20" w:line="240" w:lineRule="auto"/>
            </w:pPr>
            <w:r>
              <w:rPr>
                <w:sz w:val="20"/>
              </w:rPr>
              <w:t>Mencegah laporan ganda akibat pengiriman ulang melalui kunci idempotensi</w:t>
            </w:r>
          </w:p>
        </w:tc>
        <w:tc>
          <w:tcPr>
            <w:tcW w:w="1450" w:type="dxa"/>
          </w:tcPr>
          <w:p w14:paraId="60C1804E" w14:textId="77777777" w:rsidR="00453AC9" w:rsidRDefault="00464172">
            <w:pPr>
              <w:spacing w:before="20" w:after="20" w:line="240" w:lineRule="auto"/>
            </w:pPr>
            <w:r>
              <w:rPr>
                <w:sz w:val="20"/>
              </w:rPr>
              <w:t>Sistem</w:t>
            </w:r>
          </w:p>
        </w:tc>
        <w:tc>
          <w:tcPr>
            <w:tcW w:w="1564" w:type="dxa"/>
          </w:tcPr>
          <w:p w14:paraId="7A64218D" w14:textId="77777777" w:rsidR="00453AC9" w:rsidRDefault="00464172">
            <w:pPr>
              <w:spacing w:before="20" w:after="20" w:line="240" w:lineRule="auto"/>
            </w:pPr>
            <w:r>
              <w:rPr>
                <w:sz w:val="20"/>
              </w:rPr>
              <w:t>Wajib</w:t>
            </w:r>
          </w:p>
        </w:tc>
      </w:tr>
      <w:tr w:rsidR="00453AC9" w14:paraId="1F15C5C6" w14:textId="77777777">
        <w:trPr>
          <w:jc w:val="center"/>
        </w:trPr>
        <w:tc>
          <w:tcPr>
            <w:tcW w:w="790" w:type="dxa"/>
          </w:tcPr>
          <w:p w14:paraId="2847D13F" w14:textId="77777777" w:rsidR="00453AC9" w:rsidRDefault="00464172">
            <w:pPr>
              <w:spacing w:before="20" w:after="20" w:line="240" w:lineRule="auto"/>
            </w:pPr>
            <w:r>
              <w:rPr>
                <w:sz w:val="20"/>
              </w:rPr>
              <w:t>F-37</w:t>
            </w:r>
          </w:p>
        </w:tc>
        <w:tc>
          <w:tcPr>
            <w:tcW w:w="4131" w:type="dxa"/>
          </w:tcPr>
          <w:p w14:paraId="6633158E" w14:textId="77777777" w:rsidR="00453AC9" w:rsidRDefault="00464172">
            <w:pPr>
              <w:spacing w:before="20" w:after="20" w:line="240" w:lineRule="auto"/>
            </w:pPr>
            <w:r>
              <w:rPr>
                <w:sz w:val="20"/>
              </w:rPr>
              <w:t>Menampilkan status koneksi dan jumlah laporan yang belum tersinkron</w:t>
            </w:r>
          </w:p>
        </w:tc>
        <w:tc>
          <w:tcPr>
            <w:tcW w:w="1450" w:type="dxa"/>
          </w:tcPr>
          <w:p w14:paraId="50CEE737" w14:textId="77777777" w:rsidR="00453AC9" w:rsidRDefault="00464172">
            <w:pPr>
              <w:spacing w:before="20" w:after="20" w:line="240" w:lineRule="auto"/>
            </w:pPr>
            <w:r>
              <w:rPr>
                <w:sz w:val="20"/>
              </w:rPr>
              <w:t>Responden</w:t>
            </w:r>
          </w:p>
        </w:tc>
        <w:tc>
          <w:tcPr>
            <w:tcW w:w="1564" w:type="dxa"/>
          </w:tcPr>
          <w:p w14:paraId="2C8901C6" w14:textId="77777777" w:rsidR="00453AC9" w:rsidRDefault="00464172">
            <w:pPr>
              <w:spacing w:before="20" w:after="20" w:line="240" w:lineRule="auto"/>
            </w:pPr>
            <w:r>
              <w:rPr>
                <w:sz w:val="20"/>
              </w:rPr>
              <w:t>Wajib</w:t>
            </w:r>
          </w:p>
        </w:tc>
      </w:tr>
      <w:tr w:rsidR="00453AC9" w14:paraId="6B766C97" w14:textId="77777777">
        <w:trPr>
          <w:jc w:val="center"/>
        </w:trPr>
        <w:tc>
          <w:tcPr>
            <w:tcW w:w="790" w:type="dxa"/>
          </w:tcPr>
          <w:p w14:paraId="2151034A" w14:textId="77777777" w:rsidR="00453AC9" w:rsidRDefault="00464172">
            <w:pPr>
              <w:spacing w:before="20" w:after="20" w:line="240" w:lineRule="auto"/>
            </w:pPr>
            <w:r>
              <w:rPr>
                <w:sz w:val="20"/>
              </w:rPr>
              <w:t>F-38</w:t>
            </w:r>
          </w:p>
        </w:tc>
        <w:tc>
          <w:tcPr>
            <w:tcW w:w="4131" w:type="dxa"/>
          </w:tcPr>
          <w:p w14:paraId="3BF7F6DD" w14:textId="77777777" w:rsidR="00453AC9" w:rsidRDefault="00464172">
            <w:pPr>
              <w:spacing w:before="20" w:after="20" w:line="240" w:lineRule="auto"/>
            </w:pPr>
            <w:r>
              <w:rPr>
                <w:sz w:val="20"/>
              </w:rPr>
              <w:t>Dapat dipasang sebagai PWA dan memuat kerangka halaman tanpa koneksi</w:t>
            </w:r>
          </w:p>
        </w:tc>
        <w:tc>
          <w:tcPr>
            <w:tcW w:w="1450" w:type="dxa"/>
          </w:tcPr>
          <w:p w14:paraId="32C652FA" w14:textId="77777777" w:rsidR="00453AC9" w:rsidRDefault="00464172">
            <w:pPr>
              <w:spacing w:before="20" w:after="20" w:line="240" w:lineRule="auto"/>
            </w:pPr>
            <w:r>
              <w:rPr>
                <w:sz w:val="20"/>
              </w:rPr>
              <w:t>Responden</w:t>
            </w:r>
          </w:p>
        </w:tc>
        <w:tc>
          <w:tcPr>
            <w:tcW w:w="1564" w:type="dxa"/>
          </w:tcPr>
          <w:p w14:paraId="7D6A20BA" w14:textId="77777777" w:rsidR="00453AC9" w:rsidRDefault="00464172">
            <w:pPr>
              <w:spacing w:before="20" w:after="20" w:line="240" w:lineRule="auto"/>
            </w:pPr>
            <w:r>
              <w:rPr>
                <w:sz w:val="20"/>
              </w:rPr>
              <w:t>Opsional</w:t>
            </w:r>
          </w:p>
        </w:tc>
      </w:tr>
      <w:tr w:rsidR="00453AC9" w14:paraId="2223E6D6" w14:textId="77777777">
        <w:trPr>
          <w:jc w:val="center"/>
        </w:trPr>
        <w:tc>
          <w:tcPr>
            <w:tcW w:w="790" w:type="dxa"/>
          </w:tcPr>
          <w:p w14:paraId="3930C1C9" w14:textId="77777777" w:rsidR="00453AC9" w:rsidRDefault="00464172">
            <w:pPr>
              <w:spacing w:before="20" w:after="20" w:line="240" w:lineRule="auto"/>
            </w:pPr>
            <w:r>
              <w:rPr>
                <w:sz w:val="20"/>
              </w:rPr>
              <w:t>F-39</w:t>
            </w:r>
          </w:p>
        </w:tc>
        <w:tc>
          <w:tcPr>
            <w:tcW w:w="4131" w:type="dxa"/>
          </w:tcPr>
          <w:p w14:paraId="1E870946" w14:textId="77777777" w:rsidR="00453AC9" w:rsidRDefault="00464172">
            <w:pPr>
              <w:spacing w:before="20" w:after="20" w:line="240" w:lineRule="auto"/>
            </w:pPr>
            <w:r>
              <w:rPr>
                <w:sz w:val="20"/>
              </w:rPr>
              <w:t>Menghitung ulang gizi di server dan menetapkan partisipan da</w:t>
            </w:r>
            <w:r>
              <w:rPr>
                <w:sz w:val="20"/>
              </w:rPr>
              <w:t>ri identitas login</w:t>
            </w:r>
          </w:p>
        </w:tc>
        <w:tc>
          <w:tcPr>
            <w:tcW w:w="1450" w:type="dxa"/>
          </w:tcPr>
          <w:p w14:paraId="3D7B8052" w14:textId="77777777" w:rsidR="00453AC9" w:rsidRDefault="00464172">
            <w:pPr>
              <w:spacing w:before="20" w:after="20" w:line="240" w:lineRule="auto"/>
            </w:pPr>
            <w:r>
              <w:rPr>
                <w:sz w:val="20"/>
              </w:rPr>
              <w:t>Sistem</w:t>
            </w:r>
          </w:p>
        </w:tc>
        <w:tc>
          <w:tcPr>
            <w:tcW w:w="1564" w:type="dxa"/>
          </w:tcPr>
          <w:p w14:paraId="45F6A4FA" w14:textId="77777777" w:rsidR="00453AC9" w:rsidRDefault="00464172">
            <w:pPr>
              <w:spacing w:before="20" w:after="20" w:line="240" w:lineRule="auto"/>
            </w:pPr>
            <w:r>
              <w:rPr>
                <w:sz w:val="20"/>
              </w:rPr>
              <w:t>Wajib</w:t>
            </w:r>
          </w:p>
        </w:tc>
      </w:tr>
      <w:tr w:rsidR="00453AC9" w14:paraId="5BF655BF" w14:textId="77777777">
        <w:trPr>
          <w:jc w:val="center"/>
        </w:trPr>
        <w:tc>
          <w:tcPr>
            <w:tcW w:w="790" w:type="dxa"/>
          </w:tcPr>
          <w:p w14:paraId="565B5551" w14:textId="77777777" w:rsidR="00453AC9" w:rsidRDefault="00464172">
            <w:pPr>
              <w:spacing w:before="20" w:after="20" w:line="240" w:lineRule="auto"/>
            </w:pPr>
            <w:r>
              <w:rPr>
                <w:sz w:val="20"/>
              </w:rPr>
              <w:t>F-40</w:t>
            </w:r>
          </w:p>
        </w:tc>
        <w:tc>
          <w:tcPr>
            <w:tcW w:w="4131" w:type="dxa"/>
          </w:tcPr>
          <w:p w14:paraId="08E4D966" w14:textId="77777777" w:rsidR="00453AC9" w:rsidRDefault="00464172">
            <w:pPr>
              <w:spacing w:before="20" w:after="20" w:line="240" w:lineRule="auto"/>
            </w:pPr>
            <w:r>
              <w:rPr>
                <w:sz w:val="20"/>
              </w:rPr>
              <w:t>Menggambar di atas foto porsi (pensil, persegi, lingkaran, penghapus) yang tampil pada seluruh peserta</w:t>
            </w:r>
          </w:p>
        </w:tc>
        <w:tc>
          <w:tcPr>
            <w:tcW w:w="1450" w:type="dxa"/>
          </w:tcPr>
          <w:p w14:paraId="4E74D0C8" w14:textId="77777777" w:rsidR="00453AC9" w:rsidRDefault="00464172">
            <w:pPr>
              <w:spacing w:before="20" w:after="20" w:line="240" w:lineRule="auto"/>
            </w:pPr>
            <w:r>
              <w:rPr>
                <w:sz w:val="20"/>
              </w:rPr>
              <w:t>Responden, pendamping</w:t>
            </w:r>
          </w:p>
        </w:tc>
        <w:tc>
          <w:tcPr>
            <w:tcW w:w="1564" w:type="dxa"/>
          </w:tcPr>
          <w:p w14:paraId="727A615E" w14:textId="77777777" w:rsidR="00453AC9" w:rsidRDefault="00464172">
            <w:pPr>
              <w:spacing w:before="20" w:after="20" w:line="240" w:lineRule="auto"/>
            </w:pPr>
            <w:r>
              <w:rPr>
                <w:sz w:val="20"/>
              </w:rPr>
              <w:t>Opsional</w:t>
            </w:r>
          </w:p>
        </w:tc>
      </w:tr>
      <w:tr w:rsidR="00453AC9" w14:paraId="7A326BB2" w14:textId="77777777">
        <w:trPr>
          <w:jc w:val="center"/>
        </w:trPr>
        <w:tc>
          <w:tcPr>
            <w:tcW w:w="790" w:type="dxa"/>
          </w:tcPr>
          <w:p w14:paraId="1444714F" w14:textId="77777777" w:rsidR="00453AC9" w:rsidRDefault="00464172">
            <w:pPr>
              <w:spacing w:before="20" w:after="20" w:line="240" w:lineRule="auto"/>
            </w:pPr>
            <w:r>
              <w:rPr>
                <w:sz w:val="20"/>
              </w:rPr>
              <w:t>F-41</w:t>
            </w:r>
          </w:p>
        </w:tc>
        <w:tc>
          <w:tcPr>
            <w:tcW w:w="4131" w:type="dxa"/>
          </w:tcPr>
          <w:p w14:paraId="20BB8CE9" w14:textId="77777777" w:rsidR="00453AC9" w:rsidRDefault="00464172">
            <w:pPr>
              <w:spacing w:before="20" w:after="20" w:line="240" w:lineRule="auto"/>
            </w:pPr>
            <w:r>
              <w:rPr>
                <w:sz w:val="20"/>
              </w:rPr>
              <w:t>Menggunakan penunjuk laser yang memudar otomatis</w:t>
            </w:r>
          </w:p>
        </w:tc>
        <w:tc>
          <w:tcPr>
            <w:tcW w:w="1450" w:type="dxa"/>
          </w:tcPr>
          <w:p w14:paraId="56199CBC" w14:textId="77777777" w:rsidR="00453AC9" w:rsidRDefault="00464172">
            <w:pPr>
              <w:spacing w:before="20" w:after="20" w:line="240" w:lineRule="auto"/>
            </w:pPr>
            <w:r>
              <w:rPr>
                <w:sz w:val="20"/>
              </w:rPr>
              <w:t xml:space="preserve">Responden, </w:t>
            </w:r>
            <w:r>
              <w:rPr>
                <w:sz w:val="20"/>
              </w:rPr>
              <w:t>pendamping</w:t>
            </w:r>
          </w:p>
        </w:tc>
        <w:tc>
          <w:tcPr>
            <w:tcW w:w="1564" w:type="dxa"/>
          </w:tcPr>
          <w:p w14:paraId="2F9ECD30" w14:textId="77777777" w:rsidR="00453AC9" w:rsidRDefault="00464172">
            <w:pPr>
              <w:spacing w:before="20" w:after="20" w:line="240" w:lineRule="auto"/>
            </w:pPr>
            <w:r>
              <w:rPr>
                <w:sz w:val="20"/>
              </w:rPr>
              <w:t>Opsional</w:t>
            </w:r>
          </w:p>
        </w:tc>
      </w:tr>
      <w:tr w:rsidR="00453AC9" w14:paraId="385FDFB8" w14:textId="77777777">
        <w:trPr>
          <w:jc w:val="center"/>
        </w:trPr>
        <w:tc>
          <w:tcPr>
            <w:tcW w:w="790" w:type="dxa"/>
          </w:tcPr>
          <w:p w14:paraId="7B5A93E1" w14:textId="77777777" w:rsidR="00453AC9" w:rsidRDefault="00464172">
            <w:pPr>
              <w:spacing w:before="20" w:after="20" w:line="240" w:lineRule="auto"/>
            </w:pPr>
            <w:r>
              <w:rPr>
                <w:sz w:val="20"/>
              </w:rPr>
              <w:t>F-42</w:t>
            </w:r>
          </w:p>
        </w:tc>
        <w:tc>
          <w:tcPr>
            <w:tcW w:w="4131" w:type="dxa"/>
          </w:tcPr>
          <w:p w14:paraId="5CE827A1" w14:textId="77777777" w:rsidR="00453AC9" w:rsidRDefault="00464172">
            <w:pPr>
              <w:spacing w:before="20" w:after="20" w:line="240" w:lineRule="auto"/>
            </w:pPr>
            <w:r>
              <w:rPr>
                <w:sz w:val="20"/>
              </w:rPr>
              <w:t>Mengirim coretan aktif kepada peserta yang bergabung belakangan</w:t>
            </w:r>
          </w:p>
        </w:tc>
        <w:tc>
          <w:tcPr>
            <w:tcW w:w="1450" w:type="dxa"/>
          </w:tcPr>
          <w:p w14:paraId="5145464C" w14:textId="77777777" w:rsidR="00453AC9" w:rsidRDefault="00464172">
            <w:pPr>
              <w:spacing w:before="20" w:after="20" w:line="240" w:lineRule="auto"/>
            </w:pPr>
            <w:r>
              <w:rPr>
                <w:sz w:val="20"/>
              </w:rPr>
              <w:t>Sistem</w:t>
            </w:r>
          </w:p>
        </w:tc>
        <w:tc>
          <w:tcPr>
            <w:tcW w:w="1564" w:type="dxa"/>
          </w:tcPr>
          <w:p w14:paraId="69A6A048" w14:textId="77777777" w:rsidR="00453AC9" w:rsidRDefault="00464172">
            <w:pPr>
              <w:spacing w:before="20" w:after="20" w:line="240" w:lineRule="auto"/>
            </w:pPr>
            <w:r>
              <w:rPr>
                <w:sz w:val="20"/>
              </w:rPr>
              <w:t>Opsional</w:t>
            </w:r>
          </w:p>
        </w:tc>
      </w:tr>
      <w:tr w:rsidR="00453AC9" w14:paraId="7C125F75" w14:textId="77777777">
        <w:trPr>
          <w:jc w:val="center"/>
        </w:trPr>
        <w:tc>
          <w:tcPr>
            <w:tcW w:w="790" w:type="dxa"/>
          </w:tcPr>
          <w:p w14:paraId="51166F75" w14:textId="77777777" w:rsidR="00453AC9" w:rsidRDefault="00464172">
            <w:pPr>
              <w:spacing w:before="20" w:after="20" w:line="240" w:lineRule="auto"/>
            </w:pPr>
            <w:r>
              <w:rPr>
                <w:sz w:val="20"/>
              </w:rPr>
              <w:t>F-43</w:t>
            </w:r>
          </w:p>
        </w:tc>
        <w:tc>
          <w:tcPr>
            <w:tcW w:w="4131" w:type="dxa"/>
          </w:tcPr>
          <w:p w14:paraId="64BEBEA2" w14:textId="77777777" w:rsidR="00453AC9" w:rsidRDefault="00464172">
            <w:pPr>
              <w:spacing w:before="20" w:after="20" w:line="240" w:lineRule="auto"/>
            </w:pPr>
            <w:r>
              <w:rPr>
                <w:sz w:val="20"/>
              </w:rPr>
              <w:t>Mengirim pesan singkat yang menempel pada kursor (obrolan kursor)</w:t>
            </w:r>
          </w:p>
        </w:tc>
        <w:tc>
          <w:tcPr>
            <w:tcW w:w="1450" w:type="dxa"/>
          </w:tcPr>
          <w:p w14:paraId="04A4329C" w14:textId="77777777" w:rsidR="00453AC9" w:rsidRDefault="00464172">
            <w:pPr>
              <w:spacing w:before="20" w:after="20" w:line="240" w:lineRule="auto"/>
            </w:pPr>
            <w:r>
              <w:rPr>
                <w:sz w:val="20"/>
              </w:rPr>
              <w:t>Semua</w:t>
            </w:r>
          </w:p>
        </w:tc>
        <w:tc>
          <w:tcPr>
            <w:tcW w:w="1564" w:type="dxa"/>
          </w:tcPr>
          <w:p w14:paraId="2A363169" w14:textId="77777777" w:rsidR="00453AC9" w:rsidRDefault="00464172">
            <w:pPr>
              <w:spacing w:before="20" w:after="20" w:line="240" w:lineRule="auto"/>
            </w:pPr>
            <w:r>
              <w:rPr>
                <w:sz w:val="20"/>
              </w:rPr>
              <w:t>Opsional</w:t>
            </w:r>
          </w:p>
        </w:tc>
      </w:tr>
      <w:tr w:rsidR="00453AC9" w14:paraId="36E0AFE7" w14:textId="77777777">
        <w:trPr>
          <w:jc w:val="center"/>
        </w:trPr>
        <w:tc>
          <w:tcPr>
            <w:tcW w:w="790" w:type="dxa"/>
          </w:tcPr>
          <w:p w14:paraId="67E5154C" w14:textId="77777777" w:rsidR="00453AC9" w:rsidRDefault="00464172">
            <w:pPr>
              <w:spacing w:before="20" w:after="20" w:line="240" w:lineRule="auto"/>
            </w:pPr>
            <w:r>
              <w:rPr>
                <w:sz w:val="20"/>
              </w:rPr>
              <w:t>F-44</w:t>
            </w:r>
          </w:p>
        </w:tc>
        <w:tc>
          <w:tcPr>
            <w:tcW w:w="4131" w:type="dxa"/>
          </w:tcPr>
          <w:p w14:paraId="5A6EDFF2" w14:textId="77777777" w:rsidR="00453AC9" w:rsidRDefault="00464172">
            <w:pPr>
              <w:spacing w:before="20" w:after="20" w:line="240" w:lineRule="auto"/>
            </w:pPr>
            <w:r>
              <w:rPr>
                <w:sz w:val="20"/>
              </w:rPr>
              <w:t xml:space="preserve">Mengubah peran peserta menjadi editor atau viewer </w:t>
            </w:r>
            <w:r>
              <w:rPr>
                <w:sz w:val="20"/>
              </w:rPr>
              <w:t>selama sesi³</w:t>
            </w:r>
          </w:p>
        </w:tc>
        <w:tc>
          <w:tcPr>
            <w:tcW w:w="1450" w:type="dxa"/>
          </w:tcPr>
          <w:p w14:paraId="6A9230DC" w14:textId="77777777" w:rsidR="00453AC9" w:rsidRDefault="00464172">
            <w:pPr>
              <w:spacing w:before="20" w:after="20" w:line="240" w:lineRule="auto"/>
            </w:pPr>
            <w:r>
              <w:rPr>
                <w:sz w:val="20"/>
              </w:rPr>
              <w:t>Pemilik ruang</w:t>
            </w:r>
          </w:p>
        </w:tc>
        <w:tc>
          <w:tcPr>
            <w:tcW w:w="1564" w:type="dxa"/>
          </w:tcPr>
          <w:p w14:paraId="056961FC" w14:textId="77777777" w:rsidR="00453AC9" w:rsidRDefault="00464172">
            <w:pPr>
              <w:spacing w:before="20" w:after="20" w:line="240" w:lineRule="auto"/>
            </w:pPr>
            <w:r>
              <w:rPr>
                <w:sz w:val="20"/>
              </w:rPr>
              <w:t>Sebagian</w:t>
            </w:r>
          </w:p>
        </w:tc>
      </w:tr>
      <w:tr w:rsidR="00453AC9" w14:paraId="03B2A6B6" w14:textId="77777777">
        <w:trPr>
          <w:jc w:val="center"/>
        </w:trPr>
        <w:tc>
          <w:tcPr>
            <w:tcW w:w="790" w:type="dxa"/>
          </w:tcPr>
          <w:p w14:paraId="64C902F6" w14:textId="77777777" w:rsidR="00453AC9" w:rsidRDefault="00464172">
            <w:pPr>
              <w:spacing w:before="20" w:after="20" w:line="240" w:lineRule="auto"/>
            </w:pPr>
            <w:r>
              <w:rPr>
                <w:sz w:val="20"/>
              </w:rPr>
              <w:t>F-45</w:t>
            </w:r>
          </w:p>
        </w:tc>
        <w:tc>
          <w:tcPr>
            <w:tcW w:w="4131" w:type="dxa"/>
          </w:tcPr>
          <w:p w14:paraId="0E83939A" w14:textId="77777777" w:rsidR="00453AC9" w:rsidRDefault="00464172">
            <w:pPr>
              <w:spacing w:before="20" w:after="20" w:line="240" w:lineRule="auto"/>
            </w:pPr>
            <w:r>
              <w:rPr>
                <w:sz w:val="20"/>
              </w:rPr>
              <w:t>Melihat dan mengubah profil serta mengganti kata sandi</w:t>
            </w:r>
          </w:p>
        </w:tc>
        <w:tc>
          <w:tcPr>
            <w:tcW w:w="1450" w:type="dxa"/>
          </w:tcPr>
          <w:p w14:paraId="68C23490" w14:textId="77777777" w:rsidR="00453AC9" w:rsidRDefault="00464172">
            <w:pPr>
              <w:spacing w:before="20" w:after="20" w:line="240" w:lineRule="auto"/>
            </w:pPr>
            <w:r>
              <w:rPr>
                <w:sz w:val="20"/>
              </w:rPr>
              <w:t>Semua</w:t>
            </w:r>
          </w:p>
        </w:tc>
        <w:tc>
          <w:tcPr>
            <w:tcW w:w="1564" w:type="dxa"/>
          </w:tcPr>
          <w:p w14:paraId="7D676C4C" w14:textId="77777777" w:rsidR="00453AC9" w:rsidRDefault="00464172">
            <w:pPr>
              <w:spacing w:before="20" w:after="20" w:line="240" w:lineRule="auto"/>
            </w:pPr>
            <w:r>
              <w:rPr>
                <w:sz w:val="20"/>
              </w:rPr>
              <w:t>Wajib</w:t>
            </w:r>
          </w:p>
        </w:tc>
      </w:tr>
      <w:tr w:rsidR="00453AC9" w14:paraId="4E645F1C" w14:textId="77777777">
        <w:trPr>
          <w:jc w:val="center"/>
        </w:trPr>
        <w:tc>
          <w:tcPr>
            <w:tcW w:w="790" w:type="dxa"/>
          </w:tcPr>
          <w:p w14:paraId="77B23469" w14:textId="77777777" w:rsidR="00453AC9" w:rsidRDefault="00464172">
            <w:pPr>
              <w:spacing w:before="20" w:after="20" w:line="240" w:lineRule="auto"/>
            </w:pPr>
            <w:r>
              <w:rPr>
                <w:sz w:val="20"/>
              </w:rPr>
              <w:t>F-46</w:t>
            </w:r>
          </w:p>
        </w:tc>
        <w:tc>
          <w:tcPr>
            <w:tcW w:w="4131" w:type="dxa"/>
          </w:tcPr>
          <w:p w14:paraId="0A918500" w14:textId="77777777" w:rsidR="00453AC9" w:rsidRDefault="00464172">
            <w:pPr>
              <w:spacing w:before="20" w:after="20" w:line="240" w:lineRule="auto"/>
            </w:pPr>
            <w:r>
              <w:rPr>
                <w:sz w:val="20"/>
              </w:rPr>
              <w:t>Melihat riwayat dan rincian laporan milik sendiri</w:t>
            </w:r>
          </w:p>
        </w:tc>
        <w:tc>
          <w:tcPr>
            <w:tcW w:w="1450" w:type="dxa"/>
          </w:tcPr>
          <w:p w14:paraId="0BA8175C" w14:textId="77777777" w:rsidR="00453AC9" w:rsidRDefault="00464172">
            <w:pPr>
              <w:spacing w:before="20" w:after="20" w:line="240" w:lineRule="auto"/>
            </w:pPr>
            <w:r>
              <w:rPr>
                <w:sz w:val="20"/>
              </w:rPr>
              <w:t>Responden</w:t>
            </w:r>
          </w:p>
        </w:tc>
        <w:tc>
          <w:tcPr>
            <w:tcW w:w="1564" w:type="dxa"/>
          </w:tcPr>
          <w:p w14:paraId="4A94ED67" w14:textId="77777777" w:rsidR="00453AC9" w:rsidRDefault="00464172">
            <w:pPr>
              <w:spacing w:before="20" w:after="20" w:line="240" w:lineRule="auto"/>
            </w:pPr>
            <w:r>
              <w:rPr>
                <w:sz w:val="20"/>
              </w:rPr>
              <w:t>Wajib</w:t>
            </w:r>
          </w:p>
        </w:tc>
      </w:tr>
      <w:tr w:rsidR="00453AC9" w14:paraId="40CEDF64" w14:textId="77777777">
        <w:trPr>
          <w:jc w:val="center"/>
        </w:trPr>
        <w:tc>
          <w:tcPr>
            <w:tcW w:w="790" w:type="dxa"/>
          </w:tcPr>
          <w:p w14:paraId="7BA19514" w14:textId="77777777" w:rsidR="00453AC9" w:rsidRDefault="00464172">
            <w:pPr>
              <w:spacing w:before="20" w:after="20" w:line="240" w:lineRule="auto"/>
            </w:pPr>
            <w:r>
              <w:rPr>
                <w:sz w:val="20"/>
              </w:rPr>
              <w:t>F-47</w:t>
            </w:r>
          </w:p>
        </w:tc>
        <w:tc>
          <w:tcPr>
            <w:tcW w:w="4131" w:type="dxa"/>
          </w:tcPr>
          <w:p w14:paraId="00E10D4A" w14:textId="77777777" w:rsidR="00453AC9" w:rsidRDefault="00464172">
            <w:pPr>
              <w:spacing w:before="20" w:after="20" w:line="240" w:lineRule="auto"/>
            </w:pPr>
            <w:r>
              <w:rPr>
                <w:sz w:val="20"/>
              </w:rPr>
              <w:t>Mengunggah gambar JPG, PNG, atau WebP maksimal 10 MB</w:t>
            </w:r>
          </w:p>
        </w:tc>
        <w:tc>
          <w:tcPr>
            <w:tcW w:w="1450" w:type="dxa"/>
          </w:tcPr>
          <w:p w14:paraId="54C78E72" w14:textId="77777777" w:rsidR="00453AC9" w:rsidRDefault="00464172">
            <w:pPr>
              <w:spacing w:before="20" w:after="20" w:line="240" w:lineRule="auto"/>
            </w:pPr>
            <w:r>
              <w:rPr>
                <w:sz w:val="20"/>
              </w:rPr>
              <w:t>Admin</w:t>
            </w:r>
          </w:p>
        </w:tc>
        <w:tc>
          <w:tcPr>
            <w:tcW w:w="1564" w:type="dxa"/>
          </w:tcPr>
          <w:p w14:paraId="06B09EF5" w14:textId="77777777" w:rsidR="00453AC9" w:rsidRDefault="00464172">
            <w:pPr>
              <w:spacing w:before="20" w:after="20" w:line="240" w:lineRule="auto"/>
            </w:pPr>
            <w:r>
              <w:rPr>
                <w:sz w:val="20"/>
              </w:rPr>
              <w:t>Wajib</w:t>
            </w:r>
          </w:p>
        </w:tc>
      </w:tr>
      <w:tr w:rsidR="00453AC9" w14:paraId="74054D41" w14:textId="77777777">
        <w:trPr>
          <w:jc w:val="center"/>
        </w:trPr>
        <w:tc>
          <w:tcPr>
            <w:tcW w:w="790" w:type="dxa"/>
          </w:tcPr>
          <w:p w14:paraId="5B5CD69E" w14:textId="77777777" w:rsidR="00453AC9" w:rsidRDefault="00464172">
            <w:pPr>
              <w:spacing w:before="20" w:after="20" w:line="240" w:lineRule="auto"/>
            </w:pPr>
            <w:r>
              <w:rPr>
                <w:sz w:val="20"/>
              </w:rPr>
              <w:t>F-4</w:t>
            </w:r>
            <w:r>
              <w:rPr>
                <w:sz w:val="20"/>
              </w:rPr>
              <w:t>8</w:t>
            </w:r>
          </w:p>
        </w:tc>
        <w:tc>
          <w:tcPr>
            <w:tcW w:w="4131" w:type="dxa"/>
          </w:tcPr>
          <w:p w14:paraId="13A25CB1" w14:textId="77777777" w:rsidR="00453AC9" w:rsidRDefault="00464172">
            <w:pPr>
              <w:spacing w:before="20" w:after="20" w:line="240" w:lineRule="auto"/>
            </w:pPr>
            <w:r>
              <w:rPr>
                <w:sz w:val="20"/>
              </w:rPr>
              <w:t>Menggandakan survei dan menerbitkan ulang token akses</w:t>
            </w:r>
          </w:p>
        </w:tc>
        <w:tc>
          <w:tcPr>
            <w:tcW w:w="1450" w:type="dxa"/>
          </w:tcPr>
          <w:p w14:paraId="56CABE5A" w14:textId="77777777" w:rsidR="00453AC9" w:rsidRDefault="00464172">
            <w:pPr>
              <w:spacing w:before="20" w:after="20" w:line="240" w:lineRule="auto"/>
            </w:pPr>
            <w:r>
              <w:rPr>
                <w:sz w:val="20"/>
              </w:rPr>
              <w:t>Admin</w:t>
            </w:r>
          </w:p>
        </w:tc>
        <w:tc>
          <w:tcPr>
            <w:tcW w:w="1564" w:type="dxa"/>
          </w:tcPr>
          <w:p w14:paraId="3AF56A8C" w14:textId="77777777" w:rsidR="00453AC9" w:rsidRDefault="00464172">
            <w:pPr>
              <w:spacing w:before="20" w:after="20" w:line="240" w:lineRule="auto"/>
            </w:pPr>
            <w:r>
              <w:rPr>
                <w:sz w:val="20"/>
              </w:rPr>
              <w:t>Opsional</w:t>
            </w:r>
          </w:p>
        </w:tc>
      </w:tr>
      <w:tr w:rsidR="00453AC9" w14:paraId="704DBE95" w14:textId="77777777">
        <w:trPr>
          <w:jc w:val="center"/>
        </w:trPr>
        <w:tc>
          <w:tcPr>
            <w:tcW w:w="790" w:type="dxa"/>
          </w:tcPr>
          <w:p w14:paraId="0A71B2FF" w14:textId="77777777" w:rsidR="00453AC9" w:rsidRDefault="00464172">
            <w:pPr>
              <w:spacing w:before="20" w:after="20" w:line="240" w:lineRule="auto"/>
            </w:pPr>
            <w:r>
              <w:rPr>
                <w:sz w:val="20"/>
              </w:rPr>
              <w:t>F-49</w:t>
            </w:r>
          </w:p>
        </w:tc>
        <w:tc>
          <w:tcPr>
            <w:tcW w:w="4131" w:type="dxa"/>
          </w:tcPr>
          <w:p w14:paraId="46ECA831" w14:textId="77777777" w:rsidR="00453AC9" w:rsidRDefault="00464172">
            <w:pPr>
              <w:spacing w:before="20" w:after="20" w:line="240" w:lineRule="auto"/>
            </w:pPr>
            <w:r>
              <w:rPr>
                <w:sz w:val="20"/>
              </w:rPr>
              <w:t>Menyediakan asisten AI percakapan per langkah untuk konsultasi porsi URT dan penggalian bahan</w:t>
            </w:r>
          </w:p>
        </w:tc>
        <w:tc>
          <w:tcPr>
            <w:tcW w:w="1450" w:type="dxa"/>
          </w:tcPr>
          <w:p w14:paraId="7FFD4B8B" w14:textId="77777777" w:rsidR="00453AC9" w:rsidRDefault="00464172">
            <w:pPr>
              <w:spacing w:before="20" w:after="20" w:line="240" w:lineRule="auto"/>
            </w:pPr>
            <w:r>
              <w:rPr>
                <w:sz w:val="20"/>
              </w:rPr>
              <w:t>Responden</w:t>
            </w:r>
          </w:p>
        </w:tc>
        <w:tc>
          <w:tcPr>
            <w:tcW w:w="1564" w:type="dxa"/>
          </w:tcPr>
          <w:p w14:paraId="33481B58" w14:textId="77777777" w:rsidR="00453AC9" w:rsidRDefault="00464172">
            <w:pPr>
              <w:spacing w:before="20" w:after="20" w:line="240" w:lineRule="auto"/>
            </w:pPr>
            <w:r>
              <w:rPr>
                <w:sz w:val="20"/>
              </w:rPr>
              <w:t>Wajib</w:t>
            </w:r>
          </w:p>
        </w:tc>
      </w:tr>
      <w:tr w:rsidR="00453AC9" w14:paraId="5ECEA147" w14:textId="77777777">
        <w:trPr>
          <w:jc w:val="center"/>
        </w:trPr>
        <w:tc>
          <w:tcPr>
            <w:tcW w:w="790" w:type="dxa"/>
          </w:tcPr>
          <w:p w14:paraId="71953C22" w14:textId="77777777" w:rsidR="00453AC9" w:rsidRDefault="00464172">
            <w:pPr>
              <w:spacing w:before="20" w:after="20" w:line="240" w:lineRule="auto"/>
            </w:pPr>
            <w:r>
              <w:rPr>
                <w:sz w:val="20"/>
              </w:rPr>
              <w:t>F-50</w:t>
            </w:r>
          </w:p>
        </w:tc>
        <w:tc>
          <w:tcPr>
            <w:tcW w:w="4131" w:type="dxa"/>
          </w:tcPr>
          <w:p w14:paraId="0530D4AC" w14:textId="77777777" w:rsidR="00453AC9" w:rsidRDefault="00464172">
            <w:pPr>
              <w:spacing w:before="20" w:after="20" w:line="240" w:lineRule="auto"/>
            </w:pPr>
            <w:r>
              <w:rPr>
                <w:sz w:val="20"/>
              </w:rPr>
              <w:t xml:space="preserve">Menampilkan tombol aksi satu klik pada jawaban asisten </w:t>
            </w:r>
            <w:r>
              <w:rPr>
                <w:sz w:val="20"/>
              </w:rPr>
              <w:t>untuk menerapkan pilihan porsi</w:t>
            </w:r>
          </w:p>
        </w:tc>
        <w:tc>
          <w:tcPr>
            <w:tcW w:w="1450" w:type="dxa"/>
          </w:tcPr>
          <w:p w14:paraId="3D5B88C0" w14:textId="77777777" w:rsidR="00453AC9" w:rsidRDefault="00464172">
            <w:pPr>
              <w:spacing w:before="20" w:after="20" w:line="240" w:lineRule="auto"/>
            </w:pPr>
            <w:r>
              <w:rPr>
                <w:sz w:val="20"/>
              </w:rPr>
              <w:t>Responden</w:t>
            </w:r>
          </w:p>
        </w:tc>
        <w:tc>
          <w:tcPr>
            <w:tcW w:w="1564" w:type="dxa"/>
          </w:tcPr>
          <w:p w14:paraId="7B9A056A" w14:textId="77777777" w:rsidR="00453AC9" w:rsidRDefault="00464172">
            <w:pPr>
              <w:spacing w:before="20" w:after="20" w:line="240" w:lineRule="auto"/>
            </w:pPr>
            <w:r>
              <w:rPr>
                <w:sz w:val="20"/>
              </w:rPr>
              <w:t>Wajib</w:t>
            </w:r>
          </w:p>
        </w:tc>
      </w:tr>
      <w:tr w:rsidR="00453AC9" w14:paraId="3EC288E2" w14:textId="77777777">
        <w:trPr>
          <w:jc w:val="center"/>
        </w:trPr>
        <w:tc>
          <w:tcPr>
            <w:tcW w:w="790" w:type="dxa"/>
          </w:tcPr>
          <w:p w14:paraId="380DFEAE" w14:textId="77777777" w:rsidR="00453AC9" w:rsidRDefault="00464172">
            <w:pPr>
              <w:spacing w:before="20" w:after="20" w:line="240" w:lineRule="auto"/>
            </w:pPr>
            <w:r>
              <w:rPr>
                <w:sz w:val="20"/>
              </w:rPr>
              <w:t>F-51</w:t>
            </w:r>
          </w:p>
        </w:tc>
        <w:tc>
          <w:tcPr>
            <w:tcW w:w="4131" w:type="dxa"/>
          </w:tcPr>
          <w:p w14:paraId="0BF0238B" w14:textId="77777777" w:rsidR="00453AC9" w:rsidRDefault="00464172">
            <w:pPr>
              <w:spacing w:before="20" w:after="20" w:line="240" w:lineRule="auto"/>
            </w:pPr>
            <w:r>
              <w:rPr>
                <w:sz w:val="20"/>
              </w:rPr>
              <w:t xml:space="preserve">Mencatat poin pengalaman (XP) dan </w:t>
            </w:r>
            <w:r>
              <w:rPr>
                <w:i/>
                <w:sz w:val="20"/>
              </w:rPr>
              <w:t>streak</w:t>
            </w:r>
            <w:r>
              <w:rPr>
                <w:sz w:val="20"/>
              </w:rPr>
              <w:t xml:space="preserve"> harian saat responden menyelesaikan tahapan</w:t>
            </w:r>
          </w:p>
        </w:tc>
        <w:tc>
          <w:tcPr>
            <w:tcW w:w="1450" w:type="dxa"/>
          </w:tcPr>
          <w:p w14:paraId="1690462B" w14:textId="77777777" w:rsidR="00453AC9" w:rsidRDefault="00464172">
            <w:pPr>
              <w:spacing w:before="20" w:after="20" w:line="240" w:lineRule="auto"/>
            </w:pPr>
            <w:r>
              <w:rPr>
                <w:sz w:val="20"/>
              </w:rPr>
              <w:t>Sistem</w:t>
            </w:r>
          </w:p>
        </w:tc>
        <w:tc>
          <w:tcPr>
            <w:tcW w:w="1564" w:type="dxa"/>
          </w:tcPr>
          <w:p w14:paraId="37E09BB7" w14:textId="77777777" w:rsidR="00453AC9" w:rsidRDefault="00464172">
            <w:pPr>
              <w:spacing w:before="20" w:after="20" w:line="240" w:lineRule="auto"/>
            </w:pPr>
            <w:r>
              <w:rPr>
                <w:sz w:val="20"/>
              </w:rPr>
              <w:t>Wajib</w:t>
            </w:r>
          </w:p>
        </w:tc>
      </w:tr>
      <w:tr w:rsidR="00453AC9" w14:paraId="3A950773" w14:textId="77777777">
        <w:trPr>
          <w:jc w:val="center"/>
        </w:trPr>
        <w:tc>
          <w:tcPr>
            <w:tcW w:w="790" w:type="dxa"/>
          </w:tcPr>
          <w:p w14:paraId="480A11EE" w14:textId="77777777" w:rsidR="00453AC9" w:rsidRDefault="00464172">
            <w:pPr>
              <w:spacing w:before="20" w:after="20" w:line="240" w:lineRule="auto"/>
            </w:pPr>
            <w:r>
              <w:rPr>
                <w:sz w:val="20"/>
              </w:rPr>
              <w:lastRenderedPageBreak/>
              <w:t>F-52</w:t>
            </w:r>
          </w:p>
        </w:tc>
        <w:tc>
          <w:tcPr>
            <w:tcW w:w="4131" w:type="dxa"/>
          </w:tcPr>
          <w:p w14:paraId="455EAA68" w14:textId="77777777" w:rsidR="00453AC9" w:rsidRDefault="00464172">
            <w:pPr>
              <w:spacing w:before="20" w:after="20" w:line="240" w:lineRule="auto"/>
            </w:pPr>
            <w:r>
              <w:rPr>
                <w:sz w:val="20"/>
              </w:rPr>
              <w:t>Menyajikan papan peringkat partisipan berbasis alias dalam lingkup survei</w:t>
            </w:r>
          </w:p>
        </w:tc>
        <w:tc>
          <w:tcPr>
            <w:tcW w:w="1450" w:type="dxa"/>
          </w:tcPr>
          <w:p w14:paraId="5BBC348B" w14:textId="77777777" w:rsidR="00453AC9" w:rsidRDefault="00464172">
            <w:pPr>
              <w:spacing w:before="20" w:after="20" w:line="240" w:lineRule="auto"/>
            </w:pPr>
            <w:r>
              <w:rPr>
                <w:sz w:val="20"/>
              </w:rPr>
              <w:t>Responden</w:t>
            </w:r>
          </w:p>
        </w:tc>
        <w:tc>
          <w:tcPr>
            <w:tcW w:w="1564" w:type="dxa"/>
          </w:tcPr>
          <w:p w14:paraId="5E388D63" w14:textId="77777777" w:rsidR="00453AC9" w:rsidRDefault="00464172">
            <w:pPr>
              <w:spacing w:before="20" w:after="20" w:line="240" w:lineRule="auto"/>
            </w:pPr>
            <w:r>
              <w:rPr>
                <w:sz w:val="20"/>
              </w:rPr>
              <w:t>Wajib</w:t>
            </w:r>
          </w:p>
        </w:tc>
      </w:tr>
    </w:tbl>
    <w:p w14:paraId="024BA39E" w14:textId="77777777" w:rsidR="00453AC9" w:rsidRDefault="00453AC9">
      <w:pPr>
        <w:spacing w:after="80" w:line="240" w:lineRule="auto"/>
      </w:pPr>
    </w:p>
    <w:p w14:paraId="2AD099E6" w14:textId="77777777" w:rsidR="00453AC9" w:rsidRDefault="00464172">
      <w:pPr>
        <w:spacing w:before="80" w:after="160" w:line="240" w:lineRule="auto"/>
        <w:jc w:val="both"/>
      </w:pPr>
      <w:r>
        <w:rPr>
          <w:sz w:val="20"/>
        </w:rPr>
        <w:t>Catatan: ¹ Pada versi pertama, endpoint /public/</w:t>
      </w:r>
      <w:r>
        <w:rPr>
          <w:i/>
          <w:sz w:val="20"/>
        </w:rPr>
        <w:t xml:space="preserve"> tidak mensyaratkan token, tetapi halaman /find-food masih terdaftar sebagai rute terlindung sehingga memerlukan login. ² Mekanisme penguncian (LockManager dan pesan db_edit_</w:t>
      </w:r>
      <w:r>
        <w:rPr>
          <w:sz w:val="20"/>
        </w:rPr>
        <w:t>) tersedia pada lapis layanan, tet</w:t>
      </w:r>
      <w:r>
        <w:rPr>
          <w:sz w:val="20"/>
        </w:rPr>
        <w:t>api belum diintegrasikan ke portal admin; F-22 tidak disertakan dalam perhitungan tingkat keberhasilan pengujian. ³ Pesan update_user_role sudah ditangani layanan dan klien, tetapi kontrol antarmukanya belum tersedia; F-44 juga tidak disertakan dalam perhi</w:t>
      </w:r>
      <w:r>
        <w:rPr>
          <w:sz w:val="20"/>
        </w:rPr>
        <w:t>tungan tingkat keberhasilan.</w:t>
      </w:r>
    </w:p>
    <w:p w14:paraId="1FACDA8F" w14:textId="77777777" w:rsidR="00453AC9" w:rsidRDefault="00464172">
      <w:pPr>
        <w:pStyle w:val="Heading3"/>
      </w:pPr>
      <w:bookmarkStart w:id="53" w:name="_Toc_h38"/>
      <w:r>
        <w:t xml:space="preserve">3.6.2 </w:t>
      </w:r>
      <w:r>
        <w:t>Kebutuhan Nonfungsional</w:t>
      </w:r>
      <w:bookmarkEnd w:id="53"/>
    </w:p>
    <w:p w14:paraId="45496DCD" w14:textId="77777777" w:rsidR="00453AC9" w:rsidRDefault="00464172">
      <w:pPr>
        <w:keepNext/>
        <w:spacing w:before="200" w:after="120" w:line="240" w:lineRule="auto"/>
        <w:jc w:val="center"/>
      </w:pPr>
      <w:bookmarkStart w:id="54" w:name="_Toc_t3_6"/>
      <w:r>
        <w:rPr>
          <w:b/>
        </w:rPr>
        <w:t xml:space="preserve">Tabel 3.6 </w:t>
      </w:r>
      <w:r>
        <w:t>Kebutuhan Nonfungsional Sistem</w:t>
      </w:r>
      <w:bookmarkEnd w:id="54"/>
    </w:p>
    <w:tbl>
      <w:tblPr>
        <w:tblStyle w:val="TableGrid"/>
        <w:tblW w:w="7938" w:type="dxa"/>
        <w:jc w:val="center"/>
        <w:tblLayout w:type="fixed"/>
        <w:tblLook w:val="04A0" w:firstRow="1" w:lastRow="0" w:firstColumn="1" w:lastColumn="0" w:noHBand="0" w:noVBand="1"/>
      </w:tblPr>
      <w:tblGrid>
        <w:gridCol w:w="790"/>
        <w:gridCol w:w="1786"/>
        <w:gridCol w:w="2405"/>
        <w:gridCol w:w="2957"/>
      </w:tblGrid>
      <w:tr w:rsidR="00453AC9" w14:paraId="49343BFB" w14:textId="77777777">
        <w:trPr>
          <w:cantSplit/>
          <w:tblHeader/>
          <w:jc w:val="center"/>
        </w:trPr>
        <w:tc>
          <w:tcPr>
            <w:tcW w:w="790" w:type="dxa"/>
            <w:shd w:val="clear" w:color="auto" w:fill="D9D9D9"/>
          </w:tcPr>
          <w:p w14:paraId="2D0620C0" w14:textId="77777777" w:rsidR="00453AC9" w:rsidRDefault="00464172">
            <w:pPr>
              <w:keepNext/>
              <w:spacing w:before="20" w:after="20" w:line="240" w:lineRule="auto"/>
              <w:jc w:val="center"/>
            </w:pPr>
            <w:r>
              <w:rPr>
                <w:b/>
                <w:sz w:val="20"/>
              </w:rPr>
              <w:t>Kode</w:t>
            </w:r>
          </w:p>
        </w:tc>
        <w:tc>
          <w:tcPr>
            <w:tcW w:w="1786" w:type="dxa"/>
            <w:shd w:val="clear" w:color="auto" w:fill="D9D9D9"/>
          </w:tcPr>
          <w:p w14:paraId="5F231FF8" w14:textId="77777777" w:rsidR="00453AC9" w:rsidRDefault="00464172">
            <w:pPr>
              <w:keepNext/>
              <w:spacing w:before="20" w:after="20" w:line="240" w:lineRule="auto"/>
              <w:jc w:val="center"/>
            </w:pPr>
            <w:r>
              <w:rPr>
                <w:b/>
                <w:sz w:val="20"/>
              </w:rPr>
              <w:t>Kategori</w:t>
            </w:r>
          </w:p>
        </w:tc>
        <w:tc>
          <w:tcPr>
            <w:tcW w:w="2404" w:type="dxa"/>
            <w:shd w:val="clear" w:color="auto" w:fill="D9D9D9"/>
          </w:tcPr>
          <w:p w14:paraId="618E4C1A" w14:textId="77777777" w:rsidR="00453AC9" w:rsidRDefault="00464172">
            <w:pPr>
              <w:keepNext/>
              <w:spacing w:before="20" w:after="20" w:line="240" w:lineRule="auto"/>
              <w:jc w:val="center"/>
            </w:pPr>
            <w:r>
              <w:rPr>
                <w:b/>
                <w:sz w:val="20"/>
              </w:rPr>
              <w:t>Kebutuhan</w:t>
            </w:r>
          </w:p>
        </w:tc>
        <w:tc>
          <w:tcPr>
            <w:tcW w:w="2956" w:type="dxa"/>
            <w:shd w:val="clear" w:color="auto" w:fill="D9D9D9"/>
          </w:tcPr>
          <w:p w14:paraId="2B0A6793" w14:textId="77777777" w:rsidR="00453AC9" w:rsidRDefault="00464172">
            <w:pPr>
              <w:keepNext/>
              <w:spacing w:before="20" w:after="20" w:line="240" w:lineRule="auto"/>
              <w:jc w:val="center"/>
            </w:pPr>
            <w:r>
              <w:rPr>
                <w:b/>
                <w:sz w:val="20"/>
              </w:rPr>
              <w:t>Kriteria keberhasilan</w:t>
            </w:r>
          </w:p>
        </w:tc>
      </w:tr>
      <w:tr w:rsidR="00453AC9" w14:paraId="3C395BB5" w14:textId="77777777">
        <w:trPr>
          <w:cantSplit/>
          <w:jc w:val="center"/>
        </w:trPr>
        <w:tc>
          <w:tcPr>
            <w:tcW w:w="790" w:type="dxa"/>
          </w:tcPr>
          <w:p w14:paraId="73EDF442" w14:textId="77777777" w:rsidR="00453AC9" w:rsidRDefault="00464172">
            <w:pPr>
              <w:keepNext/>
              <w:spacing w:before="20" w:after="20" w:line="240" w:lineRule="auto"/>
            </w:pPr>
            <w:r>
              <w:rPr>
                <w:sz w:val="20"/>
              </w:rPr>
              <w:t>NF-01</w:t>
            </w:r>
          </w:p>
        </w:tc>
        <w:tc>
          <w:tcPr>
            <w:tcW w:w="1786" w:type="dxa"/>
          </w:tcPr>
          <w:p w14:paraId="0AC06D48" w14:textId="77777777" w:rsidR="00453AC9" w:rsidRDefault="00464172">
            <w:pPr>
              <w:keepNext/>
              <w:spacing w:before="20" w:after="20" w:line="240" w:lineRule="auto"/>
            </w:pPr>
            <w:r>
              <w:rPr>
                <w:sz w:val="20"/>
              </w:rPr>
              <w:t>Kinerja</w:t>
            </w:r>
          </w:p>
        </w:tc>
        <w:tc>
          <w:tcPr>
            <w:tcW w:w="2404" w:type="dxa"/>
          </w:tcPr>
          <w:p w14:paraId="132D2CD0" w14:textId="77777777" w:rsidR="00453AC9" w:rsidRDefault="00464172">
            <w:pPr>
              <w:keepNext/>
              <w:spacing w:before="20" w:after="20" w:line="240" w:lineRule="auto"/>
            </w:pPr>
            <w:r>
              <w:rPr>
                <w:sz w:val="20"/>
              </w:rPr>
              <w:t>Latensi sinkronisasi kursor</w:t>
            </w:r>
          </w:p>
        </w:tc>
        <w:tc>
          <w:tcPr>
            <w:tcW w:w="2956" w:type="dxa"/>
          </w:tcPr>
          <w:p w14:paraId="471CF03E" w14:textId="77777777" w:rsidR="00453AC9" w:rsidRDefault="00464172">
            <w:pPr>
              <w:keepNext/>
              <w:spacing w:before="20" w:after="20" w:line="240" w:lineRule="auto"/>
            </w:pPr>
            <w:r>
              <w:rPr>
                <w:sz w:val="20"/>
              </w:rPr>
              <w:t>Rata-rata ≤ 300 ms pada jaringan lokal</w:t>
            </w:r>
          </w:p>
        </w:tc>
      </w:tr>
      <w:tr w:rsidR="00453AC9" w14:paraId="520841C5" w14:textId="77777777">
        <w:trPr>
          <w:cantSplit/>
          <w:jc w:val="center"/>
        </w:trPr>
        <w:tc>
          <w:tcPr>
            <w:tcW w:w="790" w:type="dxa"/>
          </w:tcPr>
          <w:p w14:paraId="7F7FF8C8" w14:textId="77777777" w:rsidR="00453AC9" w:rsidRDefault="00464172">
            <w:pPr>
              <w:spacing w:before="20" w:after="20" w:line="240" w:lineRule="auto"/>
            </w:pPr>
            <w:r>
              <w:rPr>
                <w:sz w:val="20"/>
              </w:rPr>
              <w:t>NF-02</w:t>
            </w:r>
          </w:p>
        </w:tc>
        <w:tc>
          <w:tcPr>
            <w:tcW w:w="1786" w:type="dxa"/>
          </w:tcPr>
          <w:p w14:paraId="6B77FC2D" w14:textId="77777777" w:rsidR="00453AC9" w:rsidRDefault="00464172">
            <w:pPr>
              <w:spacing w:before="20" w:after="20" w:line="240" w:lineRule="auto"/>
            </w:pPr>
            <w:r>
              <w:rPr>
                <w:sz w:val="20"/>
              </w:rPr>
              <w:t>Kinerja</w:t>
            </w:r>
          </w:p>
        </w:tc>
        <w:tc>
          <w:tcPr>
            <w:tcW w:w="2404" w:type="dxa"/>
          </w:tcPr>
          <w:p w14:paraId="75123D5C" w14:textId="77777777" w:rsidR="00453AC9" w:rsidRDefault="00464172">
            <w:pPr>
              <w:spacing w:before="20" w:after="20" w:line="240" w:lineRule="auto"/>
            </w:pPr>
            <w:r>
              <w:rPr>
                <w:sz w:val="20"/>
              </w:rPr>
              <w:t xml:space="preserve">Latensi sinkronisasi langkah </w:t>
            </w:r>
            <w:r>
              <w:rPr>
                <w:i/>
                <w:sz w:val="20"/>
              </w:rPr>
              <w:t>wizard</w:t>
            </w:r>
          </w:p>
        </w:tc>
        <w:tc>
          <w:tcPr>
            <w:tcW w:w="2956" w:type="dxa"/>
          </w:tcPr>
          <w:p w14:paraId="57C8EBBB" w14:textId="77777777" w:rsidR="00453AC9" w:rsidRDefault="00464172">
            <w:pPr>
              <w:spacing w:before="20" w:after="20" w:line="240" w:lineRule="auto"/>
            </w:pPr>
            <w:r>
              <w:rPr>
                <w:sz w:val="20"/>
              </w:rPr>
              <w:t>Rata-rata ≤ 500 ms</w:t>
            </w:r>
          </w:p>
        </w:tc>
      </w:tr>
      <w:tr w:rsidR="00453AC9" w14:paraId="1DA5EE92" w14:textId="77777777">
        <w:trPr>
          <w:cantSplit/>
          <w:jc w:val="center"/>
        </w:trPr>
        <w:tc>
          <w:tcPr>
            <w:tcW w:w="790" w:type="dxa"/>
          </w:tcPr>
          <w:p w14:paraId="21CFFE6E" w14:textId="77777777" w:rsidR="00453AC9" w:rsidRDefault="00464172">
            <w:pPr>
              <w:spacing w:before="20" w:after="20" w:line="240" w:lineRule="auto"/>
            </w:pPr>
            <w:r>
              <w:rPr>
                <w:sz w:val="20"/>
              </w:rPr>
              <w:t>NF-03</w:t>
            </w:r>
          </w:p>
        </w:tc>
        <w:tc>
          <w:tcPr>
            <w:tcW w:w="1786" w:type="dxa"/>
          </w:tcPr>
          <w:p w14:paraId="43608FF6" w14:textId="77777777" w:rsidR="00453AC9" w:rsidRDefault="00464172">
            <w:pPr>
              <w:spacing w:before="20" w:after="20" w:line="240" w:lineRule="auto"/>
            </w:pPr>
            <w:r>
              <w:rPr>
                <w:sz w:val="20"/>
              </w:rPr>
              <w:t>Kinerja</w:t>
            </w:r>
          </w:p>
        </w:tc>
        <w:tc>
          <w:tcPr>
            <w:tcW w:w="2404" w:type="dxa"/>
          </w:tcPr>
          <w:p w14:paraId="6A7FAD93" w14:textId="77777777" w:rsidR="00453AC9" w:rsidRDefault="00464172">
            <w:pPr>
              <w:spacing w:before="20" w:after="20" w:line="240" w:lineRule="auto"/>
            </w:pPr>
            <w:r>
              <w:rPr>
                <w:sz w:val="20"/>
              </w:rPr>
              <w:t>Ketahanan terhadap beban pesan</w:t>
            </w:r>
          </w:p>
        </w:tc>
        <w:tc>
          <w:tcPr>
            <w:tcW w:w="2956" w:type="dxa"/>
          </w:tcPr>
          <w:p w14:paraId="3F32DF1B" w14:textId="77777777" w:rsidR="00453AC9" w:rsidRDefault="00464172">
            <w:pPr>
              <w:spacing w:before="20" w:after="20" w:line="240" w:lineRule="auto"/>
            </w:pPr>
            <w:r>
              <w:rPr>
                <w:sz w:val="20"/>
              </w:rPr>
              <w:t>Tidak ada pesan hilang pada ≤ 50 pesan/detik/klien</w:t>
            </w:r>
          </w:p>
        </w:tc>
      </w:tr>
      <w:tr w:rsidR="00453AC9" w14:paraId="48A35C97" w14:textId="77777777">
        <w:trPr>
          <w:cantSplit/>
          <w:jc w:val="center"/>
        </w:trPr>
        <w:tc>
          <w:tcPr>
            <w:tcW w:w="790" w:type="dxa"/>
          </w:tcPr>
          <w:p w14:paraId="01BE0FC4" w14:textId="77777777" w:rsidR="00453AC9" w:rsidRDefault="00464172">
            <w:pPr>
              <w:spacing w:before="20" w:after="20" w:line="240" w:lineRule="auto"/>
            </w:pPr>
            <w:r>
              <w:rPr>
                <w:sz w:val="20"/>
              </w:rPr>
              <w:t>NF-04</w:t>
            </w:r>
          </w:p>
        </w:tc>
        <w:tc>
          <w:tcPr>
            <w:tcW w:w="1786" w:type="dxa"/>
          </w:tcPr>
          <w:p w14:paraId="736F7292" w14:textId="77777777" w:rsidR="00453AC9" w:rsidRDefault="00464172">
            <w:pPr>
              <w:spacing w:before="20" w:after="20" w:line="240" w:lineRule="auto"/>
            </w:pPr>
            <w:r>
              <w:rPr>
                <w:sz w:val="20"/>
              </w:rPr>
              <w:t>Kinerja</w:t>
            </w:r>
          </w:p>
        </w:tc>
        <w:tc>
          <w:tcPr>
            <w:tcW w:w="2404" w:type="dxa"/>
          </w:tcPr>
          <w:p w14:paraId="158B36DE" w14:textId="77777777" w:rsidR="00453AC9" w:rsidRDefault="00464172">
            <w:pPr>
              <w:spacing w:before="20" w:after="20" w:line="240" w:lineRule="auto"/>
            </w:pPr>
            <w:r>
              <w:rPr>
                <w:sz w:val="20"/>
              </w:rPr>
              <w:t>Waktu tanggap analisis LLM</w:t>
            </w:r>
          </w:p>
        </w:tc>
        <w:tc>
          <w:tcPr>
            <w:tcW w:w="2956" w:type="dxa"/>
          </w:tcPr>
          <w:p w14:paraId="18C49561" w14:textId="77777777" w:rsidR="00453AC9" w:rsidRDefault="00464172">
            <w:pPr>
              <w:spacing w:before="20" w:after="20" w:line="240" w:lineRule="auto"/>
            </w:pPr>
            <w:r>
              <w:rPr>
                <w:sz w:val="20"/>
              </w:rPr>
              <w:t>≤ 60 detik (batas waktu klien)</w:t>
            </w:r>
          </w:p>
        </w:tc>
      </w:tr>
      <w:tr w:rsidR="00453AC9" w14:paraId="00D046D4" w14:textId="77777777">
        <w:trPr>
          <w:cantSplit/>
          <w:jc w:val="center"/>
        </w:trPr>
        <w:tc>
          <w:tcPr>
            <w:tcW w:w="790" w:type="dxa"/>
          </w:tcPr>
          <w:p w14:paraId="3E23E918" w14:textId="77777777" w:rsidR="00453AC9" w:rsidRDefault="00464172">
            <w:pPr>
              <w:spacing w:before="20" w:after="20" w:line="240" w:lineRule="auto"/>
            </w:pPr>
            <w:r>
              <w:rPr>
                <w:sz w:val="20"/>
              </w:rPr>
              <w:t>NF-05</w:t>
            </w:r>
          </w:p>
        </w:tc>
        <w:tc>
          <w:tcPr>
            <w:tcW w:w="1786" w:type="dxa"/>
          </w:tcPr>
          <w:p w14:paraId="02B20834" w14:textId="77777777" w:rsidR="00453AC9" w:rsidRDefault="00464172">
            <w:pPr>
              <w:spacing w:before="20" w:after="20" w:line="240" w:lineRule="auto"/>
            </w:pPr>
            <w:r>
              <w:rPr>
                <w:sz w:val="20"/>
              </w:rPr>
              <w:t>Keandalan</w:t>
            </w:r>
          </w:p>
        </w:tc>
        <w:tc>
          <w:tcPr>
            <w:tcW w:w="2404" w:type="dxa"/>
          </w:tcPr>
          <w:p w14:paraId="02F15523" w14:textId="77777777" w:rsidR="00453AC9" w:rsidRDefault="00464172">
            <w:pPr>
              <w:spacing w:before="20" w:after="20" w:line="240" w:lineRule="auto"/>
            </w:pPr>
            <w:r>
              <w:rPr>
                <w:sz w:val="20"/>
              </w:rPr>
              <w:t>Pemulihan koneksi otomatis</w:t>
            </w:r>
          </w:p>
        </w:tc>
        <w:tc>
          <w:tcPr>
            <w:tcW w:w="2956" w:type="dxa"/>
          </w:tcPr>
          <w:p w14:paraId="7F5BD390" w14:textId="77777777" w:rsidR="00453AC9" w:rsidRDefault="00464172">
            <w:pPr>
              <w:spacing w:before="20" w:after="20" w:line="240" w:lineRule="auto"/>
            </w:pPr>
            <w:r>
              <w:rPr>
                <w:sz w:val="20"/>
              </w:rPr>
              <w:t>Tersambung kembali dengan jeda maksimal 30 detik</w:t>
            </w:r>
          </w:p>
        </w:tc>
      </w:tr>
      <w:tr w:rsidR="00453AC9" w14:paraId="4573E087" w14:textId="77777777">
        <w:trPr>
          <w:cantSplit/>
          <w:jc w:val="center"/>
        </w:trPr>
        <w:tc>
          <w:tcPr>
            <w:tcW w:w="790" w:type="dxa"/>
          </w:tcPr>
          <w:p w14:paraId="5139E73D" w14:textId="77777777" w:rsidR="00453AC9" w:rsidRDefault="00464172">
            <w:pPr>
              <w:spacing w:before="20" w:after="20" w:line="240" w:lineRule="auto"/>
            </w:pPr>
            <w:r>
              <w:rPr>
                <w:sz w:val="20"/>
              </w:rPr>
              <w:t>NF-06</w:t>
            </w:r>
          </w:p>
        </w:tc>
        <w:tc>
          <w:tcPr>
            <w:tcW w:w="1786" w:type="dxa"/>
          </w:tcPr>
          <w:p w14:paraId="35690027" w14:textId="77777777" w:rsidR="00453AC9" w:rsidRDefault="00464172">
            <w:pPr>
              <w:spacing w:before="20" w:after="20" w:line="240" w:lineRule="auto"/>
            </w:pPr>
            <w:r>
              <w:rPr>
                <w:sz w:val="20"/>
              </w:rPr>
              <w:t>Keandalan</w:t>
            </w:r>
          </w:p>
        </w:tc>
        <w:tc>
          <w:tcPr>
            <w:tcW w:w="2404" w:type="dxa"/>
          </w:tcPr>
          <w:p w14:paraId="1837BA2D" w14:textId="77777777" w:rsidR="00453AC9" w:rsidRDefault="00464172">
            <w:pPr>
              <w:spacing w:before="20" w:after="20" w:line="240" w:lineRule="auto"/>
            </w:pPr>
            <w:r>
              <w:rPr>
                <w:sz w:val="20"/>
              </w:rPr>
              <w:t>Progres pengisian tidak hilang saat dimuat ulang</w:t>
            </w:r>
          </w:p>
        </w:tc>
        <w:tc>
          <w:tcPr>
            <w:tcW w:w="2956" w:type="dxa"/>
          </w:tcPr>
          <w:p w14:paraId="2CEE1A4E" w14:textId="77777777" w:rsidR="00453AC9" w:rsidRDefault="00464172">
            <w:pPr>
              <w:spacing w:before="20" w:after="20" w:line="240" w:lineRule="auto"/>
            </w:pPr>
            <w:r>
              <w:rPr>
                <w:sz w:val="20"/>
              </w:rPr>
              <w:t>Sesi bertahan hingga 24 jam</w:t>
            </w:r>
          </w:p>
        </w:tc>
      </w:tr>
      <w:tr w:rsidR="00453AC9" w14:paraId="4F1D0631" w14:textId="77777777">
        <w:trPr>
          <w:cantSplit/>
          <w:jc w:val="center"/>
        </w:trPr>
        <w:tc>
          <w:tcPr>
            <w:tcW w:w="790" w:type="dxa"/>
          </w:tcPr>
          <w:p w14:paraId="09796BBF" w14:textId="77777777" w:rsidR="00453AC9" w:rsidRDefault="00464172">
            <w:pPr>
              <w:spacing w:before="20" w:after="20" w:line="240" w:lineRule="auto"/>
            </w:pPr>
            <w:r>
              <w:rPr>
                <w:sz w:val="20"/>
              </w:rPr>
              <w:t>NF-07</w:t>
            </w:r>
          </w:p>
        </w:tc>
        <w:tc>
          <w:tcPr>
            <w:tcW w:w="1786" w:type="dxa"/>
          </w:tcPr>
          <w:p w14:paraId="1227238E" w14:textId="77777777" w:rsidR="00453AC9" w:rsidRDefault="00464172">
            <w:pPr>
              <w:spacing w:before="20" w:after="20" w:line="240" w:lineRule="auto"/>
            </w:pPr>
            <w:r>
              <w:rPr>
                <w:sz w:val="20"/>
              </w:rPr>
              <w:t>Keandalan</w:t>
            </w:r>
          </w:p>
        </w:tc>
        <w:tc>
          <w:tcPr>
            <w:tcW w:w="2404" w:type="dxa"/>
          </w:tcPr>
          <w:p w14:paraId="028BB5AA" w14:textId="77777777" w:rsidR="00453AC9" w:rsidRDefault="00464172">
            <w:pPr>
              <w:spacing w:before="20" w:after="20" w:line="240" w:lineRule="auto"/>
            </w:pPr>
            <w:r>
              <w:rPr>
                <w:sz w:val="20"/>
              </w:rPr>
              <w:t>Kegagalan LLM tidak merusak alur utama</w:t>
            </w:r>
          </w:p>
        </w:tc>
        <w:tc>
          <w:tcPr>
            <w:tcW w:w="2956" w:type="dxa"/>
          </w:tcPr>
          <w:p w14:paraId="44C4DB47" w14:textId="77777777" w:rsidR="00453AC9" w:rsidRDefault="00464172">
            <w:pPr>
              <w:spacing w:before="20" w:after="20" w:line="240" w:lineRule="auto"/>
            </w:pPr>
            <w:r>
              <w:rPr>
                <w:sz w:val="20"/>
              </w:rPr>
              <w:t xml:space="preserve">Halaman hasil tetap </w:t>
            </w:r>
            <w:r>
              <w:rPr>
                <w:sz w:val="20"/>
              </w:rPr>
              <w:t>tampil dengan pesan galat</w:t>
            </w:r>
          </w:p>
        </w:tc>
      </w:tr>
      <w:tr w:rsidR="00453AC9" w14:paraId="492E4B2E" w14:textId="77777777">
        <w:trPr>
          <w:cantSplit/>
          <w:jc w:val="center"/>
        </w:trPr>
        <w:tc>
          <w:tcPr>
            <w:tcW w:w="790" w:type="dxa"/>
          </w:tcPr>
          <w:p w14:paraId="278356A6" w14:textId="77777777" w:rsidR="00453AC9" w:rsidRDefault="00464172">
            <w:pPr>
              <w:spacing w:before="20" w:after="20" w:line="240" w:lineRule="auto"/>
            </w:pPr>
            <w:r>
              <w:rPr>
                <w:sz w:val="20"/>
              </w:rPr>
              <w:t>NF-08</w:t>
            </w:r>
          </w:p>
        </w:tc>
        <w:tc>
          <w:tcPr>
            <w:tcW w:w="1786" w:type="dxa"/>
          </w:tcPr>
          <w:p w14:paraId="749FF7C4" w14:textId="77777777" w:rsidR="00453AC9" w:rsidRDefault="00464172">
            <w:pPr>
              <w:spacing w:before="20" w:after="20" w:line="240" w:lineRule="auto"/>
            </w:pPr>
            <w:r>
              <w:rPr>
                <w:sz w:val="20"/>
              </w:rPr>
              <w:t>Keamanan</w:t>
            </w:r>
          </w:p>
        </w:tc>
        <w:tc>
          <w:tcPr>
            <w:tcW w:w="2404" w:type="dxa"/>
          </w:tcPr>
          <w:p w14:paraId="37F115C3" w14:textId="77777777" w:rsidR="00453AC9" w:rsidRDefault="00464172">
            <w:pPr>
              <w:spacing w:before="20" w:after="20" w:line="240" w:lineRule="auto"/>
            </w:pPr>
            <w:r>
              <w:rPr>
                <w:sz w:val="20"/>
              </w:rPr>
              <w:t>Endpoint nonpublik memerlukan autentikasi</w:t>
            </w:r>
          </w:p>
        </w:tc>
        <w:tc>
          <w:tcPr>
            <w:tcW w:w="2956" w:type="dxa"/>
          </w:tcPr>
          <w:p w14:paraId="36DCA18C" w14:textId="77777777" w:rsidR="00453AC9" w:rsidRDefault="00464172">
            <w:pPr>
              <w:spacing w:before="20" w:after="20" w:line="240" w:lineRule="auto"/>
            </w:pPr>
            <w:r>
              <w:rPr>
                <w:sz w:val="20"/>
              </w:rPr>
              <w:t>Kode 401 untuk permintaan tanpa token</w:t>
            </w:r>
          </w:p>
        </w:tc>
      </w:tr>
      <w:tr w:rsidR="00453AC9" w14:paraId="01292EBC" w14:textId="77777777">
        <w:trPr>
          <w:cantSplit/>
          <w:jc w:val="center"/>
        </w:trPr>
        <w:tc>
          <w:tcPr>
            <w:tcW w:w="790" w:type="dxa"/>
          </w:tcPr>
          <w:p w14:paraId="1006FCF4" w14:textId="77777777" w:rsidR="00453AC9" w:rsidRDefault="00464172">
            <w:pPr>
              <w:spacing w:before="20" w:after="20" w:line="240" w:lineRule="auto"/>
            </w:pPr>
            <w:r>
              <w:rPr>
                <w:sz w:val="20"/>
              </w:rPr>
              <w:t>NF-09</w:t>
            </w:r>
          </w:p>
        </w:tc>
        <w:tc>
          <w:tcPr>
            <w:tcW w:w="1786" w:type="dxa"/>
          </w:tcPr>
          <w:p w14:paraId="7722DCED" w14:textId="77777777" w:rsidR="00453AC9" w:rsidRDefault="00464172">
            <w:pPr>
              <w:spacing w:before="20" w:after="20" w:line="240" w:lineRule="auto"/>
            </w:pPr>
            <w:r>
              <w:rPr>
                <w:sz w:val="20"/>
              </w:rPr>
              <w:t>Keamanan</w:t>
            </w:r>
          </w:p>
        </w:tc>
        <w:tc>
          <w:tcPr>
            <w:tcW w:w="2404" w:type="dxa"/>
          </w:tcPr>
          <w:p w14:paraId="0F826A75" w14:textId="77777777" w:rsidR="00453AC9" w:rsidRDefault="00464172">
            <w:pPr>
              <w:spacing w:before="20" w:after="20" w:line="240" w:lineRule="auto"/>
            </w:pPr>
            <w:r>
              <w:rPr>
                <w:sz w:val="20"/>
              </w:rPr>
              <w:t>Viewer tidak dapat mengubah data</w:t>
            </w:r>
          </w:p>
        </w:tc>
        <w:tc>
          <w:tcPr>
            <w:tcW w:w="2956" w:type="dxa"/>
          </w:tcPr>
          <w:p w14:paraId="193AD5CF" w14:textId="77777777" w:rsidR="00453AC9" w:rsidRDefault="00464172">
            <w:pPr>
              <w:spacing w:before="20" w:after="20" w:line="240" w:lineRule="auto"/>
            </w:pPr>
            <w:r>
              <w:rPr>
                <w:sz w:val="20"/>
              </w:rPr>
              <w:t>Ditolak pada tiga lapis</w:t>
            </w:r>
          </w:p>
        </w:tc>
      </w:tr>
      <w:tr w:rsidR="00453AC9" w14:paraId="1751B50F" w14:textId="77777777">
        <w:trPr>
          <w:cantSplit/>
          <w:jc w:val="center"/>
        </w:trPr>
        <w:tc>
          <w:tcPr>
            <w:tcW w:w="790" w:type="dxa"/>
          </w:tcPr>
          <w:p w14:paraId="23F28F2E" w14:textId="77777777" w:rsidR="00453AC9" w:rsidRDefault="00464172">
            <w:pPr>
              <w:spacing w:before="20" w:after="20" w:line="240" w:lineRule="auto"/>
            </w:pPr>
            <w:r>
              <w:rPr>
                <w:sz w:val="20"/>
              </w:rPr>
              <w:t>NF-10</w:t>
            </w:r>
          </w:p>
        </w:tc>
        <w:tc>
          <w:tcPr>
            <w:tcW w:w="1786" w:type="dxa"/>
          </w:tcPr>
          <w:p w14:paraId="2B6BA9FC" w14:textId="77777777" w:rsidR="00453AC9" w:rsidRDefault="00464172">
            <w:pPr>
              <w:spacing w:before="20" w:after="20" w:line="240" w:lineRule="auto"/>
            </w:pPr>
            <w:r>
              <w:rPr>
                <w:sz w:val="20"/>
              </w:rPr>
              <w:t>Keamanan</w:t>
            </w:r>
          </w:p>
        </w:tc>
        <w:tc>
          <w:tcPr>
            <w:tcW w:w="2404" w:type="dxa"/>
          </w:tcPr>
          <w:p w14:paraId="5C64F875" w14:textId="77777777" w:rsidR="00453AC9" w:rsidRDefault="00464172">
            <w:pPr>
              <w:spacing w:before="20" w:after="20" w:line="240" w:lineRule="auto"/>
            </w:pPr>
            <w:r>
              <w:rPr>
                <w:sz w:val="20"/>
              </w:rPr>
              <w:t>Peran tidak naik melalui navigasi ulang</w:t>
            </w:r>
          </w:p>
        </w:tc>
        <w:tc>
          <w:tcPr>
            <w:tcW w:w="2956" w:type="dxa"/>
          </w:tcPr>
          <w:p w14:paraId="289C82C6" w14:textId="77777777" w:rsidR="00453AC9" w:rsidRDefault="00464172">
            <w:pPr>
              <w:spacing w:before="20" w:after="20" w:line="240" w:lineRule="auto"/>
            </w:pPr>
            <w:r>
              <w:rPr>
                <w:sz w:val="20"/>
              </w:rPr>
              <w:t>Peran</w:t>
            </w:r>
            <w:r>
              <w:rPr>
                <w:sz w:val="20"/>
              </w:rPr>
              <w:t xml:space="preserve"> diingat server per pengguna</w:t>
            </w:r>
          </w:p>
        </w:tc>
      </w:tr>
      <w:tr w:rsidR="00453AC9" w14:paraId="68A5CAC3" w14:textId="77777777">
        <w:trPr>
          <w:cantSplit/>
          <w:jc w:val="center"/>
        </w:trPr>
        <w:tc>
          <w:tcPr>
            <w:tcW w:w="790" w:type="dxa"/>
          </w:tcPr>
          <w:p w14:paraId="349BACBC" w14:textId="77777777" w:rsidR="00453AC9" w:rsidRDefault="00464172">
            <w:pPr>
              <w:spacing w:before="20" w:after="20" w:line="240" w:lineRule="auto"/>
            </w:pPr>
            <w:r>
              <w:rPr>
                <w:sz w:val="20"/>
              </w:rPr>
              <w:t>NF-11</w:t>
            </w:r>
          </w:p>
        </w:tc>
        <w:tc>
          <w:tcPr>
            <w:tcW w:w="1786" w:type="dxa"/>
          </w:tcPr>
          <w:p w14:paraId="533E692F" w14:textId="77777777" w:rsidR="00453AC9" w:rsidRDefault="00464172">
            <w:pPr>
              <w:spacing w:before="20" w:after="20" w:line="240" w:lineRule="auto"/>
            </w:pPr>
            <w:r>
              <w:rPr>
                <w:sz w:val="20"/>
              </w:rPr>
              <w:t>Kebergunaan</w:t>
            </w:r>
          </w:p>
        </w:tc>
        <w:tc>
          <w:tcPr>
            <w:tcW w:w="2404" w:type="dxa"/>
          </w:tcPr>
          <w:p w14:paraId="1C561574" w14:textId="77777777" w:rsidR="00453AC9" w:rsidRDefault="00464172">
            <w:pPr>
              <w:spacing w:before="20" w:after="20" w:line="240" w:lineRule="auto"/>
            </w:pPr>
            <w:r>
              <w:rPr>
                <w:sz w:val="20"/>
              </w:rPr>
              <w:t>Skor SUS dapat diterima</w:t>
            </w:r>
          </w:p>
        </w:tc>
        <w:tc>
          <w:tcPr>
            <w:tcW w:w="2956" w:type="dxa"/>
          </w:tcPr>
          <w:p w14:paraId="2D81D3C4" w14:textId="77777777" w:rsidR="00453AC9" w:rsidRDefault="00464172">
            <w:pPr>
              <w:spacing w:before="20" w:after="20" w:line="240" w:lineRule="auto"/>
            </w:pPr>
            <w:r>
              <w:rPr>
                <w:sz w:val="20"/>
              </w:rPr>
              <w:t>Skor ≥ 68 (Hyzy et al., 2022)</w:t>
            </w:r>
          </w:p>
        </w:tc>
      </w:tr>
      <w:tr w:rsidR="00453AC9" w14:paraId="507C39D5" w14:textId="77777777">
        <w:trPr>
          <w:cantSplit/>
          <w:jc w:val="center"/>
        </w:trPr>
        <w:tc>
          <w:tcPr>
            <w:tcW w:w="790" w:type="dxa"/>
          </w:tcPr>
          <w:p w14:paraId="3B607C66" w14:textId="77777777" w:rsidR="00453AC9" w:rsidRDefault="00464172">
            <w:pPr>
              <w:spacing w:before="20" w:after="20" w:line="240" w:lineRule="auto"/>
            </w:pPr>
            <w:r>
              <w:rPr>
                <w:sz w:val="20"/>
              </w:rPr>
              <w:t>NF-12</w:t>
            </w:r>
          </w:p>
        </w:tc>
        <w:tc>
          <w:tcPr>
            <w:tcW w:w="1786" w:type="dxa"/>
          </w:tcPr>
          <w:p w14:paraId="7F911B8F" w14:textId="77777777" w:rsidR="00453AC9" w:rsidRDefault="00464172">
            <w:pPr>
              <w:spacing w:before="20" w:after="20" w:line="240" w:lineRule="auto"/>
            </w:pPr>
            <w:r>
              <w:rPr>
                <w:sz w:val="20"/>
              </w:rPr>
              <w:t>Kebergunaan</w:t>
            </w:r>
          </w:p>
        </w:tc>
        <w:tc>
          <w:tcPr>
            <w:tcW w:w="2404" w:type="dxa"/>
          </w:tcPr>
          <w:p w14:paraId="7CDB3A3A" w14:textId="77777777" w:rsidR="00453AC9" w:rsidRDefault="00464172">
            <w:pPr>
              <w:spacing w:before="20" w:after="20" w:line="240" w:lineRule="auto"/>
            </w:pPr>
            <w:r>
              <w:rPr>
                <w:sz w:val="20"/>
              </w:rPr>
              <w:t>Dapat digunakan pada telepon pintar</w:t>
            </w:r>
          </w:p>
        </w:tc>
        <w:tc>
          <w:tcPr>
            <w:tcW w:w="2956" w:type="dxa"/>
          </w:tcPr>
          <w:p w14:paraId="0155B7E3" w14:textId="77777777" w:rsidR="00453AC9" w:rsidRDefault="00464172">
            <w:pPr>
              <w:spacing w:before="20" w:after="20" w:line="240" w:lineRule="auto"/>
            </w:pPr>
            <w:r>
              <w:rPr>
                <w:sz w:val="20"/>
              </w:rPr>
              <w:t>Tanpa gulir horizontal pada lebar 360 px</w:t>
            </w:r>
          </w:p>
        </w:tc>
      </w:tr>
      <w:tr w:rsidR="00453AC9" w14:paraId="63EA1488" w14:textId="77777777">
        <w:trPr>
          <w:cantSplit/>
          <w:jc w:val="center"/>
        </w:trPr>
        <w:tc>
          <w:tcPr>
            <w:tcW w:w="790" w:type="dxa"/>
          </w:tcPr>
          <w:p w14:paraId="48C38D53" w14:textId="77777777" w:rsidR="00453AC9" w:rsidRDefault="00464172">
            <w:pPr>
              <w:spacing w:before="20" w:after="20" w:line="240" w:lineRule="auto"/>
            </w:pPr>
            <w:r>
              <w:rPr>
                <w:sz w:val="20"/>
              </w:rPr>
              <w:t>NF-13</w:t>
            </w:r>
          </w:p>
        </w:tc>
        <w:tc>
          <w:tcPr>
            <w:tcW w:w="1786" w:type="dxa"/>
          </w:tcPr>
          <w:p w14:paraId="11119281" w14:textId="77777777" w:rsidR="00453AC9" w:rsidRDefault="00464172">
            <w:pPr>
              <w:spacing w:before="20" w:after="20" w:line="240" w:lineRule="auto"/>
            </w:pPr>
            <w:r>
              <w:rPr>
                <w:sz w:val="20"/>
              </w:rPr>
              <w:t>Aksesibilitas</w:t>
            </w:r>
          </w:p>
        </w:tc>
        <w:tc>
          <w:tcPr>
            <w:tcW w:w="2404" w:type="dxa"/>
          </w:tcPr>
          <w:p w14:paraId="6A2E212C" w14:textId="77777777" w:rsidR="00453AC9" w:rsidRDefault="00464172">
            <w:pPr>
              <w:spacing w:before="20" w:after="20" w:line="240" w:lineRule="auto"/>
            </w:pPr>
            <w:r>
              <w:rPr>
                <w:sz w:val="20"/>
              </w:rPr>
              <w:t xml:space="preserve">Kontrol nonaktif terbaca </w:t>
            </w:r>
            <w:r>
              <w:rPr>
                <w:sz w:val="20"/>
              </w:rPr>
              <w:t>pembaca layar</w:t>
            </w:r>
          </w:p>
        </w:tc>
        <w:tc>
          <w:tcPr>
            <w:tcW w:w="2956" w:type="dxa"/>
          </w:tcPr>
          <w:p w14:paraId="06BB8BAD" w14:textId="77777777" w:rsidR="00453AC9" w:rsidRDefault="00464172">
            <w:pPr>
              <w:spacing w:before="20" w:after="20" w:line="240" w:lineRule="auto"/>
            </w:pPr>
            <w:r>
              <w:rPr>
                <w:sz w:val="20"/>
              </w:rPr>
              <w:t>Atribut inert/aria-disabled terpasang</w:t>
            </w:r>
          </w:p>
        </w:tc>
      </w:tr>
      <w:tr w:rsidR="00453AC9" w14:paraId="70004650" w14:textId="77777777">
        <w:trPr>
          <w:cantSplit/>
          <w:jc w:val="center"/>
        </w:trPr>
        <w:tc>
          <w:tcPr>
            <w:tcW w:w="790" w:type="dxa"/>
          </w:tcPr>
          <w:p w14:paraId="26229773" w14:textId="77777777" w:rsidR="00453AC9" w:rsidRDefault="00464172">
            <w:pPr>
              <w:spacing w:before="20" w:after="20" w:line="240" w:lineRule="auto"/>
            </w:pPr>
            <w:r>
              <w:rPr>
                <w:sz w:val="20"/>
              </w:rPr>
              <w:t>NF-14</w:t>
            </w:r>
          </w:p>
        </w:tc>
        <w:tc>
          <w:tcPr>
            <w:tcW w:w="1786" w:type="dxa"/>
          </w:tcPr>
          <w:p w14:paraId="1818DBCA" w14:textId="77777777" w:rsidR="00453AC9" w:rsidRDefault="00464172">
            <w:pPr>
              <w:spacing w:before="20" w:after="20" w:line="240" w:lineRule="auto"/>
            </w:pPr>
            <w:r>
              <w:rPr>
                <w:sz w:val="20"/>
              </w:rPr>
              <w:t>Pemeliharaan</w:t>
            </w:r>
          </w:p>
        </w:tc>
        <w:tc>
          <w:tcPr>
            <w:tcW w:w="2404" w:type="dxa"/>
          </w:tcPr>
          <w:p w14:paraId="0CB49307" w14:textId="77777777" w:rsidR="00453AC9" w:rsidRDefault="00464172">
            <w:pPr>
              <w:spacing w:before="20" w:after="20" w:line="240" w:lineRule="auto"/>
            </w:pPr>
            <w:r>
              <w:rPr>
                <w:sz w:val="20"/>
              </w:rPr>
              <w:t>Kode terorganisasi per domain bisnis</w:t>
            </w:r>
          </w:p>
        </w:tc>
        <w:tc>
          <w:tcPr>
            <w:tcW w:w="2956" w:type="dxa"/>
          </w:tcPr>
          <w:p w14:paraId="06792154" w14:textId="77777777" w:rsidR="00453AC9" w:rsidRDefault="00464172">
            <w:pPr>
              <w:spacing w:before="20" w:after="20" w:line="240" w:lineRule="auto"/>
            </w:pPr>
            <w:r>
              <w:rPr>
                <w:sz w:val="20"/>
              </w:rPr>
              <w:t>Tanpa ketergantungan melingkar antardomain</w:t>
            </w:r>
          </w:p>
        </w:tc>
      </w:tr>
      <w:tr w:rsidR="00453AC9" w14:paraId="78182C32" w14:textId="77777777">
        <w:trPr>
          <w:cantSplit/>
          <w:jc w:val="center"/>
        </w:trPr>
        <w:tc>
          <w:tcPr>
            <w:tcW w:w="790" w:type="dxa"/>
          </w:tcPr>
          <w:p w14:paraId="5596711C" w14:textId="77777777" w:rsidR="00453AC9" w:rsidRDefault="00464172">
            <w:pPr>
              <w:spacing w:before="20" w:after="20" w:line="240" w:lineRule="auto"/>
            </w:pPr>
            <w:r>
              <w:rPr>
                <w:sz w:val="20"/>
              </w:rPr>
              <w:t>NF-15</w:t>
            </w:r>
          </w:p>
        </w:tc>
        <w:tc>
          <w:tcPr>
            <w:tcW w:w="1786" w:type="dxa"/>
          </w:tcPr>
          <w:p w14:paraId="077E175E" w14:textId="77777777" w:rsidR="00453AC9" w:rsidRDefault="00464172">
            <w:pPr>
              <w:spacing w:before="20" w:after="20" w:line="240" w:lineRule="auto"/>
            </w:pPr>
            <w:r>
              <w:rPr>
                <w:sz w:val="20"/>
              </w:rPr>
              <w:t>Pemeliharaan</w:t>
            </w:r>
          </w:p>
        </w:tc>
        <w:tc>
          <w:tcPr>
            <w:tcW w:w="2404" w:type="dxa"/>
          </w:tcPr>
          <w:p w14:paraId="0B531C9C" w14:textId="77777777" w:rsidR="00453AC9" w:rsidRDefault="00464172">
            <w:pPr>
              <w:spacing w:before="20" w:after="20" w:line="240" w:lineRule="auto"/>
            </w:pPr>
            <w:r>
              <w:rPr>
                <w:sz w:val="20"/>
              </w:rPr>
              <w:t>Kode lolos pemeriksaan tipe dan linter</w:t>
            </w:r>
          </w:p>
        </w:tc>
        <w:tc>
          <w:tcPr>
            <w:tcW w:w="2956" w:type="dxa"/>
          </w:tcPr>
          <w:p w14:paraId="0E7D4DA3" w14:textId="77777777" w:rsidR="00453AC9" w:rsidRDefault="00464172">
            <w:pPr>
              <w:spacing w:before="20" w:after="20" w:line="240" w:lineRule="auto"/>
            </w:pPr>
            <w:r>
              <w:rPr>
                <w:sz w:val="20"/>
              </w:rPr>
              <w:t>tsc --noEmit dan eslint bersih</w:t>
            </w:r>
          </w:p>
        </w:tc>
      </w:tr>
      <w:tr w:rsidR="00453AC9" w14:paraId="03CE97F7" w14:textId="77777777">
        <w:trPr>
          <w:cantSplit/>
          <w:jc w:val="center"/>
        </w:trPr>
        <w:tc>
          <w:tcPr>
            <w:tcW w:w="790" w:type="dxa"/>
          </w:tcPr>
          <w:p w14:paraId="52646D07" w14:textId="77777777" w:rsidR="00453AC9" w:rsidRDefault="00464172">
            <w:pPr>
              <w:spacing w:before="20" w:after="20" w:line="240" w:lineRule="auto"/>
            </w:pPr>
            <w:r>
              <w:rPr>
                <w:sz w:val="20"/>
              </w:rPr>
              <w:t>NF-16</w:t>
            </w:r>
          </w:p>
        </w:tc>
        <w:tc>
          <w:tcPr>
            <w:tcW w:w="1786" w:type="dxa"/>
          </w:tcPr>
          <w:p w14:paraId="71B790EA" w14:textId="77777777" w:rsidR="00453AC9" w:rsidRDefault="00464172">
            <w:pPr>
              <w:spacing w:before="20" w:after="20" w:line="240" w:lineRule="auto"/>
            </w:pPr>
            <w:r>
              <w:rPr>
                <w:sz w:val="20"/>
              </w:rPr>
              <w:t>Keandalan</w:t>
            </w:r>
          </w:p>
        </w:tc>
        <w:tc>
          <w:tcPr>
            <w:tcW w:w="2404" w:type="dxa"/>
          </w:tcPr>
          <w:p w14:paraId="2A3F4603" w14:textId="77777777" w:rsidR="00453AC9" w:rsidRDefault="00464172">
            <w:pPr>
              <w:spacing w:before="20" w:after="20" w:line="240" w:lineRule="auto"/>
            </w:pPr>
            <w:r>
              <w:rPr>
                <w:sz w:val="20"/>
              </w:rPr>
              <w:t>Laporan luring tidak hilang dan tidak ganda</w:t>
            </w:r>
          </w:p>
        </w:tc>
        <w:tc>
          <w:tcPr>
            <w:tcW w:w="2956" w:type="dxa"/>
          </w:tcPr>
          <w:p w14:paraId="586DB53C" w14:textId="77777777" w:rsidR="00453AC9" w:rsidRDefault="00464172">
            <w:pPr>
              <w:spacing w:before="20" w:after="20" w:line="240" w:lineRule="auto"/>
            </w:pPr>
            <w:r>
              <w:rPr>
                <w:sz w:val="20"/>
              </w:rPr>
              <w:t>Setiap laporan antre tersimpan tepat satu kali</w:t>
            </w:r>
          </w:p>
        </w:tc>
      </w:tr>
      <w:tr w:rsidR="00453AC9" w14:paraId="31E89DC0" w14:textId="77777777">
        <w:trPr>
          <w:cantSplit/>
          <w:jc w:val="center"/>
        </w:trPr>
        <w:tc>
          <w:tcPr>
            <w:tcW w:w="790" w:type="dxa"/>
          </w:tcPr>
          <w:p w14:paraId="27A8980D" w14:textId="77777777" w:rsidR="00453AC9" w:rsidRDefault="00464172">
            <w:pPr>
              <w:spacing w:before="20" w:after="20" w:line="240" w:lineRule="auto"/>
            </w:pPr>
            <w:r>
              <w:rPr>
                <w:sz w:val="20"/>
              </w:rPr>
              <w:t>NF-17</w:t>
            </w:r>
          </w:p>
        </w:tc>
        <w:tc>
          <w:tcPr>
            <w:tcW w:w="1786" w:type="dxa"/>
          </w:tcPr>
          <w:p w14:paraId="09DE02D8" w14:textId="77777777" w:rsidR="00453AC9" w:rsidRDefault="00464172">
            <w:pPr>
              <w:spacing w:before="20" w:after="20" w:line="240" w:lineRule="auto"/>
            </w:pPr>
            <w:r>
              <w:rPr>
                <w:sz w:val="20"/>
              </w:rPr>
              <w:t>Keandalan</w:t>
            </w:r>
          </w:p>
        </w:tc>
        <w:tc>
          <w:tcPr>
            <w:tcW w:w="2404" w:type="dxa"/>
          </w:tcPr>
          <w:p w14:paraId="251FBCF6" w14:textId="77777777" w:rsidR="00453AC9" w:rsidRDefault="00464172">
            <w:pPr>
              <w:spacing w:before="20" w:after="20" w:line="240" w:lineRule="auto"/>
            </w:pPr>
            <w:r>
              <w:rPr>
                <w:sz w:val="20"/>
              </w:rPr>
              <w:t>Antrean tidak macet akibat sinkronisasi terputus</w:t>
            </w:r>
          </w:p>
        </w:tc>
        <w:tc>
          <w:tcPr>
            <w:tcW w:w="2956" w:type="dxa"/>
          </w:tcPr>
          <w:p w14:paraId="4DA0EE73" w14:textId="77777777" w:rsidR="00453AC9" w:rsidRDefault="00464172">
            <w:pPr>
              <w:spacing w:before="20" w:after="20" w:line="240" w:lineRule="auto"/>
            </w:pPr>
            <w:r>
              <w:rPr>
                <w:sz w:val="20"/>
              </w:rPr>
              <w:t>Item SYNCING usang dipulihkan menjadi PENDING</w:t>
            </w:r>
          </w:p>
        </w:tc>
      </w:tr>
      <w:tr w:rsidR="00453AC9" w14:paraId="4C3C7DA3" w14:textId="77777777">
        <w:trPr>
          <w:cantSplit/>
          <w:jc w:val="center"/>
        </w:trPr>
        <w:tc>
          <w:tcPr>
            <w:tcW w:w="790" w:type="dxa"/>
          </w:tcPr>
          <w:p w14:paraId="43F89EC6" w14:textId="77777777" w:rsidR="00453AC9" w:rsidRDefault="00464172">
            <w:pPr>
              <w:spacing w:before="20" w:after="20" w:line="240" w:lineRule="auto"/>
            </w:pPr>
            <w:r>
              <w:rPr>
                <w:sz w:val="20"/>
              </w:rPr>
              <w:lastRenderedPageBreak/>
              <w:t>NF-18</w:t>
            </w:r>
          </w:p>
        </w:tc>
        <w:tc>
          <w:tcPr>
            <w:tcW w:w="1786" w:type="dxa"/>
          </w:tcPr>
          <w:p w14:paraId="33EFEB78" w14:textId="77777777" w:rsidR="00453AC9" w:rsidRDefault="00464172">
            <w:pPr>
              <w:spacing w:before="20" w:after="20" w:line="240" w:lineRule="auto"/>
            </w:pPr>
            <w:r>
              <w:rPr>
                <w:sz w:val="20"/>
              </w:rPr>
              <w:t>Keamanan</w:t>
            </w:r>
          </w:p>
        </w:tc>
        <w:tc>
          <w:tcPr>
            <w:tcW w:w="2404" w:type="dxa"/>
          </w:tcPr>
          <w:p w14:paraId="162936C2" w14:textId="77777777" w:rsidR="00453AC9" w:rsidRDefault="00464172">
            <w:pPr>
              <w:spacing w:before="20" w:after="20" w:line="240" w:lineRule="auto"/>
            </w:pPr>
            <w:r>
              <w:rPr>
                <w:sz w:val="20"/>
              </w:rPr>
              <w:t>Koneksi hanya dari asal ter</w:t>
            </w:r>
            <w:r>
              <w:rPr>
                <w:sz w:val="20"/>
              </w:rPr>
              <w:t>daftar</w:t>
            </w:r>
          </w:p>
        </w:tc>
        <w:tc>
          <w:tcPr>
            <w:tcW w:w="2956" w:type="dxa"/>
          </w:tcPr>
          <w:p w14:paraId="462673FD" w14:textId="77777777" w:rsidR="00453AC9" w:rsidRDefault="00464172">
            <w:pPr>
              <w:spacing w:before="20" w:after="20" w:line="240" w:lineRule="auto"/>
            </w:pPr>
            <w:r>
              <w:rPr>
                <w:sz w:val="20"/>
              </w:rPr>
              <w:t xml:space="preserve">Asal di luar daftar putih ditolak pada CORS dan </w:t>
            </w:r>
            <w:r>
              <w:rPr>
                <w:i/>
                <w:sz w:val="20"/>
              </w:rPr>
              <w:t>handshake</w:t>
            </w:r>
          </w:p>
        </w:tc>
      </w:tr>
      <w:tr w:rsidR="00453AC9" w14:paraId="77E5AC20" w14:textId="77777777">
        <w:trPr>
          <w:cantSplit/>
          <w:jc w:val="center"/>
        </w:trPr>
        <w:tc>
          <w:tcPr>
            <w:tcW w:w="790" w:type="dxa"/>
          </w:tcPr>
          <w:p w14:paraId="47ACB00E" w14:textId="77777777" w:rsidR="00453AC9" w:rsidRDefault="00464172">
            <w:pPr>
              <w:spacing w:before="20" w:after="20" w:line="240" w:lineRule="auto"/>
            </w:pPr>
            <w:r>
              <w:rPr>
                <w:sz w:val="20"/>
              </w:rPr>
              <w:t>NF-19</w:t>
            </w:r>
          </w:p>
        </w:tc>
        <w:tc>
          <w:tcPr>
            <w:tcW w:w="1786" w:type="dxa"/>
          </w:tcPr>
          <w:p w14:paraId="46EADAC2" w14:textId="77777777" w:rsidR="00453AC9" w:rsidRDefault="00464172">
            <w:pPr>
              <w:spacing w:before="20" w:after="20" w:line="240" w:lineRule="auto"/>
            </w:pPr>
            <w:r>
              <w:rPr>
                <w:sz w:val="20"/>
              </w:rPr>
              <w:t>Keamanan</w:t>
            </w:r>
          </w:p>
        </w:tc>
        <w:tc>
          <w:tcPr>
            <w:tcW w:w="2404" w:type="dxa"/>
          </w:tcPr>
          <w:p w14:paraId="3AD71DDE" w14:textId="77777777" w:rsidR="00453AC9" w:rsidRDefault="00464172">
            <w:pPr>
              <w:spacing w:before="20" w:after="20" w:line="240" w:lineRule="auto"/>
            </w:pPr>
            <w:r>
              <w:rPr>
                <w:sz w:val="20"/>
              </w:rPr>
              <w:t>Kata sandi tidak disimpan dalam bentuk asli</w:t>
            </w:r>
          </w:p>
        </w:tc>
        <w:tc>
          <w:tcPr>
            <w:tcW w:w="2956" w:type="dxa"/>
          </w:tcPr>
          <w:p w14:paraId="69A19BDF" w14:textId="77777777" w:rsidR="00453AC9" w:rsidRDefault="00464172">
            <w:pPr>
              <w:spacing w:before="20" w:after="20" w:line="240" w:lineRule="auto"/>
            </w:pPr>
            <w:r>
              <w:rPr>
                <w:sz w:val="20"/>
              </w:rPr>
              <w:t>Tersimpan sebagai hash bcrypt</w:t>
            </w:r>
          </w:p>
        </w:tc>
      </w:tr>
      <w:tr w:rsidR="00453AC9" w14:paraId="75AB3BEA" w14:textId="77777777">
        <w:trPr>
          <w:cantSplit/>
          <w:jc w:val="center"/>
        </w:trPr>
        <w:tc>
          <w:tcPr>
            <w:tcW w:w="790" w:type="dxa"/>
          </w:tcPr>
          <w:p w14:paraId="410939F7" w14:textId="77777777" w:rsidR="00453AC9" w:rsidRDefault="00464172">
            <w:pPr>
              <w:spacing w:before="20" w:after="20" w:line="240" w:lineRule="auto"/>
            </w:pPr>
            <w:r>
              <w:rPr>
                <w:sz w:val="20"/>
              </w:rPr>
              <w:t>NF-20</w:t>
            </w:r>
          </w:p>
        </w:tc>
        <w:tc>
          <w:tcPr>
            <w:tcW w:w="1786" w:type="dxa"/>
          </w:tcPr>
          <w:p w14:paraId="1A0199C4" w14:textId="77777777" w:rsidR="00453AC9" w:rsidRDefault="00464172">
            <w:pPr>
              <w:spacing w:before="20" w:after="20" w:line="240" w:lineRule="auto"/>
            </w:pPr>
            <w:r>
              <w:rPr>
                <w:sz w:val="20"/>
              </w:rPr>
              <w:t>Observabilitas</w:t>
            </w:r>
          </w:p>
        </w:tc>
        <w:tc>
          <w:tcPr>
            <w:tcW w:w="2404" w:type="dxa"/>
          </w:tcPr>
          <w:p w14:paraId="4A74B04C" w14:textId="77777777" w:rsidR="00453AC9" w:rsidRDefault="00464172">
            <w:pPr>
              <w:spacing w:before="20" w:after="20" w:line="240" w:lineRule="auto"/>
            </w:pPr>
            <w:r>
              <w:rPr>
                <w:sz w:val="20"/>
              </w:rPr>
              <w:t>Metrik layanan dapat dipantau</w:t>
            </w:r>
          </w:p>
        </w:tc>
        <w:tc>
          <w:tcPr>
            <w:tcW w:w="2956" w:type="dxa"/>
          </w:tcPr>
          <w:p w14:paraId="799C2102" w14:textId="77777777" w:rsidR="00453AC9" w:rsidRDefault="00464172">
            <w:pPr>
              <w:spacing w:before="20" w:after="20" w:line="240" w:lineRule="auto"/>
            </w:pPr>
            <w:r>
              <w:rPr>
                <w:sz w:val="20"/>
              </w:rPr>
              <w:t xml:space="preserve">/metrics berformat Prometheus dan /health </w:t>
            </w:r>
            <w:r>
              <w:rPr>
                <w:sz w:val="20"/>
              </w:rPr>
              <w:t>tersedia</w:t>
            </w:r>
          </w:p>
        </w:tc>
      </w:tr>
    </w:tbl>
    <w:p w14:paraId="45267951" w14:textId="77777777" w:rsidR="00453AC9" w:rsidRDefault="00453AC9">
      <w:pPr>
        <w:spacing w:after="80" w:line="240" w:lineRule="auto"/>
      </w:pPr>
    </w:p>
    <w:p w14:paraId="7008F542" w14:textId="77777777" w:rsidR="00453AC9" w:rsidRDefault="00464172">
      <w:pPr>
        <w:pStyle w:val="Heading2"/>
      </w:pPr>
      <w:bookmarkStart w:id="55" w:name="_Toc_h39"/>
      <w:r>
        <w:t xml:space="preserve">3.7 </w:t>
      </w:r>
      <w:r>
        <w:t>Perancangan Sistem</w:t>
      </w:r>
      <w:bookmarkEnd w:id="55"/>
    </w:p>
    <w:p w14:paraId="22B5E734" w14:textId="77777777" w:rsidR="00453AC9" w:rsidRDefault="00464172">
      <w:pPr>
        <w:ind w:firstLine="709"/>
        <w:jc w:val="both"/>
      </w:pPr>
      <w:r>
        <w:t>Perancangan sistem merupakan luaran tahap PS dalam DRM. Subbab ini menyajikan arsitektur, protokol komunikasi, model perilaku dan struktur dalam UML, basis data, rancangan keluaran LLM dan gamifikasi, serta antarmuka.</w:t>
      </w:r>
    </w:p>
    <w:p w14:paraId="3773840B" w14:textId="77777777" w:rsidR="00453AC9" w:rsidRDefault="00464172">
      <w:pPr>
        <w:pStyle w:val="Heading3"/>
      </w:pPr>
      <w:bookmarkStart w:id="56" w:name="_Toc_h40"/>
      <w:r>
        <w:t>3.7.</w:t>
      </w:r>
      <w:r>
        <w:t xml:space="preserve">1 </w:t>
      </w:r>
      <w:r>
        <w:t>Arsitektur Sistem</w:t>
      </w:r>
      <w:bookmarkEnd w:id="56"/>
    </w:p>
    <w:p w14:paraId="659D5EC7" w14:textId="77777777" w:rsidR="00453AC9" w:rsidRDefault="00464172">
      <w:pPr>
        <w:ind w:firstLine="709"/>
        <w:jc w:val="both"/>
      </w:pPr>
      <w:r>
        <w:t xml:space="preserve">Sistem dirancang dengan arsitektur tiga lapis yang memisahkan presentasi, aplikasi, dan data. Lapis presentasi berupa aplikasi Next.js di peramban yang dilengkapi </w:t>
      </w:r>
      <w:r>
        <w:rPr>
          <w:i/>
        </w:rPr>
        <w:t>service worker</w:t>
      </w:r>
      <w:r>
        <w:t xml:space="preserve"> dan antrean IndexedDB. Lapis aplikasi berupa layanan Go ya</w:t>
      </w:r>
      <w:r>
        <w:t xml:space="preserve">ng menyediakan dua kanal dalam satu proses, yaitu REST API untuk operasi permintaan–tanggapan dan hub WebSocket untuk komunikasi dua arah </w:t>
      </w:r>
      <w:r>
        <w:rPr>
          <w:i/>
        </w:rPr>
        <w:t>real-time</w:t>
      </w:r>
      <w:r>
        <w:t>. Lapis data berupa basis data MySQL dan penyimpanan berkas unggahan. Layanan Go berkomunikasi dengan Groq AP</w:t>
      </w:r>
      <w:r>
        <w:t>I untuk fitur LLM, sedangkan Prometheus mengumpulkan metrik dari endpoint /metrics. Rancangan arsitektur disajikan pada Gambar 3.2.</w:t>
      </w:r>
    </w:p>
    <w:p w14:paraId="6149EEC1" w14:textId="77777777" w:rsidR="00453AC9" w:rsidRDefault="00464172">
      <w:pPr>
        <w:keepNext/>
        <w:spacing w:before="200" w:after="80" w:line="240" w:lineRule="auto"/>
        <w:jc w:val="center"/>
      </w:pPr>
      <w:r>
        <w:rPr>
          <w:noProof/>
        </w:rPr>
        <w:lastRenderedPageBreak/>
        <w:drawing>
          <wp:inline distT="0" distB="0" distL="0" distR="0" wp14:anchorId="5269D7C5" wp14:editId="4187856C">
            <wp:extent cx="5040000" cy="63351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2.png"/>
                    <pic:cNvPicPr/>
                  </pic:nvPicPr>
                  <pic:blipFill>
                    <a:blip r:embed="rId23"/>
                    <a:stretch>
                      <a:fillRect/>
                    </a:stretch>
                  </pic:blipFill>
                  <pic:spPr>
                    <a:xfrm>
                      <a:off x="0" y="0"/>
                      <a:ext cx="5040000" cy="6335127"/>
                    </a:xfrm>
                    <a:prstGeom prst="rect">
                      <a:avLst/>
                    </a:prstGeom>
                  </pic:spPr>
                </pic:pic>
              </a:graphicData>
            </a:graphic>
          </wp:inline>
        </w:drawing>
      </w:r>
    </w:p>
    <w:p w14:paraId="6C59429E" w14:textId="77777777" w:rsidR="00453AC9" w:rsidRDefault="00464172">
      <w:pPr>
        <w:spacing w:before="40" w:after="200" w:line="240" w:lineRule="auto"/>
        <w:jc w:val="center"/>
      </w:pPr>
      <w:bookmarkStart w:id="57" w:name="_Toc_g3_2"/>
      <w:r>
        <w:rPr>
          <w:b/>
        </w:rPr>
        <w:t xml:space="preserve">Gambar 3.2 </w:t>
      </w:r>
      <w:r>
        <w:t>Arsitektur Sistem Atlas Food</w:t>
      </w:r>
      <w:bookmarkEnd w:id="57"/>
    </w:p>
    <w:p w14:paraId="375DA5CE" w14:textId="77777777" w:rsidR="00453AC9" w:rsidRDefault="00464172">
      <w:pPr>
        <w:ind w:firstLine="709"/>
        <w:jc w:val="both"/>
      </w:pPr>
      <w:r>
        <w:t xml:space="preserve">Struktur kode kedua sisi disusun per domain bisnis (domain-driven </w:t>
      </w:r>
      <w:r>
        <w:t>modular), bukan per jenis berkas. Di sisi layanan, setiap domain memuat model.go, dto.go, repository.go, service.go, dan handler.go, sehingga alur permintaan selalu melalui handler → service → repository. Di sisi antarmuka, setiap domain memuat components/</w:t>
      </w:r>
      <w:r>
        <w:t xml:space="preserve">, hooks/, services/, store/, dan types/. Aturan </w:t>
      </w:r>
      <w:r>
        <w:lastRenderedPageBreak/>
        <w:t>ketergantungan bersifat searah dari app/ ke internal/domain/* lalu ke internal/lib atau internal/pkg, sehingga tidak terjadi ketergantungan melingkar antardomain (NF-14).</w:t>
      </w:r>
    </w:p>
    <w:p w14:paraId="1EAE93CC" w14:textId="77777777" w:rsidR="00453AC9" w:rsidRDefault="00464172">
      <w:pPr>
        <w:ind w:firstLine="709"/>
        <w:jc w:val="both"/>
      </w:pPr>
      <w:r>
        <w:t>Penyebaran menggunakan Docker Compose</w:t>
      </w:r>
      <w:r>
        <w:t xml:space="preserve"> dengan lima layanan, yaitu antarmuka Next.js, layanan Go, MySQL, Prometheus, dan Grafana. Karena keadaan ruang kolaborasi disimpan di memori proses, layanan Go dijalankan sebagai satu instans (Batasan Masalah butir 3).</w:t>
      </w:r>
    </w:p>
    <w:p w14:paraId="2A68C949" w14:textId="77777777" w:rsidR="00453AC9" w:rsidRDefault="00464172">
      <w:pPr>
        <w:pStyle w:val="Heading3"/>
      </w:pPr>
      <w:bookmarkStart w:id="58" w:name="_Toc_h41"/>
      <w:r>
        <w:t xml:space="preserve">3.7.2 </w:t>
      </w:r>
      <w:r>
        <w:t>Protokol Komunikasi dan Kontro</w:t>
      </w:r>
      <w:r>
        <w:t>l Peran</w:t>
      </w:r>
      <w:bookmarkEnd w:id="58"/>
    </w:p>
    <w:p w14:paraId="10FEB6A3" w14:textId="77777777" w:rsidR="00453AC9" w:rsidRDefault="00464172">
      <w:pPr>
        <w:ind w:firstLine="709"/>
        <w:jc w:val="both"/>
      </w:pPr>
      <w:r>
        <w:rPr>
          <w:b/>
        </w:rPr>
        <w:t>Kanal WebSocket.</w:t>
      </w:r>
      <w:r>
        <w:t xml:space="preserve"> Klien membuka koneksi ke endpoint WebSocket dengan menyertakan token akses dan, bila ada, kode undangan sebagai parameter query. Server memvalidasi asal (origin) terhadap daftar putih (NF-18), memverifikasi token, lalu menetapkan p</w:t>
      </w:r>
      <w:r>
        <w:t>eran ruang sebelum mengirim pesan apa pun. Setiap koneksi dilayani oleh dua goroutine, yaitu pembaca dan penulis. Penulis mengirim ping secara berkala dan pembaca menetapkan tenggat baca, sehingga koneksi yang mati terdeteksi dan dibersihkan. Di sisi klien</w:t>
      </w:r>
      <w:r>
        <w:t>, pengiriman kursor dibatasi frekuensinya (</w:t>
      </w:r>
      <w:r>
        <w:rPr>
          <w:i/>
        </w:rPr>
        <w:t>throttling</w:t>
      </w:r>
      <w:r>
        <w:t>), sedangkan di sisi hub pesan kursor dari satu pengguna digabungkan (</w:t>
      </w:r>
      <w:r>
        <w:rPr>
          <w:i/>
        </w:rPr>
        <w:t>coalescing</w:t>
      </w:r>
      <w:r>
        <w:t xml:space="preserve">) per interval siar sehingga hanya posisi terakhir yang diteruskan. Saat koneksi putus, klien menyambung ulang dengan jeda </w:t>
      </w:r>
      <w:r>
        <w:t>2ⁿ detik hingga maksimal 30 detik (NF-05). Jenis pesan disajikan pada Tabel 3.7.</w:t>
      </w:r>
    </w:p>
    <w:p w14:paraId="16B138C6" w14:textId="77777777" w:rsidR="00453AC9" w:rsidRDefault="00464172">
      <w:pPr>
        <w:keepNext/>
        <w:spacing w:before="200" w:after="120" w:line="240" w:lineRule="auto"/>
        <w:jc w:val="center"/>
      </w:pPr>
      <w:bookmarkStart w:id="59" w:name="_Toc_t3_7"/>
      <w:r>
        <w:rPr>
          <w:b/>
        </w:rPr>
        <w:t xml:space="preserve">Tabel 3.7 </w:t>
      </w:r>
      <w:r>
        <w:t>Jenis Pesan WebSocket</w:t>
      </w:r>
      <w:bookmarkEnd w:id="59"/>
    </w:p>
    <w:tbl>
      <w:tblPr>
        <w:tblStyle w:val="TableGrid"/>
        <w:tblW w:w="7938" w:type="dxa"/>
        <w:jc w:val="center"/>
        <w:tblLayout w:type="fixed"/>
        <w:tblLook w:val="04A0" w:firstRow="1" w:lastRow="0" w:firstColumn="1" w:lastColumn="0" w:noHBand="0" w:noVBand="1"/>
      </w:tblPr>
      <w:tblGrid>
        <w:gridCol w:w="1392"/>
        <w:gridCol w:w="1978"/>
        <w:gridCol w:w="1002"/>
        <w:gridCol w:w="1978"/>
        <w:gridCol w:w="1588"/>
      </w:tblGrid>
      <w:tr w:rsidR="00453AC9" w14:paraId="089FAB55" w14:textId="77777777">
        <w:trPr>
          <w:cantSplit/>
          <w:tblHeader/>
          <w:jc w:val="center"/>
        </w:trPr>
        <w:tc>
          <w:tcPr>
            <w:tcW w:w="1392" w:type="dxa"/>
            <w:shd w:val="clear" w:color="auto" w:fill="D9D9D9"/>
          </w:tcPr>
          <w:p w14:paraId="27DBC831" w14:textId="77777777" w:rsidR="00453AC9" w:rsidRDefault="00464172">
            <w:pPr>
              <w:keepNext/>
              <w:spacing w:before="20" w:after="20" w:line="240" w:lineRule="auto"/>
              <w:jc w:val="center"/>
            </w:pPr>
            <w:r>
              <w:rPr>
                <w:b/>
                <w:sz w:val="19"/>
              </w:rPr>
              <w:t>Kelompok</w:t>
            </w:r>
          </w:p>
        </w:tc>
        <w:tc>
          <w:tcPr>
            <w:tcW w:w="1977" w:type="dxa"/>
            <w:shd w:val="clear" w:color="auto" w:fill="D9D9D9"/>
          </w:tcPr>
          <w:p w14:paraId="359BC57C" w14:textId="77777777" w:rsidR="00453AC9" w:rsidRDefault="00464172">
            <w:pPr>
              <w:keepNext/>
              <w:spacing w:before="20" w:after="20" w:line="240" w:lineRule="auto"/>
              <w:jc w:val="center"/>
            </w:pPr>
            <w:r>
              <w:rPr>
                <w:b/>
                <w:sz w:val="19"/>
              </w:rPr>
              <w:t>Pesan</w:t>
            </w:r>
          </w:p>
        </w:tc>
        <w:tc>
          <w:tcPr>
            <w:tcW w:w="1002" w:type="dxa"/>
            <w:shd w:val="clear" w:color="auto" w:fill="D9D9D9"/>
          </w:tcPr>
          <w:p w14:paraId="33F3FD0A" w14:textId="77777777" w:rsidR="00453AC9" w:rsidRDefault="00464172">
            <w:pPr>
              <w:keepNext/>
              <w:spacing w:before="20" w:after="20" w:line="240" w:lineRule="auto"/>
              <w:jc w:val="center"/>
            </w:pPr>
            <w:r>
              <w:rPr>
                <w:b/>
                <w:sz w:val="19"/>
              </w:rPr>
              <w:t>Arah</w:t>
            </w:r>
          </w:p>
        </w:tc>
        <w:tc>
          <w:tcPr>
            <w:tcW w:w="1977" w:type="dxa"/>
            <w:shd w:val="clear" w:color="auto" w:fill="D9D9D9"/>
          </w:tcPr>
          <w:p w14:paraId="323F3E0D" w14:textId="77777777" w:rsidR="00453AC9" w:rsidRDefault="00464172">
            <w:pPr>
              <w:keepNext/>
              <w:spacing w:before="20" w:after="20" w:line="240" w:lineRule="auto"/>
              <w:jc w:val="center"/>
            </w:pPr>
            <w:r>
              <w:rPr>
                <w:b/>
                <w:sz w:val="19"/>
              </w:rPr>
              <w:t>Muatan utama</w:t>
            </w:r>
          </w:p>
        </w:tc>
        <w:tc>
          <w:tcPr>
            <w:tcW w:w="1587" w:type="dxa"/>
            <w:shd w:val="clear" w:color="auto" w:fill="D9D9D9"/>
          </w:tcPr>
          <w:p w14:paraId="3F3C5542" w14:textId="77777777" w:rsidR="00453AC9" w:rsidRDefault="00464172">
            <w:pPr>
              <w:keepNext/>
              <w:spacing w:before="20" w:after="20" w:line="240" w:lineRule="auto"/>
              <w:jc w:val="center"/>
            </w:pPr>
            <w:r>
              <w:rPr>
                <w:b/>
                <w:sz w:val="19"/>
              </w:rPr>
              <w:t>Syarat peran pengirim</w:t>
            </w:r>
          </w:p>
        </w:tc>
      </w:tr>
      <w:tr w:rsidR="00453AC9" w14:paraId="7BD81E56" w14:textId="77777777">
        <w:trPr>
          <w:cantSplit/>
          <w:jc w:val="center"/>
        </w:trPr>
        <w:tc>
          <w:tcPr>
            <w:tcW w:w="1392" w:type="dxa"/>
          </w:tcPr>
          <w:p w14:paraId="707C93FF" w14:textId="77777777" w:rsidR="00453AC9" w:rsidRDefault="00464172">
            <w:pPr>
              <w:keepNext/>
              <w:spacing w:before="20" w:after="20" w:line="240" w:lineRule="auto"/>
            </w:pPr>
            <w:r>
              <w:rPr>
                <w:sz w:val="19"/>
              </w:rPr>
              <w:t>Kehadiran</w:t>
            </w:r>
          </w:p>
        </w:tc>
        <w:tc>
          <w:tcPr>
            <w:tcW w:w="1977" w:type="dxa"/>
          </w:tcPr>
          <w:p w14:paraId="76469FB6" w14:textId="77777777" w:rsidR="00453AC9" w:rsidRDefault="00464172">
            <w:pPr>
              <w:keepNext/>
              <w:spacing w:before="20" w:after="20" w:line="240" w:lineRule="auto"/>
            </w:pPr>
            <w:r>
              <w:rPr>
                <w:sz w:val="19"/>
              </w:rPr>
              <w:t>presence_join</w:t>
            </w:r>
          </w:p>
        </w:tc>
        <w:tc>
          <w:tcPr>
            <w:tcW w:w="1002" w:type="dxa"/>
          </w:tcPr>
          <w:p w14:paraId="0E69EF8C" w14:textId="77777777" w:rsidR="00453AC9" w:rsidRDefault="00464172">
            <w:pPr>
              <w:keepNext/>
              <w:spacing w:before="20" w:after="20" w:line="240" w:lineRule="auto"/>
            </w:pPr>
            <w:r>
              <w:rPr>
                <w:sz w:val="19"/>
              </w:rPr>
              <w:t>Klien → hub</w:t>
            </w:r>
          </w:p>
        </w:tc>
        <w:tc>
          <w:tcPr>
            <w:tcW w:w="1977" w:type="dxa"/>
          </w:tcPr>
          <w:p w14:paraId="11178D07" w14:textId="77777777" w:rsidR="00453AC9" w:rsidRDefault="00464172">
            <w:pPr>
              <w:keepNext/>
              <w:spacing w:before="20" w:after="20" w:line="240" w:lineRule="auto"/>
            </w:pPr>
            <w:r>
              <w:rPr>
                <w:sz w:val="19"/>
              </w:rPr>
              <w:t>nama, warna</w:t>
            </w:r>
          </w:p>
        </w:tc>
        <w:tc>
          <w:tcPr>
            <w:tcW w:w="1587" w:type="dxa"/>
          </w:tcPr>
          <w:p w14:paraId="4F89FDBD" w14:textId="77777777" w:rsidR="00453AC9" w:rsidRDefault="00464172">
            <w:pPr>
              <w:keepNext/>
              <w:spacing w:before="20" w:after="20" w:line="240" w:lineRule="auto"/>
            </w:pPr>
            <w:r>
              <w:rPr>
                <w:sz w:val="19"/>
              </w:rPr>
              <w:t>Semua</w:t>
            </w:r>
          </w:p>
        </w:tc>
      </w:tr>
      <w:tr w:rsidR="00453AC9" w14:paraId="190287C1" w14:textId="77777777">
        <w:trPr>
          <w:cantSplit/>
          <w:jc w:val="center"/>
        </w:trPr>
        <w:tc>
          <w:tcPr>
            <w:tcW w:w="1392" w:type="dxa"/>
          </w:tcPr>
          <w:p w14:paraId="2D10D1EA" w14:textId="77777777" w:rsidR="00453AC9" w:rsidRDefault="00464172">
            <w:pPr>
              <w:spacing w:before="20" w:after="20" w:line="240" w:lineRule="auto"/>
            </w:pPr>
            <w:r>
              <w:rPr>
                <w:sz w:val="19"/>
              </w:rPr>
              <w:t>Kehadiran</w:t>
            </w:r>
          </w:p>
        </w:tc>
        <w:tc>
          <w:tcPr>
            <w:tcW w:w="1977" w:type="dxa"/>
          </w:tcPr>
          <w:p w14:paraId="7951BD78" w14:textId="77777777" w:rsidR="00453AC9" w:rsidRDefault="00464172">
            <w:pPr>
              <w:spacing w:before="20" w:after="20" w:line="240" w:lineRule="auto"/>
            </w:pPr>
            <w:r>
              <w:rPr>
                <w:sz w:val="19"/>
              </w:rPr>
              <w:t>presence_list, presence_leave*</w:t>
            </w:r>
          </w:p>
        </w:tc>
        <w:tc>
          <w:tcPr>
            <w:tcW w:w="1002" w:type="dxa"/>
          </w:tcPr>
          <w:p w14:paraId="4FDE9F07" w14:textId="77777777" w:rsidR="00453AC9" w:rsidRDefault="00464172">
            <w:pPr>
              <w:spacing w:before="20" w:after="20" w:line="240" w:lineRule="auto"/>
            </w:pPr>
            <w:r>
              <w:rPr>
                <w:sz w:val="19"/>
              </w:rPr>
              <w:t>Hub → ruang</w:t>
            </w:r>
          </w:p>
        </w:tc>
        <w:tc>
          <w:tcPr>
            <w:tcW w:w="1977" w:type="dxa"/>
          </w:tcPr>
          <w:p w14:paraId="2A87A1E4" w14:textId="77777777" w:rsidR="00453AC9" w:rsidRDefault="00464172">
            <w:pPr>
              <w:spacing w:before="20" w:after="20" w:line="240" w:lineRule="auto"/>
            </w:pPr>
            <w:r>
              <w:rPr>
                <w:sz w:val="19"/>
              </w:rPr>
              <w:t>daftar peserta dan perannya</w:t>
            </w:r>
          </w:p>
        </w:tc>
        <w:tc>
          <w:tcPr>
            <w:tcW w:w="1587" w:type="dxa"/>
          </w:tcPr>
          <w:p w14:paraId="305A7335" w14:textId="77777777" w:rsidR="00453AC9" w:rsidRDefault="00464172">
            <w:pPr>
              <w:spacing w:before="20" w:after="20" w:line="240" w:lineRule="auto"/>
            </w:pPr>
            <w:r>
              <w:rPr>
                <w:sz w:val="19"/>
              </w:rPr>
              <w:t>—</w:t>
            </w:r>
          </w:p>
        </w:tc>
      </w:tr>
      <w:tr w:rsidR="00453AC9" w14:paraId="610F3746" w14:textId="77777777">
        <w:trPr>
          <w:cantSplit/>
          <w:jc w:val="center"/>
        </w:trPr>
        <w:tc>
          <w:tcPr>
            <w:tcW w:w="1392" w:type="dxa"/>
          </w:tcPr>
          <w:p w14:paraId="111EC63E" w14:textId="77777777" w:rsidR="00453AC9" w:rsidRDefault="00464172">
            <w:pPr>
              <w:spacing w:before="20" w:after="20" w:line="240" w:lineRule="auto"/>
            </w:pPr>
            <w:r>
              <w:rPr>
                <w:sz w:val="19"/>
              </w:rPr>
              <w:t>Sinkronisasi awal</w:t>
            </w:r>
          </w:p>
        </w:tc>
        <w:tc>
          <w:tcPr>
            <w:tcW w:w="1977" w:type="dxa"/>
          </w:tcPr>
          <w:p w14:paraId="64A7E4CE" w14:textId="77777777" w:rsidR="00453AC9" w:rsidRDefault="00464172">
            <w:pPr>
              <w:spacing w:before="20" w:after="20" w:line="240" w:lineRule="auto"/>
            </w:pPr>
            <w:r>
              <w:rPr>
                <w:sz w:val="19"/>
              </w:rPr>
              <w:t>state_sync</w:t>
            </w:r>
          </w:p>
        </w:tc>
        <w:tc>
          <w:tcPr>
            <w:tcW w:w="1002" w:type="dxa"/>
          </w:tcPr>
          <w:p w14:paraId="18019A17" w14:textId="77777777" w:rsidR="00453AC9" w:rsidRDefault="00464172">
            <w:pPr>
              <w:spacing w:before="20" w:after="20" w:line="240" w:lineRule="auto"/>
            </w:pPr>
            <w:r>
              <w:rPr>
                <w:sz w:val="19"/>
              </w:rPr>
              <w:t>Hub → klien baru</w:t>
            </w:r>
          </w:p>
        </w:tc>
        <w:tc>
          <w:tcPr>
            <w:tcW w:w="1977" w:type="dxa"/>
          </w:tcPr>
          <w:p w14:paraId="10812360" w14:textId="77777777" w:rsidR="00453AC9" w:rsidRDefault="00464172">
            <w:pPr>
              <w:spacing w:before="20" w:after="20" w:line="240" w:lineRule="auto"/>
            </w:pPr>
            <w:r>
              <w:rPr>
                <w:sz w:val="19"/>
              </w:rPr>
              <w:t>peran, riwayat aktivitas (≤ 100), coretan aktif (≤ 50)</w:t>
            </w:r>
          </w:p>
        </w:tc>
        <w:tc>
          <w:tcPr>
            <w:tcW w:w="1587" w:type="dxa"/>
          </w:tcPr>
          <w:p w14:paraId="4536C422" w14:textId="77777777" w:rsidR="00453AC9" w:rsidRDefault="00464172">
            <w:pPr>
              <w:spacing w:before="20" w:after="20" w:line="240" w:lineRule="auto"/>
            </w:pPr>
            <w:r>
              <w:rPr>
                <w:sz w:val="19"/>
              </w:rPr>
              <w:t>—</w:t>
            </w:r>
          </w:p>
        </w:tc>
      </w:tr>
      <w:tr w:rsidR="00453AC9" w14:paraId="7745B63E" w14:textId="77777777">
        <w:trPr>
          <w:cantSplit/>
          <w:jc w:val="center"/>
        </w:trPr>
        <w:tc>
          <w:tcPr>
            <w:tcW w:w="1392" w:type="dxa"/>
          </w:tcPr>
          <w:p w14:paraId="1FC859FD" w14:textId="77777777" w:rsidR="00453AC9" w:rsidRDefault="00464172">
            <w:pPr>
              <w:spacing w:before="20" w:after="20" w:line="240" w:lineRule="auto"/>
            </w:pPr>
            <w:r>
              <w:rPr>
                <w:sz w:val="19"/>
              </w:rPr>
              <w:t>Kursor</w:t>
            </w:r>
          </w:p>
        </w:tc>
        <w:tc>
          <w:tcPr>
            <w:tcW w:w="1977" w:type="dxa"/>
          </w:tcPr>
          <w:p w14:paraId="6431056A" w14:textId="77777777" w:rsidR="00453AC9" w:rsidRDefault="00464172">
            <w:pPr>
              <w:spacing w:before="20" w:after="20" w:line="240" w:lineRule="auto"/>
            </w:pPr>
            <w:r>
              <w:rPr>
                <w:sz w:val="19"/>
              </w:rPr>
              <w:t>cursor_move → cursor_update</w:t>
            </w:r>
          </w:p>
        </w:tc>
        <w:tc>
          <w:tcPr>
            <w:tcW w:w="1002" w:type="dxa"/>
          </w:tcPr>
          <w:p w14:paraId="47A9B0CA" w14:textId="77777777" w:rsidR="00453AC9" w:rsidRDefault="00464172">
            <w:pPr>
              <w:spacing w:before="20" w:after="20" w:line="240" w:lineRule="auto"/>
            </w:pPr>
            <w:r>
              <w:rPr>
                <w:sz w:val="19"/>
              </w:rPr>
              <w:t>Klien → hub → ruang</w:t>
            </w:r>
          </w:p>
        </w:tc>
        <w:tc>
          <w:tcPr>
            <w:tcW w:w="1977" w:type="dxa"/>
          </w:tcPr>
          <w:p w14:paraId="53F003D5" w14:textId="77777777" w:rsidR="00453AC9" w:rsidRDefault="00464172">
            <w:pPr>
              <w:spacing w:before="20" w:after="20" w:line="240" w:lineRule="auto"/>
            </w:pPr>
            <w:r>
              <w:rPr>
                <w:sz w:val="19"/>
              </w:rPr>
              <w:t xml:space="preserve">x, y relatif, </w:t>
            </w:r>
            <w:r>
              <w:rPr>
                <w:sz w:val="19"/>
              </w:rPr>
              <w:t>halaman</w:t>
            </w:r>
          </w:p>
        </w:tc>
        <w:tc>
          <w:tcPr>
            <w:tcW w:w="1587" w:type="dxa"/>
          </w:tcPr>
          <w:p w14:paraId="39CFE309" w14:textId="77777777" w:rsidR="00453AC9" w:rsidRDefault="00464172">
            <w:pPr>
              <w:spacing w:before="20" w:after="20" w:line="240" w:lineRule="auto"/>
            </w:pPr>
            <w:r>
              <w:rPr>
                <w:sz w:val="19"/>
              </w:rPr>
              <w:t>Peran sudah diketahui</w:t>
            </w:r>
          </w:p>
        </w:tc>
      </w:tr>
      <w:tr w:rsidR="00453AC9" w14:paraId="7F84FE00" w14:textId="77777777">
        <w:trPr>
          <w:cantSplit/>
          <w:jc w:val="center"/>
        </w:trPr>
        <w:tc>
          <w:tcPr>
            <w:tcW w:w="1392" w:type="dxa"/>
          </w:tcPr>
          <w:p w14:paraId="486D70E5" w14:textId="77777777" w:rsidR="00453AC9" w:rsidRDefault="00464172">
            <w:pPr>
              <w:spacing w:before="20" w:after="20" w:line="240" w:lineRule="auto"/>
            </w:pPr>
            <w:r>
              <w:rPr>
                <w:sz w:val="19"/>
              </w:rPr>
              <w:t>Tampilan</w:t>
            </w:r>
          </w:p>
        </w:tc>
        <w:tc>
          <w:tcPr>
            <w:tcW w:w="1977" w:type="dxa"/>
          </w:tcPr>
          <w:p w14:paraId="2990CB26" w14:textId="77777777" w:rsidR="00453AC9" w:rsidRDefault="00464172">
            <w:pPr>
              <w:spacing w:before="20" w:after="20" w:line="240" w:lineRule="auto"/>
            </w:pPr>
            <w:r>
              <w:rPr>
                <w:sz w:val="19"/>
              </w:rPr>
              <w:t>viewport_update → viewport_sync</w:t>
            </w:r>
          </w:p>
        </w:tc>
        <w:tc>
          <w:tcPr>
            <w:tcW w:w="1002" w:type="dxa"/>
          </w:tcPr>
          <w:p w14:paraId="32CE2EFF" w14:textId="77777777" w:rsidR="00453AC9" w:rsidRDefault="00464172">
            <w:pPr>
              <w:spacing w:before="20" w:after="20" w:line="240" w:lineRule="auto"/>
            </w:pPr>
            <w:r>
              <w:rPr>
                <w:sz w:val="19"/>
              </w:rPr>
              <w:t>Pemimpin → hub → pengikut</w:t>
            </w:r>
          </w:p>
        </w:tc>
        <w:tc>
          <w:tcPr>
            <w:tcW w:w="1977" w:type="dxa"/>
          </w:tcPr>
          <w:p w14:paraId="2AEDBD56" w14:textId="77777777" w:rsidR="00453AC9" w:rsidRDefault="00464172">
            <w:pPr>
              <w:spacing w:before="20" w:after="20" w:line="240" w:lineRule="auto"/>
            </w:pPr>
            <w:r>
              <w:rPr>
                <w:sz w:val="19"/>
              </w:rPr>
              <w:t>page, path, scroll, step</w:t>
            </w:r>
          </w:p>
        </w:tc>
        <w:tc>
          <w:tcPr>
            <w:tcW w:w="1587" w:type="dxa"/>
          </w:tcPr>
          <w:p w14:paraId="7D8557C4" w14:textId="77777777" w:rsidR="00453AC9" w:rsidRDefault="00464172">
            <w:pPr>
              <w:spacing w:before="20" w:after="20" w:line="240" w:lineRule="auto"/>
            </w:pPr>
            <w:r>
              <w:rPr>
                <w:sz w:val="19"/>
              </w:rPr>
              <w:t>Peran sudah diketahui</w:t>
            </w:r>
          </w:p>
        </w:tc>
      </w:tr>
      <w:tr w:rsidR="00453AC9" w14:paraId="06371E18" w14:textId="77777777">
        <w:trPr>
          <w:cantSplit/>
          <w:jc w:val="center"/>
        </w:trPr>
        <w:tc>
          <w:tcPr>
            <w:tcW w:w="1392" w:type="dxa"/>
          </w:tcPr>
          <w:p w14:paraId="2C113352" w14:textId="77777777" w:rsidR="00453AC9" w:rsidRDefault="00464172">
            <w:pPr>
              <w:spacing w:before="20" w:after="20" w:line="240" w:lineRule="auto"/>
            </w:pPr>
            <w:r>
              <w:rPr>
                <w:sz w:val="19"/>
              </w:rPr>
              <w:lastRenderedPageBreak/>
              <w:t>Mode mengikuti</w:t>
            </w:r>
          </w:p>
        </w:tc>
        <w:tc>
          <w:tcPr>
            <w:tcW w:w="1977" w:type="dxa"/>
          </w:tcPr>
          <w:p w14:paraId="2AEAAB3B" w14:textId="77777777" w:rsidR="00453AC9" w:rsidRDefault="00464172">
            <w:pPr>
              <w:spacing w:before="20" w:after="20" w:line="240" w:lineRule="auto"/>
            </w:pPr>
            <w:r>
              <w:rPr>
                <w:sz w:val="19"/>
              </w:rPr>
              <w:t>follow_user, unfollow_user</w:t>
            </w:r>
          </w:p>
        </w:tc>
        <w:tc>
          <w:tcPr>
            <w:tcW w:w="1002" w:type="dxa"/>
          </w:tcPr>
          <w:p w14:paraId="07B7B321" w14:textId="77777777" w:rsidR="00453AC9" w:rsidRDefault="00464172">
            <w:pPr>
              <w:spacing w:before="20" w:after="20" w:line="240" w:lineRule="auto"/>
            </w:pPr>
            <w:r>
              <w:rPr>
                <w:sz w:val="19"/>
              </w:rPr>
              <w:t>Klien → hub</w:t>
            </w:r>
          </w:p>
        </w:tc>
        <w:tc>
          <w:tcPr>
            <w:tcW w:w="1977" w:type="dxa"/>
          </w:tcPr>
          <w:p w14:paraId="2D5FB169" w14:textId="77777777" w:rsidR="00453AC9" w:rsidRDefault="00464172">
            <w:pPr>
              <w:spacing w:before="20" w:after="20" w:line="240" w:lineRule="auto"/>
            </w:pPr>
            <w:r>
              <w:rPr>
                <w:sz w:val="19"/>
              </w:rPr>
              <w:t>user_id target</w:t>
            </w:r>
          </w:p>
        </w:tc>
        <w:tc>
          <w:tcPr>
            <w:tcW w:w="1587" w:type="dxa"/>
          </w:tcPr>
          <w:p w14:paraId="4B25DA5E" w14:textId="77777777" w:rsidR="00453AC9" w:rsidRDefault="00464172">
            <w:pPr>
              <w:spacing w:before="20" w:after="20" w:line="240" w:lineRule="auto"/>
            </w:pPr>
            <w:r>
              <w:rPr>
                <w:sz w:val="19"/>
              </w:rPr>
              <w:t>Peran sudah diketahui</w:t>
            </w:r>
          </w:p>
        </w:tc>
      </w:tr>
      <w:tr w:rsidR="00453AC9" w14:paraId="570CE212" w14:textId="77777777">
        <w:trPr>
          <w:cantSplit/>
          <w:jc w:val="center"/>
        </w:trPr>
        <w:tc>
          <w:tcPr>
            <w:tcW w:w="1392" w:type="dxa"/>
          </w:tcPr>
          <w:p w14:paraId="0B8A3F4F" w14:textId="77777777" w:rsidR="00453AC9" w:rsidRDefault="00464172">
            <w:pPr>
              <w:spacing w:before="20" w:after="20" w:line="240" w:lineRule="auto"/>
            </w:pPr>
            <w:r>
              <w:rPr>
                <w:sz w:val="19"/>
              </w:rPr>
              <w:t>Mode mengikuti</w:t>
            </w:r>
          </w:p>
        </w:tc>
        <w:tc>
          <w:tcPr>
            <w:tcW w:w="1977" w:type="dxa"/>
          </w:tcPr>
          <w:p w14:paraId="51AB8334" w14:textId="77777777" w:rsidR="00453AC9" w:rsidRDefault="00464172">
            <w:pPr>
              <w:spacing w:before="20" w:after="20" w:line="240" w:lineRule="auto"/>
            </w:pPr>
            <w:r>
              <w:rPr>
                <w:sz w:val="19"/>
              </w:rPr>
              <w:t>fol</w:t>
            </w:r>
            <w:r>
              <w:rPr>
                <w:sz w:val="19"/>
              </w:rPr>
              <w:t>low_started, follow_stopped, follow_state</w:t>
            </w:r>
          </w:p>
        </w:tc>
        <w:tc>
          <w:tcPr>
            <w:tcW w:w="1002" w:type="dxa"/>
          </w:tcPr>
          <w:p w14:paraId="3BD54300" w14:textId="77777777" w:rsidR="00453AC9" w:rsidRDefault="00464172">
            <w:pPr>
              <w:spacing w:before="20" w:after="20" w:line="240" w:lineRule="auto"/>
            </w:pPr>
            <w:r>
              <w:rPr>
                <w:sz w:val="19"/>
              </w:rPr>
              <w:t>Hub → klien atau ruang</w:t>
            </w:r>
          </w:p>
        </w:tc>
        <w:tc>
          <w:tcPr>
            <w:tcW w:w="1977" w:type="dxa"/>
          </w:tcPr>
          <w:p w14:paraId="7F781A0F" w14:textId="77777777" w:rsidR="00453AC9" w:rsidRDefault="00464172">
            <w:pPr>
              <w:spacing w:before="20" w:after="20" w:line="240" w:lineRule="auto"/>
            </w:pPr>
            <w:r>
              <w:rPr>
                <w:sz w:val="19"/>
              </w:rPr>
              <w:t>pemimpin, pengikut</w:t>
            </w:r>
          </w:p>
        </w:tc>
        <w:tc>
          <w:tcPr>
            <w:tcW w:w="1587" w:type="dxa"/>
          </w:tcPr>
          <w:p w14:paraId="3D8CA118" w14:textId="77777777" w:rsidR="00453AC9" w:rsidRDefault="00464172">
            <w:pPr>
              <w:spacing w:before="20" w:after="20" w:line="240" w:lineRule="auto"/>
            </w:pPr>
            <w:r>
              <w:rPr>
                <w:sz w:val="19"/>
              </w:rPr>
              <w:t>—</w:t>
            </w:r>
          </w:p>
        </w:tc>
      </w:tr>
      <w:tr w:rsidR="00453AC9" w14:paraId="0D716148" w14:textId="77777777">
        <w:trPr>
          <w:cantSplit/>
          <w:jc w:val="center"/>
        </w:trPr>
        <w:tc>
          <w:tcPr>
            <w:tcW w:w="1392" w:type="dxa"/>
          </w:tcPr>
          <w:p w14:paraId="2449A9E7" w14:textId="77777777" w:rsidR="00453AC9" w:rsidRDefault="00464172">
            <w:pPr>
              <w:spacing w:before="20" w:after="20" w:line="240" w:lineRule="auto"/>
            </w:pPr>
            <w:r>
              <w:rPr>
                <w:sz w:val="19"/>
              </w:rPr>
              <w:t>Kanvas</w:t>
            </w:r>
          </w:p>
        </w:tc>
        <w:tc>
          <w:tcPr>
            <w:tcW w:w="1977" w:type="dxa"/>
          </w:tcPr>
          <w:p w14:paraId="3907C2D5" w14:textId="77777777" w:rsidR="00453AC9" w:rsidRDefault="00464172">
            <w:pPr>
              <w:spacing w:before="20" w:after="20" w:line="240" w:lineRule="auto"/>
            </w:pPr>
            <w:r>
              <w:rPr>
                <w:sz w:val="19"/>
              </w:rPr>
              <w:t>canvas_draw_start, canvas_draw_point, canvas_draw_end</w:t>
            </w:r>
          </w:p>
        </w:tc>
        <w:tc>
          <w:tcPr>
            <w:tcW w:w="1002" w:type="dxa"/>
          </w:tcPr>
          <w:p w14:paraId="79CA3CE4" w14:textId="77777777" w:rsidR="00453AC9" w:rsidRDefault="00464172">
            <w:pPr>
              <w:spacing w:before="20" w:after="20" w:line="240" w:lineRule="auto"/>
            </w:pPr>
            <w:r>
              <w:rPr>
                <w:sz w:val="19"/>
              </w:rPr>
              <w:t>Klien → hub → ruang</w:t>
            </w:r>
          </w:p>
        </w:tc>
        <w:tc>
          <w:tcPr>
            <w:tcW w:w="1977" w:type="dxa"/>
          </w:tcPr>
          <w:p w14:paraId="5E8EFD06" w14:textId="77777777" w:rsidR="00453AC9" w:rsidRDefault="00464172">
            <w:pPr>
              <w:spacing w:before="20" w:after="20" w:line="240" w:lineRule="auto"/>
            </w:pPr>
            <w:r>
              <w:rPr>
                <w:sz w:val="19"/>
              </w:rPr>
              <w:t>stroke_id, alat, warna, lebar, target_image_id, titik</w:t>
            </w:r>
          </w:p>
        </w:tc>
        <w:tc>
          <w:tcPr>
            <w:tcW w:w="1587" w:type="dxa"/>
          </w:tcPr>
          <w:p w14:paraId="2E8DB54F" w14:textId="77777777" w:rsidR="00453AC9" w:rsidRDefault="00464172">
            <w:pPr>
              <w:spacing w:before="20" w:after="20" w:line="240" w:lineRule="auto"/>
            </w:pPr>
            <w:r>
              <w:rPr>
                <w:sz w:val="19"/>
              </w:rPr>
              <w:t>Owner atau editor</w:t>
            </w:r>
          </w:p>
        </w:tc>
      </w:tr>
      <w:tr w:rsidR="00453AC9" w14:paraId="48481CF2" w14:textId="77777777">
        <w:trPr>
          <w:cantSplit/>
          <w:jc w:val="center"/>
        </w:trPr>
        <w:tc>
          <w:tcPr>
            <w:tcW w:w="1392" w:type="dxa"/>
          </w:tcPr>
          <w:p w14:paraId="51ADC8DE" w14:textId="77777777" w:rsidR="00453AC9" w:rsidRDefault="00464172">
            <w:pPr>
              <w:spacing w:before="20" w:after="20" w:line="240" w:lineRule="auto"/>
            </w:pPr>
            <w:r>
              <w:rPr>
                <w:sz w:val="19"/>
              </w:rPr>
              <w:t>Kanvas</w:t>
            </w:r>
          </w:p>
        </w:tc>
        <w:tc>
          <w:tcPr>
            <w:tcW w:w="1977" w:type="dxa"/>
          </w:tcPr>
          <w:p w14:paraId="12FFD1F4" w14:textId="77777777" w:rsidR="00453AC9" w:rsidRDefault="00464172">
            <w:pPr>
              <w:spacing w:before="20" w:after="20" w:line="240" w:lineRule="auto"/>
            </w:pPr>
            <w:r>
              <w:rPr>
                <w:sz w:val="19"/>
              </w:rPr>
              <w:t>canvas_clear, laser_point</w:t>
            </w:r>
          </w:p>
        </w:tc>
        <w:tc>
          <w:tcPr>
            <w:tcW w:w="1002" w:type="dxa"/>
          </w:tcPr>
          <w:p w14:paraId="7B26474B" w14:textId="77777777" w:rsidR="00453AC9" w:rsidRDefault="00464172">
            <w:pPr>
              <w:spacing w:before="20" w:after="20" w:line="240" w:lineRule="auto"/>
            </w:pPr>
            <w:r>
              <w:rPr>
                <w:sz w:val="19"/>
              </w:rPr>
              <w:t>Klien → hub → ruang</w:t>
            </w:r>
          </w:p>
        </w:tc>
        <w:tc>
          <w:tcPr>
            <w:tcW w:w="1977" w:type="dxa"/>
          </w:tcPr>
          <w:p w14:paraId="0689F74B" w14:textId="77777777" w:rsidR="00453AC9" w:rsidRDefault="00464172">
            <w:pPr>
              <w:spacing w:before="20" w:after="20" w:line="240" w:lineRule="auto"/>
            </w:pPr>
            <w:r>
              <w:rPr>
                <w:sz w:val="19"/>
              </w:rPr>
              <w:t>target_image_id, titik</w:t>
            </w:r>
          </w:p>
        </w:tc>
        <w:tc>
          <w:tcPr>
            <w:tcW w:w="1587" w:type="dxa"/>
          </w:tcPr>
          <w:p w14:paraId="75E0B336" w14:textId="77777777" w:rsidR="00453AC9" w:rsidRDefault="00464172">
            <w:pPr>
              <w:spacing w:before="20" w:after="20" w:line="240" w:lineRule="auto"/>
            </w:pPr>
            <w:r>
              <w:rPr>
                <w:sz w:val="19"/>
              </w:rPr>
              <w:t>Owner atau editor</w:t>
            </w:r>
          </w:p>
        </w:tc>
      </w:tr>
      <w:tr w:rsidR="00453AC9" w14:paraId="3AC86CC8" w14:textId="77777777">
        <w:trPr>
          <w:cantSplit/>
          <w:jc w:val="center"/>
        </w:trPr>
        <w:tc>
          <w:tcPr>
            <w:tcW w:w="1392" w:type="dxa"/>
          </w:tcPr>
          <w:p w14:paraId="118B5359" w14:textId="77777777" w:rsidR="00453AC9" w:rsidRDefault="00464172">
            <w:pPr>
              <w:spacing w:before="20" w:after="20" w:line="240" w:lineRule="auto"/>
            </w:pPr>
            <w:r>
              <w:rPr>
                <w:sz w:val="19"/>
              </w:rPr>
              <w:t>Obrolan kursor</w:t>
            </w:r>
          </w:p>
        </w:tc>
        <w:tc>
          <w:tcPr>
            <w:tcW w:w="1977" w:type="dxa"/>
          </w:tcPr>
          <w:p w14:paraId="2909323C" w14:textId="77777777" w:rsidR="00453AC9" w:rsidRDefault="00464172">
            <w:pPr>
              <w:spacing w:before="20" w:after="20" w:line="240" w:lineRule="auto"/>
            </w:pPr>
            <w:r>
              <w:rPr>
                <w:sz w:val="19"/>
              </w:rPr>
              <w:t>chat_bubble*</w:t>
            </w:r>
          </w:p>
        </w:tc>
        <w:tc>
          <w:tcPr>
            <w:tcW w:w="1002" w:type="dxa"/>
          </w:tcPr>
          <w:p w14:paraId="60D8E46A" w14:textId="77777777" w:rsidR="00453AC9" w:rsidRDefault="00464172">
            <w:pPr>
              <w:spacing w:before="20" w:after="20" w:line="240" w:lineRule="auto"/>
            </w:pPr>
            <w:r>
              <w:rPr>
                <w:sz w:val="19"/>
              </w:rPr>
              <w:t>Klien → hub → ruang</w:t>
            </w:r>
          </w:p>
        </w:tc>
        <w:tc>
          <w:tcPr>
            <w:tcW w:w="1977" w:type="dxa"/>
          </w:tcPr>
          <w:p w14:paraId="7BBF8E52" w14:textId="77777777" w:rsidR="00453AC9" w:rsidRDefault="00464172">
            <w:pPr>
              <w:spacing w:before="20" w:after="20" w:line="240" w:lineRule="auto"/>
            </w:pPr>
            <w:r>
              <w:rPr>
                <w:sz w:val="19"/>
              </w:rPr>
              <w:t>teks singkat</w:t>
            </w:r>
          </w:p>
        </w:tc>
        <w:tc>
          <w:tcPr>
            <w:tcW w:w="1587" w:type="dxa"/>
          </w:tcPr>
          <w:p w14:paraId="7EC3DB7E" w14:textId="77777777" w:rsidR="00453AC9" w:rsidRDefault="00464172">
            <w:pPr>
              <w:spacing w:before="20" w:after="20" w:line="240" w:lineRule="auto"/>
            </w:pPr>
            <w:r>
              <w:rPr>
                <w:sz w:val="19"/>
              </w:rPr>
              <w:t>Peran sudah diketahui</w:t>
            </w:r>
          </w:p>
        </w:tc>
      </w:tr>
      <w:tr w:rsidR="00453AC9" w14:paraId="0AEF6AEC" w14:textId="77777777">
        <w:trPr>
          <w:cantSplit/>
          <w:jc w:val="center"/>
        </w:trPr>
        <w:tc>
          <w:tcPr>
            <w:tcW w:w="1392" w:type="dxa"/>
          </w:tcPr>
          <w:p w14:paraId="3601FFCF" w14:textId="77777777" w:rsidR="00453AC9" w:rsidRDefault="00464172">
            <w:pPr>
              <w:spacing w:before="20" w:after="20" w:line="240" w:lineRule="auto"/>
            </w:pPr>
            <w:r>
              <w:rPr>
                <w:sz w:val="19"/>
              </w:rPr>
              <w:t>Aktivitas</w:t>
            </w:r>
          </w:p>
        </w:tc>
        <w:tc>
          <w:tcPr>
            <w:tcW w:w="1977" w:type="dxa"/>
          </w:tcPr>
          <w:p w14:paraId="05BF8929" w14:textId="77777777" w:rsidR="00453AC9" w:rsidRDefault="00464172">
            <w:pPr>
              <w:spacing w:before="20" w:after="20" w:line="240" w:lineRule="auto"/>
            </w:pPr>
            <w:r>
              <w:rPr>
                <w:sz w:val="19"/>
              </w:rPr>
              <w:t>activity_event*</w:t>
            </w:r>
          </w:p>
        </w:tc>
        <w:tc>
          <w:tcPr>
            <w:tcW w:w="1002" w:type="dxa"/>
          </w:tcPr>
          <w:p w14:paraId="1FFD9F05" w14:textId="77777777" w:rsidR="00453AC9" w:rsidRDefault="00464172">
            <w:pPr>
              <w:spacing w:before="20" w:after="20" w:line="240" w:lineRule="auto"/>
            </w:pPr>
            <w:r>
              <w:rPr>
                <w:sz w:val="19"/>
              </w:rPr>
              <w:t>Hub → ruang</w:t>
            </w:r>
          </w:p>
        </w:tc>
        <w:tc>
          <w:tcPr>
            <w:tcW w:w="1977" w:type="dxa"/>
          </w:tcPr>
          <w:p w14:paraId="5FCA5456" w14:textId="77777777" w:rsidR="00453AC9" w:rsidRDefault="00464172">
            <w:pPr>
              <w:spacing w:before="20" w:after="20" w:line="240" w:lineRule="auto"/>
            </w:pPr>
            <w:r>
              <w:rPr>
                <w:sz w:val="19"/>
              </w:rPr>
              <w:t>jenis aktivitas, waktu</w:t>
            </w:r>
          </w:p>
        </w:tc>
        <w:tc>
          <w:tcPr>
            <w:tcW w:w="1587" w:type="dxa"/>
          </w:tcPr>
          <w:p w14:paraId="7012590E" w14:textId="77777777" w:rsidR="00453AC9" w:rsidRDefault="00464172">
            <w:pPr>
              <w:spacing w:before="20" w:after="20" w:line="240" w:lineRule="auto"/>
            </w:pPr>
            <w:r>
              <w:rPr>
                <w:sz w:val="19"/>
              </w:rPr>
              <w:t>—</w:t>
            </w:r>
          </w:p>
        </w:tc>
      </w:tr>
      <w:tr w:rsidR="00453AC9" w14:paraId="7969AC55" w14:textId="77777777">
        <w:trPr>
          <w:cantSplit/>
          <w:jc w:val="center"/>
        </w:trPr>
        <w:tc>
          <w:tcPr>
            <w:tcW w:w="1392" w:type="dxa"/>
          </w:tcPr>
          <w:p w14:paraId="1DE58487" w14:textId="77777777" w:rsidR="00453AC9" w:rsidRDefault="00464172">
            <w:pPr>
              <w:spacing w:before="20" w:after="20" w:line="240" w:lineRule="auto"/>
            </w:pPr>
            <w:r>
              <w:rPr>
                <w:sz w:val="19"/>
              </w:rPr>
              <w:t>Peran</w:t>
            </w:r>
          </w:p>
        </w:tc>
        <w:tc>
          <w:tcPr>
            <w:tcW w:w="1977" w:type="dxa"/>
          </w:tcPr>
          <w:p w14:paraId="0919E9A4" w14:textId="77777777" w:rsidR="00453AC9" w:rsidRDefault="00464172">
            <w:pPr>
              <w:spacing w:before="20" w:after="20" w:line="240" w:lineRule="auto"/>
            </w:pPr>
            <w:r>
              <w:rPr>
                <w:sz w:val="19"/>
              </w:rPr>
              <w:t>update_user_role</w:t>
            </w:r>
          </w:p>
        </w:tc>
        <w:tc>
          <w:tcPr>
            <w:tcW w:w="1002" w:type="dxa"/>
          </w:tcPr>
          <w:p w14:paraId="4224EDB4" w14:textId="77777777" w:rsidR="00453AC9" w:rsidRDefault="00464172">
            <w:pPr>
              <w:spacing w:before="20" w:after="20" w:line="240" w:lineRule="auto"/>
            </w:pPr>
            <w:r>
              <w:rPr>
                <w:sz w:val="19"/>
              </w:rPr>
              <w:t>Owner → hub</w:t>
            </w:r>
          </w:p>
        </w:tc>
        <w:tc>
          <w:tcPr>
            <w:tcW w:w="1977" w:type="dxa"/>
          </w:tcPr>
          <w:p w14:paraId="1DBFE3EA" w14:textId="77777777" w:rsidR="00453AC9" w:rsidRDefault="00464172">
            <w:pPr>
              <w:spacing w:before="20" w:after="20" w:line="240" w:lineRule="auto"/>
            </w:pPr>
            <w:r>
              <w:rPr>
                <w:sz w:val="19"/>
              </w:rPr>
              <w:t>user_id, peran baru</w:t>
            </w:r>
          </w:p>
        </w:tc>
        <w:tc>
          <w:tcPr>
            <w:tcW w:w="1587" w:type="dxa"/>
          </w:tcPr>
          <w:p w14:paraId="65975375" w14:textId="77777777" w:rsidR="00453AC9" w:rsidRDefault="00464172">
            <w:pPr>
              <w:spacing w:before="20" w:after="20" w:line="240" w:lineRule="auto"/>
            </w:pPr>
            <w:r>
              <w:rPr>
                <w:sz w:val="19"/>
              </w:rPr>
              <w:t>Owner</w:t>
            </w:r>
          </w:p>
        </w:tc>
      </w:tr>
      <w:tr w:rsidR="00453AC9" w14:paraId="4EEC5FBA" w14:textId="77777777">
        <w:trPr>
          <w:cantSplit/>
          <w:jc w:val="center"/>
        </w:trPr>
        <w:tc>
          <w:tcPr>
            <w:tcW w:w="1392" w:type="dxa"/>
          </w:tcPr>
          <w:p w14:paraId="66052A3E" w14:textId="77777777" w:rsidR="00453AC9" w:rsidRDefault="00464172">
            <w:pPr>
              <w:spacing w:before="20" w:after="20" w:line="240" w:lineRule="auto"/>
            </w:pPr>
            <w:r>
              <w:rPr>
                <w:sz w:val="19"/>
              </w:rPr>
              <w:t>Penguncian</w:t>
            </w:r>
          </w:p>
        </w:tc>
        <w:tc>
          <w:tcPr>
            <w:tcW w:w="1977" w:type="dxa"/>
          </w:tcPr>
          <w:p w14:paraId="6F3285FB" w14:textId="77777777" w:rsidR="00453AC9" w:rsidRDefault="00464172">
            <w:pPr>
              <w:spacing w:before="20" w:after="20" w:line="240" w:lineRule="auto"/>
            </w:pPr>
            <w:r>
              <w:rPr>
                <w:sz w:val="19"/>
              </w:rPr>
              <w:t>db_edit_*</w:t>
            </w:r>
          </w:p>
        </w:tc>
        <w:tc>
          <w:tcPr>
            <w:tcW w:w="1002" w:type="dxa"/>
          </w:tcPr>
          <w:p w14:paraId="004AD8E3" w14:textId="77777777" w:rsidR="00453AC9" w:rsidRDefault="00464172">
            <w:pPr>
              <w:spacing w:before="20" w:after="20" w:line="240" w:lineRule="auto"/>
            </w:pPr>
            <w:r>
              <w:rPr>
                <w:sz w:val="19"/>
              </w:rPr>
              <w:t>Admin ↔ hub</w:t>
            </w:r>
          </w:p>
        </w:tc>
        <w:tc>
          <w:tcPr>
            <w:tcW w:w="1977" w:type="dxa"/>
          </w:tcPr>
          <w:p w14:paraId="526F22C1" w14:textId="77777777" w:rsidR="00453AC9" w:rsidRDefault="00464172">
            <w:pPr>
              <w:spacing w:before="20" w:after="20" w:line="240" w:lineRule="auto"/>
            </w:pPr>
            <w:r>
              <w:rPr>
                <w:sz w:val="19"/>
              </w:rPr>
              <w:t>jenis dan id entitas, versi</w:t>
            </w:r>
          </w:p>
        </w:tc>
        <w:tc>
          <w:tcPr>
            <w:tcW w:w="1587" w:type="dxa"/>
          </w:tcPr>
          <w:p w14:paraId="0C9518FD" w14:textId="77777777" w:rsidR="00453AC9" w:rsidRDefault="00464172">
            <w:pPr>
              <w:spacing w:before="20" w:after="20" w:line="240" w:lineRule="auto"/>
            </w:pPr>
            <w:r>
              <w:rPr>
                <w:sz w:val="19"/>
              </w:rPr>
              <w:t>Admin (ditangguhkan)</w:t>
            </w:r>
          </w:p>
        </w:tc>
      </w:tr>
      <w:tr w:rsidR="00453AC9" w14:paraId="7FE6643A" w14:textId="77777777">
        <w:trPr>
          <w:cantSplit/>
          <w:jc w:val="center"/>
        </w:trPr>
        <w:tc>
          <w:tcPr>
            <w:tcW w:w="1392" w:type="dxa"/>
          </w:tcPr>
          <w:p w14:paraId="5D2136CA" w14:textId="77777777" w:rsidR="00453AC9" w:rsidRDefault="00464172">
            <w:pPr>
              <w:spacing w:before="20" w:after="20" w:line="240" w:lineRule="auto"/>
            </w:pPr>
            <w:r>
              <w:rPr>
                <w:sz w:val="19"/>
              </w:rPr>
              <w:t>Galat</w:t>
            </w:r>
          </w:p>
        </w:tc>
        <w:tc>
          <w:tcPr>
            <w:tcW w:w="1977" w:type="dxa"/>
          </w:tcPr>
          <w:p w14:paraId="5E3FC384" w14:textId="77777777" w:rsidR="00453AC9" w:rsidRDefault="00464172">
            <w:pPr>
              <w:spacing w:before="20" w:after="20" w:line="240" w:lineRule="auto"/>
            </w:pPr>
            <w:r>
              <w:rPr>
                <w:sz w:val="19"/>
              </w:rPr>
              <w:t>error</w:t>
            </w:r>
          </w:p>
        </w:tc>
        <w:tc>
          <w:tcPr>
            <w:tcW w:w="1002" w:type="dxa"/>
          </w:tcPr>
          <w:p w14:paraId="4F3C7A84" w14:textId="77777777" w:rsidR="00453AC9" w:rsidRDefault="00464172">
            <w:pPr>
              <w:spacing w:before="20" w:after="20" w:line="240" w:lineRule="auto"/>
            </w:pPr>
            <w:r>
              <w:rPr>
                <w:sz w:val="19"/>
              </w:rPr>
              <w:t>Hub → klien</w:t>
            </w:r>
          </w:p>
        </w:tc>
        <w:tc>
          <w:tcPr>
            <w:tcW w:w="1977" w:type="dxa"/>
          </w:tcPr>
          <w:p w14:paraId="5E34F271" w14:textId="77777777" w:rsidR="00453AC9" w:rsidRDefault="00464172">
            <w:pPr>
              <w:spacing w:before="20" w:after="20" w:line="240" w:lineRule="auto"/>
            </w:pPr>
            <w:r>
              <w:rPr>
                <w:sz w:val="19"/>
              </w:rPr>
              <w:t>kode: NOT_FOUND, PERMISSION_DENIED, INVALID_MESSAGE</w:t>
            </w:r>
          </w:p>
        </w:tc>
        <w:tc>
          <w:tcPr>
            <w:tcW w:w="1587" w:type="dxa"/>
          </w:tcPr>
          <w:p w14:paraId="3045C6BF" w14:textId="77777777" w:rsidR="00453AC9" w:rsidRDefault="00464172">
            <w:pPr>
              <w:spacing w:before="20" w:after="20" w:line="240" w:lineRule="auto"/>
            </w:pPr>
            <w:r>
              <w:rPr>
                <w:sz w:val="19"/>
              </w:rPr>
              <w:t>—</w:t>
            </w:r>
          </w:p>
        </w:tc>
      </w:tr>
    </w:tbl>
    <w:p w14:paraId="449FF2EA" w14:textId="77777777" w:rsidR="00453AC9" w:rsidRDefault="00453AC9">
      <w:pPr>
        <w:spacing w:after="80" w:line="240" w:lineRule="auto"/>
      </w:pPr>
    </w:p>
    <w:p w14:paraId="4736DFF0" w14:textId="77777777" w:rsidR="00453AC9" w:rsidRDefault="00464172">
      <w:pPr>
        <w:spacing w:before="80" w:after="160" w:line="240" w:lineRule="auto"/>
        <w:jc w:val="both"/>
      </w:pPr>
      <w:r>
        <w:rPr>
          <w:sz w:val="20"/>
        </w:rPr>
        <w:t xml:space="preserve">Keterangan: tanda * menandai nama </w:t>
      </w:r>
      <w:r>
        <w:rPr>
          <w:sz w:val="20"/>
        </w:rPr>
        <w:t>pesan atau kode yang ditetapkan pada rancangan ini dan dicocokkan dengan kode sumber pada tahap implementasi; nama lainnya telah digunakan pada implementasi awal.</w:t>
      </w:r>
    </w:p>
    <w:p w14:paraId="1F39C75E" w14:textId="77777777" w:rsidR="00453AC9" w:rsidRDefault="00464172">
      <w:pPr>
        <w:ind w:firstLine="709"/>
        <w:jc w:val="both"/>
      </w:pPr>
      <w:r>
        <w:rPr>
          <w:b/>
        </w:rPr>
        <w:t>Kanal REST.</w:t>
      </w:r>
      <w:r>
        <w:t xml:space="preserve"> Seluruh endpoint berada di bawah awalan /api/v1 dan memakai JSON. Endpoint nonpub</w:t>
      </w:r>
      <w:r>
        <w:t>lik mensyaratkan header Authorization: Bearer &lt;token&gt; (NF-08), sedangkan endpoint admin juga memeriksa klaim peran aplikasi. Daftar endpoint utama disajikan pada Tabel 3.8.</w:t>
      </w:r>
    </w:p>
    <w:p w14:paraId="06A21813" w14:textId="77777777" w:rsidR="00453AC9" w:rsidRDefault="00464172">
      <w:pPr>
        <w:keepNext/>
        <w:spacing w:before="200" w:after="120" w:line="240" w:lineRule="auto"/>
        <w:jc w:val="center"/>
      </w:pPr>
      <w:bookmarkStart w:id="60" w:name="_Toc_t3_8"/>
      <w:r>
        <w:rPr>
          <w:b/>
        </w:rPr>
        <w:t xml:space="preserve">Tabel 3.8 </w:t>
      </w:r>
      <w:r>
        <w:t>Endpoint REST API</w:t>
      </w:r>
      <w:bookmarkEnd w:id="60"/>
    </w:p>
    <w:tbl>
      <w:tblPr>
        <w:tblStyle w:val="TableGrid"/>
        <w:tblW w:w="7938" w:type="dxa"/>
        <w:jc w:val="center"/>
        <w:tblLayout w:type="fixed"/>
        <w:tblLook w:val="04A0" w:firstRow="1" w:lastRow="0" w:firstColumn="1" w:lastColumn="0" w:noHBand="0" w:noVBand="1"/>
      </w:tblPr>
      <w:tblGrid>
        <w:gridCol w:w="2699"/>
        <w:gridCol w:w="1343"/>
        <w:gridCol w:w="2300"/>
        <w:gridCol w:w="1596"/>
      </w:tblGrid>
      <w:tr w:rsidR="00453AC9" w14:paraId="2FAE92D4" w14:textId="77777777">
        <w:trPr>
          <w:cantSplit/>
          <w:tblHeader/>
          <w:jc w:val="center"/>
        </w:trPr>
        <w:tc>
          <w:tcPr>
            <w:tcW w:w="2698" w:type="dxa"/>
            <w:shd w:val="clear" w:color="auto" w:fill="D9D9D9"/>
          </w:tcPr>
          <w:p w14:paraId="138249DA" w14:textId="77777777" w:rsidR="00453AC9" w:rsidRDefault="00464172">
            <w:pPr>
              <w:keepNext/>
              <w:spacing w:before="20" w:after="20" w:line="240" w:lineRule="auto"/>
              <w:jc w:val="center"/>
            </w:pPr>
            <w:r>
              <w:rPr>
                <w:b/>
                <w:sz w:val="20"/>
              </w:rPr>
              <w:t>Metode dan rute</w:t>
            </w:r>
          </w:p>
        </w:tc>
        <w:tc>
          <w:tcPr>
            <w:tcW w:w="1343" w:type="dxa"/>
            <w:shd w:val="clear" w:color="auto" w:fill="D9D9D9"/>
          </w:tcPr>
          <w:p w14:paraId="0857E579" w14:textId="77777777" w:rsidR="00453AC9" w:rsidRDefault="00464172">
            <w:pPr>
              <w:keepNext/>
              <w:spacing w:before="20" w:after="20" w:line="240" w:lineRule="auto"/>
              <w:jc w:val="center"/>
            </w:pPr>
            <w:r>
              <w:rPr>
                <w:b/>
                <w:sz w:val="20"/>
              </w:rPr>
              <w:t>Akses</w:t>
            </w:r>
          </w:p>
        </w:tc>
        <w:tc>
          <w:tcPr>
            <w:tcW w:w="2299" w:type="dxa"/>
            <w:shd w:val="clear" w:color="auto" w:fill="D9D9D9"/>
          </w:tcPr>
          <w:p w14:paraId="2F0B0C0E" w14:textId="77777777" w:rsidR="00453AC9" w:rsidRDefault="00464172">
            <w:pPr>
              <w:keepNext/>
              <w:spacing w:before="20" w:after="20" w:line="240" w:lineRule="auto"/>
              <w:jc w:val="center"/>
            </w:pPr>
            <w:r>
              <w:rPr>
                <w:b/>
                <w:sz w:val="20"/>
              </w:rPr>
              <w:t>Fungsi</w:t>
            </w:r>
          </w:p>
        </w:tc>
        <w:tc>
          <w:tcPr>
            <w:tcW w:w="1596" w:type="dxa"/>
            <w:shd w:val="clear" w:color="auto" w:fill="D9D9D9"/>
          </w:tcPr>
          <w:p w14:paraId="55DA384C" w14:textId="77777777" w:rsidR="00453AC9" w:rsidRDefault="00464172">
            <w:pPr>
              <w:keepNext/>
              <w:spacing w:before="20" w:after="20" w:line="240" w:lineRule="auto"/>
              <w:jc w:val="center"/>
            </w:pPr>
            <w:r>
              <w:rPr>
                <w:b/>
                <w:sz w:val="20"/>
              </w:rPr>
              <w:t>Kebutuhan</w:t>
            </w:r>
          </w:p>
        </w:tc>
      </w:tr>
      <w:tr w:rsidR="00453AC9" w14:paraId="18EB9EBF" w14:textId="77777777">
        <w:trPr>
          <w:cantSplit/>
          <w:jc w:val="center"/>
        </w:trPr>
        <w:tc>
          <w:tcPr>
            <w:tcW w:w="2698" w:type="dxa"/>
          </w:tcPr>
          <w:p w14:paraId="574392F9" w14:textId="77777777" w:rsidR="00453AC9" w:rsidRDefault="00464172">
            <w:pPr>
              <w:keepNext/>
              <w:spacing w:before="20" w:after="20" w:line="240" w:lineRule="auto"/>
            </w:pPr>
            <w:r>
              <w:rPr>
                <w:sz w:val="20"/>
              </w:rPr>
              <w:t xml:space="preserve">POST </w:t>
            </w:r>
            <w:r>
              <w:rPr>
                <w:sz w:val="20"/>
              </w:rPr>
              <w:t>/auth/register, POST /auth/login, POST /auth/refresh</w:t>
            </w:r>
          </w:p>
        </w:tc>
        <w:tc>
          <w:tcPr>
            <w:tcW w:w="1343" w:type="dxa"/>
          </w:tcPr>
          <w:p w14:paraId="566A50FE" w14:textId="77777777" w:rsidR="00453AC9" w:rsidRDefault="00464172">
            <w:pPr>
              <w:keepNext/>
              <w:spacing w:before="20" w:after="20" w:line="240" w:lineRule="auto"/>
            </w:pPr>
            <w:r>
              <w:rPr>
                <w:sz w:val="20"/>
              </w:rPr>
              <w:t>Publik</w:t>
            </w:r>
          </w:p>
        </w:tc>
        <w:tc>
          <w:tcPr>
            <w:tcW w:w="2299" w:type="dxa"/>
          </w:tcPr>
          <w:p w14:paraId="47B207C0" w14:textId="77777777" w:rsidR="00453AC9" w:rsidRDefault="00464172">
            <w:pPr>
              <w:keepNext/>
              <w:spacing w:before="20" w:after="20" w:line="240" w:lineRule="auto"/>
            </w:pPr>
            <w:r>
              <w:rPr>
                <w:sz w:val="20"/>
              </w:rPr>
              <w:t>Registrasi, login, dan penyegaran token</w:t>
            </w:r>
          </w:p>
        </w:tc>
        <w:tc>
          <w:tcPr>
            <w:tcW w:w="1596" w:type="dxa"/>
          </w:tcPr>
          <w:p w14:paraId="13E024AC" w14:textId="77777777" w:rsidR="00453AC9" w:rsidRDefault="00464172">
            <w:pPr>
              <w:keepNext/>
              <w:spacing w:before="20" w:after="20" w:line="240" w:lineRule="auto"/>
            </w:pPr>
            <w:r>
              <w:rPr>
                <w:sz w:val="20"/>
              </w:rPr>
              <w:t>F-01</w:t>
            </w:r>
          </w:p>
        </w:tc>
      </w:tr>
      <w:tr w:rsidR="00453AC9" w14:paraId="385D94CA" w14:textId="77777777">
        <w:trPr>
          <w:cantSplit/>
          <w:jc w:val="center"/>
        </w:trPr>
        <w:tc>
          <w:tcPr>
            <w:tcW w:w="2698" w:type="dxa"/>
          </w:tcPr>
          <w:p w14:paraId="2235CB12" w14:textId="77777777" w:rsidR="00453AC9" w:rsidRDefault="00464172">
            <w:pPr>
              <w:spacing w:before="20" w:after="20" w:line="240" w:lineRule="auto"/>
            </w:pPr>
            <w:r>
              <w:rPr>
                <w:sz w:val="20"/>
              </w:rPr>
              <w:t>GET /users/me, PUT /users/me, PUT /users/me/password*</w:t>
            </w:r>
          </w:p>
        </w:tc>
        <w:tc>
          <w:tcPr>
            <w:tcW w:w="1343" w:type="dxa"/>
          </w:tcPr>
          <w:p w14:paraId="04BC4889" w14:textId="77777777" w:rsidR="00453AC9" w:rsidRDefault="00464172">
            <w:pPr>
              <w:spacing w:before="20" w:after="20" w:line="240" w:lineRule="auto"/>
            </w:pPr>
            <w:r>
              <w:rPr>
                <w:sz w:val="20"/>
              </w:rPr>
              <w:t>Login</w:t>
            </w:r>
          </w:p>
        </w:tc>
        <w:tc>
          <w:tcPr>
            <w:tcW w:w="2299" w:type="dxa"/>
          </w:tcPr>
          <w:p w14:paraId="46375ED3" w14:textId="77777777" w:rsidR="00453AC9" w:rsidRDefault="00464172">
            <w:pPr>
              <w:spacing w:before="20" w:after="20" w:line="240" w:lineRule="auto"/>
            </w:pPr>
            <w:r>
              <w:rPr>
                <w:sz w:val="20"/>
              </w:rPr>
              <w:t>Profil dan penggantian kata sandi</w:t>
            </w:r>
          </w:p>
        </w:tc>
        <w:tc>
          <w:tcPr>
            <w:tcW w:w="1596" w:type="dxa"/>
          </w:tcPr>
          <w:p w14:paraId="553DA130" w14:textId="77777777" w:rsidR="00453AC9" w:rsidRDefault="00464172">
            <w:pPr>
              <w:spacing w:before="20" w:after="20" w:line="240" w:lineRule="auto"/>
            </w:pPr>
            <w:r>
              <w:rPr>
                <w:sz w:val="20"/>
              </w:rPr>
              <w:t>F-45</w:t>
            </w:r>
          </w:p>
        </w:tc>
      </w:tr>
      <w:tr w:rsidR="00453AC9" w14:paraId="1DFEE81D" w14:textId="77777777">
        <w:trPr>
          <w:cantSplit/>
          <w:jc w:val="center"/>
        </w:trPr>
        <w:tc>
          <w:tcPr>
            <w:tcW w:w="2698" w:type="dxa"/>
          </w:tcPr>
          <w:p w14:paraId="7921E7DD" w14:textId="77777777" w:rsidR="00453AC9" w:rsidRDefault="00464172">
            <w:pPr>
              <w:spacing w:before="20" w:after="20" w:line="240" w:lineRule="auto"/>
            </w:pPr>
            <w:r>
              <w:rPr>
                <w:sz w:val="20"/>
              </w:rPr>
              <w:t>GET /survey/active</w:t>
            </w:r>
          </w:p>
        </w:tc>
        <w:tc>
          <w:tcPr>
            <w:tcW w:w="1343" w:type="dxa"/>
          </w:tcPr>
          <w:p w14:paraId="24C90B5D" w14:textId="77777777" w:rsidR="00453AC9" w:rsidRDefault="00464172">
            <w:pPr>
              <w:spacing w:before="20" w:after="20" w:line="240" w:lineRule="auto"/>
            </w:pPr>
            <w:r>
              <w:rPr>
                <w:sz w:val="20"/>
              </w:rPr>
              <w:t>Login</w:t>
            </w:r>
          </w:p>
        </w:tc>
        <w:tc>
          <w:tcPr>
            <w:tcW w:w="2299" w:type="dxa"/>
          </w:tcPr>
          <w:p w14:paraId="4FC5AED9" w14:textId="77777777" w:rsidR="00453AC9" w:rsidRDefault="00464172">
            <w:pPr>
              <w:spacing w:before="20" w:after="20" w:line="240" w:lineRule="auto"/>
            </w:pPr>
            <w:r>
              <w:rPr>
                <w:sz w:val="20"/>
              </w:rPr>
              <w:t>Daftar survei aktif</w:t>
            </w:r>
          </w:p>
        </w:tc>
        <w:tc>
          <w:tcPr>
            <w:tcW w:w="1596" w:type="dxa"/>
          </w:tcPr>
          <w:p w14:paraId="6DD1A048" w14:textId="77777777" w:rsidR="00453AC9" w:rsidRDefault="00464172">
            <w:pPr>
              <w:spacing w:before="20" w:after="20" w:line="240" w:lineRule="auto"/>
            </w:pPr>
            <w:r>
              <w:rPr>
                <w:sz w:val="20"/>
              </w:rPr>
              <w:t>F-02</w:t>
            </w:r>
          </w:p>
        </w:tc>
      </w:tr>
      <w:tr w:rsidR="00453AC9" w14:paraId="07A37C5B" w14:textId="77777777">
        <w:trPr>
          <w:cantSplit/>
          <w:jc w:val="center"/>
        </w:trPr>
        <w:tc>
          <w:tcPr>
            <w:tcW w:w="2698" w:type="dxa"/>
          </w:tcPr>
          <w:p w14:paraId="571B610C" w14:textId="77777777" w:rsidR="00453AC9" w:rsidRDefault="00464172">
            <w:pPr>
              <w:spacing w:before="20" w:after="20" w:line="240" w:lineRule="auto"/>
            </w:pPr>
            <w:r>
              <w:rPr>
                <w:sz w:val="20"/>
              </w:rPr>
              <w:t>POST /survey/access</w:t>
            </w:r>
          </w:p>
        </w:tc>
        <w:tc>
          <w:tcPr>
            <w:tcW w:w="1343" w:type="dxa"/>
          </w:tcPr>
          <w:p w14:paraId="5066F242" w14:textId="77777777" w:rsidR="00453AC9" w:rsidRDefault="00464172">
            <w:pPr>
              <w:spacing w:before="20" w:after="20" w:line="240" w:lineRule="auto"/>
            </w:pPr>
            <w:r>
              <w:rPr>
                <w:sz w:val="20"/>
              </w:rPr>
              <w:t>Login</w:t>
            </w:r>
          </w:p>
        </w:tc>
        <w:tc>
          <w:tcPr>
            <w:tcW w:w="2299" w:type="dxa"/>
          </w:tcPr>
          <w:p w14:paraId="1868B335" w14:textId="77777777" w:rsidR="00453AC9" w:rsidRDefault="00464172">
            <w:pPr>
              <w:spacing w:before="20" w:after="20" w:line="240" w:lineRule="auto"/>
            </w:pPr>
            <w:r>
              <w:rPr>
                <w:sz w:val="20"/>
              </w:rPr>
              <w:t>Bergabung sebagai partisipan dan menerima token akses</w:t>
            </w:r>
          </w:p>
        </w:tc>
        <w:tc>
          <w:tcPr>
            <w:tcW w:w="1596" w:type="dxa"/>
          </w:tcPr>
          <w:p w14:paraId="03AFBAF2" w14:textId="77777777" w:rsidR="00453AC9" w:rsidRDefault="00464172">
            <w:pPr>
              <w:spacing w:before="20" w:after="20" w:line="240" w:lineRule="auto"/>
            </w:pPr>
            <w:r>
              <w:rPr>
                <w:sz w:val="20"/>
              </w:rPr>
              <w:t>F-03</w:t>
            </w:r>
          </w:p>
        </w:tc>
      </w:tr>
      <w:tr w:rsidR="00453AC9" w14:paraId="191E1CF1" w14:textId="77777777">
        <w:trPr>
          <w:cantSplit/>
          <w:jc w:val="center"/>
        </w:trPr>
        <w:tc>
          <w:tcPr>
            <w:tcW w:w="2698" w:type="dxa"/>
          </w:tcPr>
          <w:p w14:paraId="25E66981" w14:textId="77777777" w:rsidR="00453AC9" w:rsidRDefault="00464172">
            <w:pPr>
              <w:spacing w:before="20" w:after="20" w:line="240" w:lineRule="auto"/>
            </w:pPr>
            <w:r>
              <w:rPr>
                <w:sz w:val="20"/>
              </w:rPr>
              <w:lastRenderedPageBreak/>
              <w:t>POST /survey/submit</w:t>
            </w:r>
          </w:p>
        </w:tc>
        <w:tc>
          <w:tcPr>
            <w:tcW w:w="1343" w:type="dxa"/>
          </w:tcPr>
          <w:p w14:paraId="136A476B" w14:textId="77777777" w:rsidR="00453AC9" w:rsidRDefault="00464172">
            <w:pPr>
              <w:spacing w:before="20" w:after="20" w:line="240" w:lineRule="auto"/>
            </w:pPr>
            <w:r>
              <w:rPr>
                <w:sz w:val="20"/>
              </w:rPr>
              <w:t>Partisipan</w:t>
            </w:r>
          </w:p>
        </w:tc>
        <w:tc>
          <w:tcPr>
            <w:tcW w:w="2299" w:type="dxa"/>
          </w:tcPr>
          <w:p w14:paraId="6F428745" w14:textId="77777777" w:rsidR="00453AC9" w:rsidRDefault="00464172">
            <w:pPr>
              <w:spacing w:before="20" w:after="20" w:line="240" w:lineRule="auto"/>
            </w:pPr>
            <w:r>
              <w:rPr>
                <w:sz w:val="20"/>
              </w:rPr>
              <w:t>Mengirim laporan dengan header Idempotency-Key</w:t>
            </w:r>
          </w:p>
        </w:tc>
        <w:tc>
          <w:tcPr>
            <w:tcW w:w="1596" w:type="dxa"/>
          </w:tcPr>
          <w:p w14:paraId="664C5322" w14:textId="77777777" w:rsidR="00453AC9" w:rsidRDefault="00464172">
            <w:pPr>
              <w:spacing w:before="20" w:after="20" w:line="240" w:lineRule="auto"/>
            </w:pPr>
            <w:r>
              <w:rPr>
                <w:sz w:val="20"/>
              </w:rPr>
              <w:t>F-13, F-36, F-39</w:t>
            </w:r>
          </w:p>
        </w:tc>
      </w:tr>
      <w:tr w:rsidR="00453AC9" w14:paraId="6D0054B0" w14:textId="77777777">
        <w:trPr>
          <w:cantSplit/>
          <w:jc w:val="center"/>
        </w:trPr>
        <w:tc>
          <w:tcPr>
            <w:tcW w:w="2698" w:type="dxa"/>
          </w:tcPr>
          <w:p w14:paraId="3348F802" w14:textId="77777777" w:rsidR="00453AC9" w:rsidRDefault="00464172">
            <w:pPr>
              <w:spacing w:before="20" w:after="20" w:line="240" w:lineRule="auto"/>
            </w:pPr>
            <w:r>
              <w:rPr>
                <w:sz w:val="20"/>
              </w:rPr>
              <w:t>POST /survey/sync/batch</w:t>
            </w:r>
          </w:p>
        </w:tc>
        <w:tc>
          <w:tcPr>
            <w:tcW w:w="1343" w:type="dxa"/>
          </w:tcPr>
          <w:p w14:paraId="115F2FE2" w14:textId="77777777" w:rsidR="00453AC9" w:rsidRDefault="00464172">
            <w:pPr>
              <w:spacing w:before="20" w:after="20" w:line="240" w:lineRule="auto"/>
            </w:pPr>
            <w:r>
              <w:rPr>
                <w:sz w:val="20"/>
              </w:rPr>
              <w:t>Partisipan</w:t>
            </w:r>
          </w:p>
        </w:tc>
        <w:tc>
          <w:tcPr>
            <w:tcW w:w="2299" w:type="dxa"/>
          </w:tcPr>
          <w:p w14:paraId="0BBCABB3" w14:textId="77777777" w:rsidR="00453AC9" w:rsidRDefault="00464172">
            <w:pPr>
              <w:spacing w:before="20" w:after="20" w:line="240" w:lineRule="auto"/>
            </w:pPr>
            <w:r>
              <w:rPr>
                <w:sz w:val="20"/>
              </w:rPr>
              <w:t xml:space="preserve">Mengirim antrean laporan </w:t>
            </w:r>
            <w:r>
              <w:rPr>
                <w:sz w:val="20"/>
              </w:rPr>
              <w:t>luring sekaligus</w:t>
            </w:r>
          </w:p>
        </w:tc>
        <w:tc>
          <w:tcPr>
            <w:tcW w:w="1596" w:type="dxa"/>
          </w:tcPr>
          <w:p w14:paraId="6013A726" w14:textId="77777777" w:rsidR="00453AC9" w:rsidRDefault="00464172">
            <w:pPr>
              <w:spacing w:before="20" w:after="20" w:line="240" w:lineRule="auto"/>
            </w:pPr>
            <w:r>
              <w:rPr>
                <w:sz w:val="20"/>
              </w:rPr>
              <w:t>F-35, F-36</w:t>
            </w:r>
          </w:p>
        </w:tc>
      </w:tr>
      <w:tr w:rsidR="00453AC9" w14:paraId="6350D571" w14:textId="77777777">
        <w:trPr>
          <w:cantSplit/>
          <w:jc w:val="center"/>
        </w:trPr>
        <w:tc>
          <w:tcPr>
            <w:tcW w:w="2698" w:type="dxa"/>
          </w:tcPr>
          <w:p w14:paraId="40BDD5C1" w14:textId="77777777" w:rsidR="00453AC9" w:rsidRDefault="00464172">
            <w:pPr>
              <w:spacing w:before="20" w:after="20" w:line="240" w:lineRule="auto"/>
            </w:pPr>
            <w:r>
              <w:rPr>
                <w:sz w:val="20"/>
              </w:rPr>
              <w:t>GET /survey/submissions, GET /survey/submissions/{id}*</w:t>
            </w:r>
          </w:p>
        </w:tc>
        <w:tc>
          <w:tcPr>
            <w:tcW w:w="1343" w:type="dxa"/>
          </w:tcPr>
          <w:p w14:paraId="4DBE23A8" w14:textId="77777777" w:rsidR="00453AC9" w:rsidRDefault="00464172">
            <w:pPr>
              <w:spacing w:before="20" w:after="20" w:line="240" w:lineRule="auto"/>
            </w:pPr>
            <w:r>
              <w:rPr>
                <w:sz w:val="20"/>
              </w:rPr>
              <w:t>Partisipan</w:t>
            </w:r>
          </w:p>
        </w:tc>
        <w:tc>
          <w:tcPr>
            <w:tcW w:w="2299" w:type="dxa"/>
          </w:tcPr>
          <w:p w14:paraId="126AB602" w14:textId="77777777" w:rsidR="00453AC9" w:rsidRDefault="00464172">
            <w:pPr>
              <w:spacing w:before="20" w:after="20" w:line="240" w:lineRule="auto"/>
            </w:pPr>
            <w:r>
              <w:rPr>
                <w:sz w:val="20"/>
              </w:rPr>
              <w:t>Riwayat dan rincian laporan milik sendiri</w:t>
            </w:r>
          </w:p>
        </w:tc>
        <w:tc>
          <w:tcPr>
            <w:tcW w:w="1596" w:type="dxa"/>
          </w:tcPr>
          <w:p w14:paraId="22D51344" w14:textId="77777777" w:rsidR="00453AC9" w:rsidRDefault="00464172">
            <w:pPr>
              <w:spacing w:before="20" w:after="20" w:line="240" w:lineRule="auto"/>
            </w:pPr>
            <w:r>
              <w:rPr>
                <w:sz w:val="20"/>
              </w:rPr>
              <w:t>F-46</w:t>
            </w:r>
          </w:p>
        </w:tc>
      </w:tr>
      <w:tr w:rsidR="00453AC9" w14:paraId="2A5E84A5" w14:textId="77777777">
        <w:trPr>
          <w:cantSplit/>
          <w:jc w:val="center"/>
        </w:trPr>
        <w:tc>
          <w:tcPr>
            <w:tcW w:w="2698" w:type="dxa"/>
          </w:tcPr>
          <w:p w14:paraId="2F1943AB" w14:textId="77777777" w:rsidR="00453AC9" w:rsidRDefault="00464172">
            <w:pPr>
              <w:spacing w:before="20" w:after="20" w:line="240" w:lineRule="auto"/>
            </w:pPr>
            <w:r>
              <w:rPr>
                <w:sz w:val="20"/>
              </w:rPr>
              <w:t>GET /survey/{id}/leaderboard, GET /survey/{id}/progress*</w:t>
            </w:r>
          </w:p>
        </w:tc>
        <w:tc>
          <w:tcPr>
            <w:tcW w:w="1343" w:type="dxa"/>
          </w:tcPr>
          <w:p w14:paraId="7745B502" w14:textId="77777777" w:rsidR="00453AC9" w:rsidRDefault="00464172">
            <w:pPr>
              <w:spacing w:before="20" w:after="20" w:line="240" w:lineRule="auto"/>
            </w:pPr>
            <w:r>
              <w:rPr>
                <w:sz w:val="20"/>
              </w:rPr>
              <w:t>Partisipan</w:t>
            </w:r>
          </w:p>
        </w:tc>
        <w:tc>
          <w:tcPr>
            <w:tcW w:w="2299" w:type="dxa"/>
          </w:tcPr>
          <w:p w14:paraId="483E0F47" w14:textId="77777777" w:rsidR="00453AC9" w:rsidRDefault="00464172">
            <w:pPr>
              <w:spacing w:before="20" w:after="20" w:line="240" w:lineRule="auto"/>
            </w:pPr>
            <w:r>
              <w:rPr>
                <w:sz w:val="20"/>
              </w:rPr>
              <w:t xml:space="preserve">Papan peringkat alias, XP, dan </w:t>
            </w:r>
            <w:r>
              <w:rPr>
                <w:i/>
                <w:sz w:val="20"/>
              </w:rPr>
              <w:t>streak</w:t>
            </w:r>
          </w:p>
        </w:tc>
        <w:tc>
          <w:tcPr>
            <w:tcW w:w="1596" w:type="dxa"/>
          </w:tcPr>
          <w:p w14:paraId="0FDCF2E2" w14:textId="77777777" w:rsidR="00453AC9" w:rsidRDefault="00464172">
            <w:pPr>
              <w:spacing w:before="20" w:after="20" w:line="240" w:lineRule="auto"/>
            </w:pPr>
            <w:r>
              <w:rPr>
                <w:sz w:val="20"/>
              </w:rPr>
              <w:t>F-51, F-52</w:t>
            </w:r>
          </w:p>
        </w:tc>
      </w:tr>
      <w:tr w:rsidR="00453AC9" w14:paraId="4482ACB3" w14:textId="77777777">
        <w:trPr>
          <w:cantSplit/>
          <w:jc w:val="center"/>
        </w:trPr>
        <w:tc>
          <w:tcPr>
            <w:tcW w:w="2698" w:type="dxa"/>
          </w:tcPr>
          <w:p w14:paraId="07137ECB" w14:textId="77777777" w:rsidR="00453AC9" w:rsidRDefault="00464172">
            <w:pPr>
              <w:spacing w:before="20" w:after="20" w:line="240" w:lineRule="auto"/>
            </w:pPr>
            <w:r>
              <w:rPr>
                <w:sz w:val="20"/>
              </w:rPr>
              <w:t>GET /public/categories*, GET /public/foods/search?q=, GET /public/foods/{id}</w:t>
            </w:r>
          </w:p>
        </w:tc>
        <w:tc>
          <w:tcPr>
            <w:tcW w:w="1343" w:type="dxa"/>
          </w:tcPr>
          <w:p w14:paraId="11F3E4DA" w14:textId="77777777" w:rsidR="00453AC9" w:rsidRDefault="00464172">
            <w:pPr>
              <w:spacing w:before="20" w:after="20" w:line="240" w:lineRule="auto"/>
            </w:pPr>
            <w:r>
              <w:rPr>
                <w:sz w:val="20"/>
              </w:rPr>
              <w:t>Publik</w:t>
            </w:r>
          </w:p>
        </w:tc>
        <w:tc>
          <w:tcPr>
            <w:tcW w:w="2299" w:type="dxa"/>
          </w:tcPr>
          <w:p w14:paraId="549F2E06" w14:textId="77777777" w:rsidR="00453AC9" w:rsidRDefault="00464172">
            <w:pPr>
              <w:spacing w:before="20" w:after="20" w:line="240" w:lineRule="auto"/>
            </w:pPr>
            <w:r>
              <w:rPr>
                <w:sz w:val="20"/>
              </w:rPr>
              <w:t>Kategori, pencarian, dan rincian makanan</w:t>
            </w:r>
          </w:p>
        </w:tc>
        <w:tc>
          <w:tcPr>
            <w:tcW w:w="1596" w:type="dxa"/>
          </w:tcPr>
          <w:p w14:paraId="79B58A2C" w14:textId="77777777" w:rsidR="00453AC9" w:rsidRDefault="00464172">
            <w:pPr>
              <w:spacing w:before="20" w:after="20" w:line="240" w:lineRule="auto"/>
            </w:pPr>
            <w:r>
              <w:rPr>
                <w:sz w:val="20"/>
              </w:rPr>
              <w:t>F-02a–F-02c, F-05, F-07</w:t>
            </w:r>
          </w:p>
        </w:tc>
      </w:tr>
      <w:tr w:rsidR="00453AC9" w14:paraId="267A3F86" w14:textId="77777777">
        <w:trPr>
          <w:cantSplit/>
          <w:jc w:val="center"/>
        </w:trPr>
        <w:tc>
          <w:tcPr>
            <w:tcW w:w="2698" w:type="dxa"/>
          </w:tcPr>
          <w:p w14:paraId="64282C76" w14:textId="77777777" w:rsidR="00453AC9" w:rsidRDefault="00464172">
            <w:pPr>
              <w:spacing w:before="20" w:after="20" w:line="240" w:lineRule="auto"/>
            </w:pPr>
            <w:r>
              <w:rPr>
                <w:sz w:val="20"/>
              </w:rPr>
              <w:t>POST /ai/assistant</w:t>
            </w:r>
          </w:p>
        </w:tc>
        <w:tc>
          <w:tcPr>
            <w:tcW w:w="1343" w:type="dxa"/>
          </w:tcPr>
          <w:p w14:paraId="743E981C" w14:textId="77777777" w:rsidR="00453AC9" w:rsidRDefault="00464172">
            <w:pPr>
              <w:spacing w:before="20" w:after="20" w:line="240" w:lineRule="auto"/>
            </w:pPr>
            <w:r>
              <w:rPr>
                <w:sz w:val="20"/>
              </w:rPr>
              <w:t>Partisipan</w:t>
            </w:r>
          </w:p>
        </w:tc>
        <w:tc>
          <w:tcPr>
            <w:tcW w:w="2299" w:type="dxa"/>
          </w:tcPr>
          <w:p w14:paraId="205E63EF" w14:textId="77777777" w:rsidR="00453AC9" w:rsidRDefault="00464172">
            <w:pPr>
              <w:spacing w:before="20" w:after="20" w:line="240" w:lineRule="auto"/>
            </w:pPr>
            <w:r>
              <w:rPr>
                <w:sz w:val="20"/>
              </w:rPr>
              <w:t>Jawaban asisten per langkah</w:t>
            </w:r>
          </w:p>
        </w:tc>
        <w:tc>
          <w:tcPr>
            <w:tcW w:w="1596" w:type="dxa"/>
          </w:tcPr>
          <w:p w14:paraId="602C81BE" w14:textId="77777777" w:rsidR="00453AC9" w:rsidRDefault="00464172">
            <w:pPr>
              <w:spacing w:before="20" w:after="20" w:line="240" w:lineRule="auto"/>
            </w:pPr>
            <w:r>
              <w:rPr>
                <w:sz w:val="20"/>
              </w:rPr>
              <w:t>F-49, F-50</w:t>
            </w:r>
          </w:p>
        </w:tc>
      </w:tr>
      <w:tr w:rsidR="00453AC9" w14:paraId="7853300C" w14:textId="77777777">
        <w:trPr>
          <w:cantSplit/>
          <w:jc w:val="center"/>
        </w:trPr>
        <w:tc>
          <w:tcPr>
            <w:tcW w:w="2698" w:type="dxa"/>
          </w:tcPr>
          <w:p w14:paraId="3AE3C7EE" w14:textId="77777777" w:rsidR="00453AC9" w:rsidRDefault="00464172">
            <w:pPr>
              <w:spacing w:before="20" w:after="20" w:line="240" w:lineRule="auto"/>
            </w:pPr>
            <w:r>
              <w:rPr>
                <w:sz w:val="20"/>
              </w:rPr>
              <w:t xml:space="preserve">POST </w:t>
            </w:r>
            <w:r>
              <w:rPr>
                <w:sz w:val="20"/>
              </w:rPr>
              <w:t>/ai/nutrition-analysis</w:t>
            </w:r>
          </w:p>
        </w:tc>
        <w:tc>
          <w:tcPr>
            <w:tcW w:w="1343" w:type="dxa"/>
          </w:tcPr>
          <w:p w14:paraId="4F79BD8B" w14:textId="77777777" w:rsidR="00453AC9" w:rsidRDefault="00464172">
            <w:pPr>
              <w:spacing w:before="20" w:after="20" w:line="240" w:lineRule="auto"/>
            </w:pPr>
            <w:r>
              <w:rPr>
                <w:sz w:val="20"/>
              </w:rPr>
              <w:t>Partisipan</w:t>
            </w:r>
          </w:p>
        </w:tc>
        <w:tc>
          <w:tcPr>
            <w:tcW w:w="2299" w:type="dxa"/>
          </w:tcPr>
          <w:p w14:paraId="0C694D4C" w14:textId="77777777" w:rsidR="00453AC9" w:rsidRDefault="00464172">
            <w:pPr>
              <w:spacing w:before="20" w:after="20" w:line="240" w:lineRule="auto"/>
            </w:pPr>
            <w:r>
              <w:rPr>
                <w:sz w:val="20"/>
              </w:rPr>
              <w:t>Analisis gizi LLM atas satu laporan</w:t>
            </w:r>
          </w:p>
        </w:tc>
        <w:tc>
          <w:tcPr>
            <w:tcW w:w="1596" w:type="dxa"/>
          </w:tcPr>
          <w:p w14:paraId="3EC7213E" w14:textId="77777777" w:rsidR="00453AC9" w:rsidRDefault="00464172">
            <w:pPr>
              <w:spacing w:before="20" w:after="20" w:line="240" w:lineRule="auto"/>
            </w:pPr>
            <w:r>
              <w:rPr>
                <w:sz w:val="20"/>
              </w:rPr>
              <w:t>F-23–F-26</w:t>
            </w:r>
          </w:p>
        </w:tc>
      </w:tr>
      <w:tr w:rsidR="00453AC9" w14:paraId="0DEBFE2C" w14:textId="77777777">
        <w:trPr>
          <w:cantSplit/>
          <w:jc w:val="center"/>
        </w:trPr>
        <w:tc>
          <w:tcPr>
            <w:tcW w:w="2698" w:type="dxa"/>
          </w:tcPr>
          <w:p w14:paraId="2A67251C" w14:textId="77777777" w:rsidR="00453AC9" w:rsidRDefault="00464172">
            <w:pPr>
              <w:spacing w:before="20" w:after="20" w:line="240" w:lineRule="auto"/>
            </w:pPr>
            <w:r>
              <w:rPr>
                <w:sz w:val="20"/>
              </w:rPr>
              <w:t>/admin/surveys (CRUD, POST /{id}/duplicate)*</w:t>
            </w:r>
          </w:p>
        </w:tc>
        <w:tc>
          <w:tcPr>
            <w:tcW w:w="1343" w:type="dxa"/>
          </w:tcPr>
          <w:p w14:paraId="52077A9D" w14:textId="77777777" w:rsidR="00453AC9" w:rsidRDefault="00464172">
            <w:pPr>
              <w:spacing w:before="20" w:after="20" w:line="240" w:lineRule="auto"/>
            </w:pPr>
            <w:r>
              <w:rPr>
                <w:sz w:val="20"/>
              </w:rPr>
              <w:t>Admin</w:t>
            </w:r>
          </w:p>
        </w:tc>
        <w:tc>
          <w:tcPr>
            <w:tcW w:w="2299" w:type="dxa"/>
          </w:tcPr>
          <w:p w14:paraId="03F7B1E7" w14:textId="77777777" w:rsidR="00453AC9" w:rsidRDefault="00464172">
            <w:pPr>
              <w:spacing w:before="20" w:after="20" w:line="240" w:lineRule="auto"/>
            </w:pPr>
            <w:r>
              <w:rPr>
                <w:sz w:val="20"/>
              </w:rPr>
              <w:t>Pengelolaan dan penggandaan survei</w:t>
            </w:r>
          </w:p>
        </w:tc>
        <w:tc>
          <w:tcPr>
            <w:tcW w:w="1596" w:type="dxa"/>
          </w:tcPr>
          <w:p w14:paraId="5070AEBA" w14:textId="77777777" w:rsidR="00453AC9" w:rsidRDefault="00464172">
            <w:pPr>
              <w:spacing w:before="20" w:after="20" w:line="240" w:lineRule="auto"/>
            </w:pPr>
            <w:r>
              <w:rPr>
                <w:sz w:val="20"/>
              </w:rPr>
              <w:t>F-27, F-48</w:t>
            </w:r>
          </w:p>
        </w:tc>
      </w:tr>
      <w:tr w:rsidR="00453AC9" w14:paraId="1DAC11A7" w14:textId="77777777">
        <w:trPr>
          <w:cantSplit/>
          <w:jc w:val="center"/>
        </w:trPr>
        <w:tc>
          <w:tcPr>
            <w:tcW w:w="2698" w:type="dxa"/>
          </w:tcPr>
          <w:p w14:paraId="3182A757" w14:textId="77777777" w:rsidR="00453AC9" w:rsidRDefault="00464172">
            <w:pPr>
              <w:spacing w:before="20" w:after="20" w:line="240" w:lineRule="auto"/>
            </w:pPr>
            <w:r>
              <w:rPr>
                <w:sz w:val="20"/>
              </w:rPr>
              <w:t>/admin/foods, /admin/as-served-sets*</w:t>
            </w:r>
          </w:p>
        </w:tc>
        <w:tc>
          <w:tcPr>
            <w:tcW w:w="1343" w:type="dxa"/>
          </w:tcPr>
          <w:p w14:paraId="7C5A87C6" w14:textId="77777777" w:rsidR="00453AC9" w:rsidRDefault="00464172">
            <w:pPr>
              <w:spacing w:before="20" w:after="20" w:line="240" w:lineRule="auto"/>
            </w:pPr>
            <w:r>
              <w:rPr>
                <w:sz w:val="20"/>
              </w:rPr>
              <w:t>Admin</w:t>
            </w:r>
          </w:p>
        </w:tc>
        <w:tc>
          <w:tcPr>
            <w:tcW w:w="2299" w:type="dxa"/>
          </w:tcPr>
          <w:p w14:paraId="3817A899" w14:textId="77777777" w:rsidR="00453AC9" w:rsidRDefault="00464172">
            <w:pPr>
              <w:spacing w:before="20" w:after="20" w:line="240" w:lineRule="auto"/>
            </w:pPr>
            <w:r>
              <w:rPr>
                <w:sz w:val="20"/>
              </w:rPr>
              <w:t>Pengelolaan makanan, zat gizi, dan</w:t>
            </w:r>
            <w:r>
              <w:rPr>
                <w:sz w:val="20"/>
              </w:rPr>
              <w:t xml:space="preserve"> set foto porsi</w:t>
            </w:r>
          </w:p>
        </w:tc>
        <w:tc>
          <w:tcPr>
            <w:tcW w:w="1596" w:type="dxa"/>
          </w:tcPr>
          <w:p w14:paraId="7EABBE2F" w14:textId="77777777" w:rsidR="00453AC9" w:rsidRDefault="00464172">
            <w:pPr>
              <w:spacing w:before="20" w:after="20" w:line="240" w:lineRule="auto"/>
            </w:pPr>
            <w:r>
              <w:rPr>
                <w:sz w:val="20"/>
              </w:rPr>
              <w:t>F-28, F-29</w:t>
            </w:r>
          </w:p>
        </w:tc>
      </w:tr>
      <w:tr w:rsidR="00453AC9" w14:paraId="3E263A33" w14:textId="77777777">
        <w:trPr>
          <w:cantSplit/>
          <w:jc w:val="center"/>
        </w:trPr>
        <w:tc>
          <w:tcPr>
            <w:tcW w:w="2698" w:type="dxa"/>
          </w:tcPr>
          <w:p w14:paraId="6D2E01D1" w14:textId="77777777" w:rsidR="00453AC9" w:rsidRDefault="00464172">
            <w:pPr>
              <w:spacing w:before="20" w:after="20" w:line="240" w:lineRule="auto"/>
            </w:pPr>
            <w:r>
              <w:rPr>
                <w:sz w:val="20"/>
              </w:rPr>
              <w:t>/admin/food-images (POST /{id}/publish, POST /{id}/unpublish)*</w:t>
            </w:r>
          </w:p>
        </w:tc>
        <w:tc>
          <w:tcPr>
            <w:tcW w:w="1343" w:type="dxa"/>
          </w:tcPr>
          <w:p w14:paraId="19089A13" w14:textId="77777777" w:rsidR="00453AC9" w:rsidRDefault="00464172">
            <w:pPr>
              <w:spacing w:before="20" w:after="20" w:line="240" w:lineRule="auto"/>
            </w:pPr>
            <w:r>
              <w:rPr>
                <w:sz w:val="20"/>
              </w:rPr>
              <w:t>Admin</w:t>
            </w:r>
          </w:p>
        </w:tc>
        <w:tc>
          <w:tcPr>
            <w:tcW w:w="2299" w:type="dxa"/>
          </w:tcPr>
          <w:p w14:paraId="7A0B9B26" w14:textId="77777777" w:rsidR="00453AC9" w:rsidRDefault="00464172">
            <w:pPr>
              <w:spacing w:before="20" w:after="20" w:line="240" w:lineRule="auto"/>
            </w:pPr>
            <w:r>
              <w:rPr>
                <w:sz w:val="20"/>
              </w:rPr>
              <w:t>Anotasi poligon dan siklus terbit</w:t>
            </w:r>
          </w:p>
        </w:tc>
        <w:tc>
          <w:tcPr>
            <w:tcW w:w="1596" w:type="dxa"/>
          </w:tcPr>
          <w:p w14:paraId="2A4BEF40" w14:textId="77777777" w:rsidR="00453AC9" w:rsidRDefault="00464172">
            <w:pPr>
              <w:spacing w:before="20" w:after="20" w:line="240" w:lineRule="auto"/>
            </w:pPr>
            <w:r>
              <w:rPr>
                <w:sz w:val="20"/>
              </w:rPr>
              <w:t>F-30, F-31, F-33</w:t>
            </w:r>
          </w:p>
        </w:tc>
      </w:tr>
      <w:tr w:rsidR="00453AC9" w14:paraId="4AB162B9" w14:textId="77777777">
        <w:trPr>
          <w:cantSplit/>
          <w:jc w:val="center"/>
        </w:trPr>
        <w:tc>
          <w:tcPr>
            <w:tcW w:w="2698" w:type="dxa"/>
          </w:tcPr>
          <w:p w14:paraId="5B938919" w14:textId="77777777" w:rsidR="00453AC9" w:rsidRDefault="00464172">
            <w:pPr>
              <w:spacing w:before="20" w:after="20" w:line="240" w:lineRule="auto"/>
            </w:pPr>
            <w:r>
              <w:rPr>
                <w:sz w:val="20"/>
              </w:rPr>
              <w:t>POST /admin/uploads*</w:t>
            </w:r>
          </w:p>
        </w:tc>
        <w:tc>
          <w:tcPr>
            <w:tcW w:w="1343" w:type="dxa"/>
          </w:tcPr>
          <w:p w14:paraId="45FF645D" w14:textId="77777777" w:rsidR="00453AC9" w:rsidRDefault="00464172">
            <w:pPr>
              <w:spacing w:before="20" w:after="20" w:line="240" w:lineRule="auto"/>
            </w:pPr>
            <w:r>
              <w:rPr>
                <w:sz w:val="20"/>
              </w:rPr>
              <w:t>Admin</w:t>
            </w:r>
          </w:p>
        </w:tc>
        <w:tc>
          <w:tcPr>
            <w:tcW w:w="2299" w:type="dxa"/>
          </w:tcPr>
          <w:p w14:paraId="71BA2D48" w14:textId="77777777" w:rsidR="00453AC9" w:rsidRDefault="00464172">
            <w:pPr>
              <w:spacing w:before="20" w:after="20" w:line="240" w:lineRule="auto"/>
            </w:pPr>
            <w:r>
              <w:rPr>
                <w:sz w:val="20"/>
              </w:rPr>
              <w:t>Unggah gambar ≤ 10 MB</w:t>
            </w:r>
          </w:p>
        </w:tc>
        <w:tc>
          <w:tcPr>
            <w:tcW w:w="1596" w:type="dxa"/>
          </w:tcPr>
          <w:p w14:paraId="0E6819C5" w14:textId="77777777" w:rsidR="00453AC9" w:rsidRDefault="00464172">
            <w:pPr>
              <w:spacing w:before="20" w:after="20" w:line="240" w:lineRule="auto"/>
            </w:pPr>
            <w:r>
              <w:rPr>
                <w:sz w:val="20"/>
              </w:rPr>
              <w:t>F-47</w:t>
            </w:r>
          </w:p>
        </w:tc>
      </w:tr>
      <w:tr w:rsidR="00453AC9" w14:paraId="1D8B6B5E" w14:textId="77777777">
        <w:trPr>
          <w:cantSplit/>
          <w:jc w:val="center"/>
        </w:trPr>
        <w:tc>
          <w:tcPr>
            <w:tcW w:w="2698" w:type="dxa"/>
          </w:tcPr>
          <w:p w14:paraId="122529FA" w14:textId="77777777" w:rsidR="00453AC9" w:rsidRDefault="00464172">
            <w:pPr>
              <w:spacing w:before="20" w:after="20" w:line="240" w:lineRule="auto"/>
            </w:pPr>
            <w:r>
              <w:rPr>
                <w:sz w:val="20"/>
              </w:rPr>
              <w:t xml:space="preserve">GET /admin/submissions, GET </w:t>
            </w:r>
            <w:r>
              <w:rPr>
                <w:sz w:val="20"/>
              </w:rPr>
              <w:t>/admin/submissions/export.csv*</w:t>
            </w:r>
          </w:p>
        </w:tc>
        <w:tc>
          <w:tcPr>
            <w:tcW w:w="1343" w:type="dxa"/>
          </w:tcPr>
          <w:p w14:paraId="36C81C56" w14:textId="77777777" w:rsidR="00453AC9" w:rsidRDefault="00464172">
            <w:pPr>
              <w:spacing w:before="20" w:after="20" w:line="240" w:lineRule="auto"/>
            </w:pPr>
            <w:r>
              <w:rPr>
                <w:sz w:val="20"/>
              </w:rPr>
              <w:t>Admin</w:t>
            </w:r>
          </w:p>
        </w:tc>
        <w:tc>
          <w:tcPr>
            <w:tcW w:w="2299" w:type="dxa"/>
          </w:tcPr>
          <w:p w14:paraId="35F3D1C8" w14:textId="77777777" w:rsidR="00453AC9" w:rsidRDefault="00464172">
            <w:pPr>
              <w:spacing w:before="20" w:after="20" w:line="240" w:lineRule="auto"/>
            </w:pPr>
            <w:r>
              <w:rPr>
                <w:sz w:val="20"/>
              </w:rPr>
              <w:t>Penelaahan dan ekspor laporan</w:t>
            </w:r>
          </w:p>
        </w:tc>
        <w:tc>
          <w:tcPr>
            <w:tcW w:w="1596" w:type="dxa"/>
          </w:tcPr>
          <w:p w14:paraId="65C3A485" w14:textId="77777777" w:rsidR="00453AC9" w:rsidRDefault="00464172">
            <w:pPr>
              <w:spacing w:before="20" w:after="20" w:line="240" w:lineRule="auto"/>
            </w:pPr>
            <w:r>
              <w:rPr>
                <w:sz w:val="20"/>
              </w:rPr>
              <w:t>F-32</w:t>
            </w:r>
          </w:p>
        </w:tc>
      </w:tr>
      <w:tr w:rsidR="00453AC9" w14:paraId="4354B40B" w14:textId="77777777">
        <w:trPr>
          <w:cantSplit/>
          <w:jc w:val="center"/>
        </w:trPr>
        <w:tc>
          <w:tcPr>
            <w:tcW w:w="2698" w:type="dxa"/>
          </w:tcPr>
          <w:p w14:paraId="08A2C1F4" w14:textId="77777777" w:rsidR="00453AC9" w:rsidRDefault="00464172">
            <w:pPr>
              <w:spacing w:before="20" w:after="20" w:line="240" w:lineRule="auto"/>
            </w:pPr>
            <w:r>
              <w:rPr>
                <w:sz w:val="20"/>
              </w:rPr>
              <w:t>GET /ws (</w:t>
            </w:r>
            <w:r>
              <w:rPr>
                <w:i/>
                <w:sz w:val="20"/>
              </w:rPr>
              <w:t>upgrade</w:t>
            </w:r>
            <w:r>
              <w:rPr>
                <w:sz w:val="20"/>
              </w:rPr>
              <w:t>)*</w:t>
            </w:r>
          </w:p>
        </w:tc>
        <w:tc>
          <w:tcPr>
            <w:tcW w:w="1343" w:type="dxa"/>
          </w:tcPr>
          <w:p w14:paraId="66F76815" w14:textId="77777777" w:rsidR="00453AC9" w:rsidRDefault="00464172">
            <w:pPr>
              <w:spacing w:before="20" w:after="20" w:line="240" w:lineRule="auto"/>
            </w:pPr>
            <w:r>
              <w:rPr>
                <w:sz w:val="20"/>
              </w:rPr>
              <w:t>Login</w:t>
            </w:r>
          </w:p>
        </w:tc>
        <w:tc>
          <w:tcPr>
            <w:tcW w:w="2299" w:type="dxa"/>
          </w:tcPr>
          <w:p w14:paraId="3C60E18B" w14:textId="77777777" w:rsidR="00453AC9" w:rsidRDefault="00464172">
            <w:pPr>
              <w:spacing w:before="20" w:after="20" w:line="240" w:lineRule="auto"/>
            </w:pPr>
            <w:r>
              <w:rPr>
                <w:sz w:val="20"/>
              </w:rPr>
              <w:t>Membuka koneksi WebSocket</w:t>
            </w:r>
          </w:p>
        </w:tc>
        <w:tc>
          <w:tcPr>
            <w:tcW w:w="1596" w:type="dxa"/>
          </w:tcPr>
          <w:p w14:paraId="6BB96B42" w14:textId="77777777" w:rsidR="00453AC9" w:rsidRDefault="00464172">
            <w:pPr>
              <w:spacing w:before="20" w:after="20" w:line="240" w:lineRule="auto"/>
            </w:pPr>
            <w:r>
              <w:rPr>
                <w:sz w:val="20"/>
              </w:rPr>
              <w:t>F-15–F-21</w:t>
            </w:r>
          </w:p>
        </w:tc>
      </w:tr>
      <w:tr w:rsidR="00453AC9" w14:paraId="2F5E7ADC" w14:textId="77777777">
        <w:trPr>
          <w:cantSplit/>
          <w:jc w:val="center"/>
        </w:trPr>
        <w:tc>
          <w:tcPr>
            <w:tcW w:w="2698" w:type="dxa"/>
          </w:tcPr>
          <w:p w14:paraId="238BE795" w14:textId="77777777" w:rsidR="00453AC9" w:rsidRDefault="00464172">
            <w:pPr>
              <w:spacing w:before="20" w:after="20" w:line="240" w:lineRule="auto"/>
            </w:pPr>
            <w:r>
              <w:rPr>
                <w:sz w:val="20"/>
              </w:rPr>
              <w:t>GET /collab/stats, GET /metrics, GET /health</w:t>
            </w:r>
          </w:p>
        </w:tc>
        <w:tc>
          <w:tcPr>
            <w:tcW w:w="1343" w:type="dxa"/>
          </w:tcPr>
          <w:p w14:paraId="494013F3" w14:textId="77777777" w:rsidR="00453AC9" w:rsidRDefault="00464172">
            <w:pPr>
              <w:spacing w:before="20" w:after="20" w:line="240" w:lineRule="auto"/>
            </w:pPr>
            <w:r>
              <w:rPr>
                <w:sz w:val="20"/>
              </w:rPr>
              <w:t>Internal</w:t>
            </w:r>
          </w:p>
        </w:tc>
        <w:tc>
          <w:tcPr>
            <w:tcW w:w="2299" w:type="dxa"/>
          </w:tcPr>
          <w:p w14:paraId="3A4A1C6E" w14:textId="77777777" w:rsidR="00453AC9" w:rsidRDefault="00464172">
            <w:pPr>
              <w:spacing w:before="20" w:after="20" w:line="240" w:lineRule="auto"/>
            </w:pPr>
            <w:r>
              <w:rPr>
                <w:sz w:val="20"/>
              </w:rPr>
              <w:t>Statistik hub, metrik Prometheus, dan pemeriksaan kesehatan</w:t>
            </w:r>
          </w:p>
        </w:tc>
        <w:tc>
          <w:tcPr>
            <w:tcW w:w="1596" w:type="dxa"/>
          </w:tcPr>
          <w:p w14:paraId="483188EB" w14:textId="77777777" w:rsidR="00453AC9" w:rsidRDefault="00464172">
            <w:pPr>
              <w:spacing w:before="20" w:after="20" w:line="240" w:lineRule="auto"/>
            </w:pPr>
            <w:r>
              <w:rPr>
                <w:sz w:val="20"/>
              </w:rPr>
              <w:t>NF-20</w:t>
            </w:r>
          </w:p>
        </w:tc>
      </w:tr>
    </w:tbl>
    <w:p w14:paraId="569C1B71" w14:textId="77777777" w:rsidR="00453AC9" w:rsidRDefault="00453AC9">
      <w:pPr>
        <w:spacing w:after="80" w:line="240" w:lineRule="auto"/>
      </w:pPr>
    </w:p>
    <w:p w14:paraId="3DD5AFDE" w14:textId="77777777" w:rsidR="00453AC9" w:rsidRDefault="00464172">
      <w:pPr>
        <w:spacing w:before="80" w:after="160" w:line="240" w:lineRule="auto"/>
        <w:jc w:val="both"/>
      </w:pPr>
      <w:r>
        <w:rPr>
          <w:sz w:val="20"/>
        </w:rPr>
        <w:t>Keterangan: tanda * menandai rute yang dirumuskan pada rancangan ini dan disesuaikan dengan kode sumber pada tahap implementasi.</w:t>
      </w:r>
    </w:p>
    <w:p w14:paraId="49C8AE1E" w14:textId="77777777" w:rsidR="00453AC9" w:rsidRDefault="00464172">
      <w:pPr>
        <w:ind w:firstLine="709"/>
        <w:jc w:val="both"/>
      </w:pPr>
      <w:r>
        <w:rPr>
          <w:b/>
        </w:rPr>
        <w:t>Kontrol peran ruang.</w:t>
      </w:r>
      <w:r>
        <w:t xml:space="preserve"> Peran ruang ditetapkan oleh fungsi ResolveRoomRole pada hub dengan aturan berikut. (1) Pengguna yang ruangnya dibuat dari token akses miliknya sendiri menjadi owner. (2) Pengguna lain memperoleh peran dari token undangan yang sah dan belum kedaluwarsa. (3</w:t>
      </w:r>
      <w:r>
        <w:t>) Peran yang pernah diberikan kepada seorang pengguna diingat oleh ruang (RememberedRole), sehingga memuat ulang halaman atau membuka tautan undangan lain tidak dapat menaikkan peran (NF-10); kenaikan peran hanya dapat dilakukan owner melalui update_user_r</w:t>
      </w:r>
      <w:r>
        <w:t xml:space="preserve">ole. (4) Selama peran belum diterima </w:t>
      </w:r>
      <w:r>
        <w:lastRenderedPageBreak/>
        <w:t>klien, seluruh kontrol perubahan dikunci (</w:t>
      </w:r>
      <w:r>
        <w:rPr>
          <w:i/>
        </w:rPr>
        <w:t>fail-closed</w:t>
      </w:r>
      <w:r>
        <w:t>). Hak setiap peran disajikan pada Tabel 3.9.</w:t>
      </w:r>
    </w:p>
    <w:p w14:paraId="32CC7FE7" w14:textId="77777777" w:rsidR="00453AC9" w:rsidRDefault="00464172">
      <w:pPr>
        <w:keepNext/>
        <w:spacing w:before="200" w:after="120" w:line="240" w:lineRule="auto"/>
        <w:jc w:val="center"/>
      </w:pPr>
      <w:bookmarkStart w:id="61" w:name="_Toc_t3_9"/>
      <w:r>
        <w:rPr>
          <w:b/>
        </w:rPr>
        <w:t xml:space="preserve">Tabel 3.9 </w:t>
      </w:r>
      <w:r>
        <w:t>Matriks Izin Peran Ruang</w:t>
      </w:r>
      <w:bookmarkEnd w:id="61"/>
    </w:p>
    <w:tbl>
      <w:tblPr>
        <w:tblStyle w:val="TableGrid"/>
        <w:tblW w:w="7938" w:type="dxa"/>
        <w:jc w:val="center"/>
        <w:tblLayout w:type="fixed"/>
        <w:tblLook w:val="04A0" w:firstRow="1" w:lastRow="0" w:firstColumn="1" w:lastColumn="0" w:noHBand="0" w:noVBand="1"/>
      </w:tblPr>
      <w:tblGrid>
        <w:gridCol w:w="3523"/>
        <w:gridCol w:w="1234"/>
        <w:gridCol w:w="943"/>
        <w:gridCol w:w="943"/>
        <w:gridCol w:w="1295"/>
      </w:tblGrid>
      <w:tr w:rsidR="00453AC9" w14:paraId="67EAEA1E" w14:textId="77777777">
        <w:trPr>
          <w:cantSplit/>
          <w:tblHeader/>
          <w:jc w:val="center"/>
        </w:trPr>
        <w:tc>
          <w:tcPr>
            <w:tcW w:w="3522" w:type="dxa"/>
            <w:shd w:val="clear" w:color="auto" w:fill="D9D9D9"/>
          </w:tcPr>
          <w:p w14:paraId="6A5393F0" w14:textId="77777777" w:rsidR="00453AC9" w:rsidRDefault="00464172">
            <w:pPr>
              <w:keepNext/>
              <w:spacing w:before="20" w:after="20" w:line="240" w:lineRule="auto"/>
              <w:jc w:val="center"/>
            </w:pPr>
            <w:r>
              <w:rPr>
                <w:b/>
                <w:sz w:val="19"/>
              </w:rPr>
              <w:t>Aksi</w:t>
            </w:r>
          </w:p>
        </w:tc>
        <w:tc>
          <w:tcPr>
            <w:tcW w:w="1234" w:type="dxa"/>
            <w:shd w:val="clear" w:color="auto" w:fill="D9D9D9"/>
          </w:tcPr>
          <w:p w14:paraId="235F41EB" w14:textId="77777777" w:rsidR="00453AC9" w:rsidRDefault="00464172">
            <w:pPr>
              <w:keepNext/>
              <w:spacing w:before="20" w:after="20" w:line="240" w:lineRule="auto"/>
              <w:jc w:val="center"/>
            </w:pPr>
            <w:r>
              <w:rPr>
                <w:b/>
                <w:sz w:val="19"/>
              </w:rPr>
              <w:t>Owner</w:t>
            </w:r>
          </w:p>
        </w:tc>
        <w:tc>
          <w:tcPr>
            <w:tcW w:w="943" w:type="dxa"/>
            <w:shd w:val="clear" w:color="auto" w:fill="D9D9D9"/>
          </w:tcPr>
          <w:p w14:paraId="1870A526" w14:textId="77777777" w:rsidR="00453AC9" w:rsidRDefault="00464172">
            <w:pPr>
              <w:keepNext/>
              <w:spacing w:before="20" w:after="20" w:line="240" w:lineRule="auto"/>
              <w:jc w:val="center"/>
            </w:pPr>
            <w:r>
              <w:rPr>
                <w:b/>
                <w:sz w:val="19"/>
              </w:rPr>
              <w:t>Editor</w:t>
            </w:r>
          </w:p>
        </w:tc>
        <w:tc>
          <w:tcPr>
            <w:tcW w:w="943" w:type="dxa"/>
            <w:shd w:val="clear" w:color="auto" w:fill="D9D9D9"/>
          </w:tcPr>
          <w:p w14:paraId="347C4EF0" w14:textId="77777777" w:rsidR="00453AC9" w:rsidRDefault="00464172">
            <w:pPr>
              <w:keepNext/>
              <w:spacing w:before="20" w:after="20" w:line="240" w:lineRule="auto"/>
              <w:jc w:val="center"/>
            </w:pPr>
            <w:r>
              <w:rPr>
                <w:b/>
                <w:sz w:val="19"/>
              </w:rPr>
              <w:t>Viewer</w:t>
            </w:r>
          </w:p>
        </w:tc>
        <w:tc>
          <w:tcPr>
            <w:tcW w:w="1295" w:type="dxa"/>
            <w:shd w:val="clear" w:color="auto" w:fill="D9D9D9"/>
          </w:tcPr>
          <w:p w14:paraId="1FED2681" w14:textId="77777777" w:rsidR="00453AC9" w:rsidRDefault="00464172">
            <w:pPr>
              <w:keepNext/>
              <w:spacing w:before="20" w:after="20" w:line="240" w:lineRule="auto"/>
              <w:jc w:val="center"/>
            </w:pPr>
            <w:r>
              <w:rPr>
                <w:b/>
                <w:sz w:val="19"/>
              </w:rPr>
              <w:t>Peran belum diketahui</w:t>
            </w:r>
          </w:p>
        </w:tc>
      </w:tr>
      <w:tr w:rsidR="00453AC9" w14:paraId="3C84AF64" w14:textId="77777777">
        <w:trPr>
          <w:cantSplit/>
          <w:jc w:val="center"/>
        </w:trPr>
        <w:tc>
          <w:tcPr>
            <w:tcW w:w="3522" w:type="dxa"/>
          </w:tcPr>
          <w:p w14:paraId="3A247723" w14:textId="77777777" w:rsidR="00453AC9" w:rsidRDefault="00464172">
            <w:pPr>
              <w:keepNext/>
              <w:spacing w:before="20" w:after="20" w:line="240" w:lineRule="auto"/>
            </w:pPr>
            <w:r>
              <w:rPr>
                <w:sz w:val="19"/>
              </w:rPr>
              <w:t xml:space="preserve">Melihat kehadiran, kursor, </w:t>
            </w:r>
            <w:r>
              <w:rPr>
                <w:sz w:val="19"/>
              </w:rPr>
              <w:t>aktivitas, dan coretan</w:t>
            </w:r>
          </w:p>
        </w:tc>
        <w:tc>
          <w:tcPr>
            <w:tcW w:w="1234" w:type="dxa"/>
          </w:tcPr>
          <w:p w14:paraId="23FB4552" w14:textId="77777777" w:rsidR="00453AC9" w:rsidRDefault="00464172">
            <w:pPr>
              <w:keepNext/>
              <w:spacing w:before="20" w:after="20" w:line="240" w:lineRule="auto"/>
            </w:pPr>
            <w:r>
              <w:rPr>
                <w:sz w:val="19"/>
              </w:rPr>
              <w:t>Ya</w:t>
            </w:r>
          </w:p>
        </w:tc>
        <w:tc>
          <w:tcPr>
            <w:tcW w:w="943" w:type="dxa"/>
          </w:tcPr>
          <w:p w14:paraId="799F18D4" w14:textId="77777777" w:rsidR="00453AC9" w:rsidRDefault="00464172">
            <w:pPr>
              <w:keepNext/>
              <w:spacing w:before="20" w:after="20" w:line="240" w:lineRule="auto"/>
            </w:pPr>
            <w:r>
              <w:rPr>
                <w:sz w:val="19"/>
              </w:rPr>
              <w:t>Ya</w:t>
            </w:r>
          </w:p>
        </w:tc>
        <w:tc>
          <w:tcPr>
            <w:tcW w:w="943" w:type="dxa"/>
          </w:tcPr>
          <w:p w14:paraId="67886623" w14:textId="77777777" w:rsidR="00453AC9" w:rsidRDefault="00464172">
            <w:pPr>
              <w:keepNext/>
              <w:spacing w:before="20" w:after="20" w:line="240" w:lineRule="auto"/>
            </w:pPr>
            <w:r>
              <w:rPr>
                <w:sz w:val="19"/>
              </w:rPr>
              <w:t>Ya</w:t>
            </w:r>
          </w:p>
        </w:tc>
        <w:tc>
          <w:tcPr>
            <w:tcW w:w="1295" w:type="dxa"/>
          </w:tcPr>
          <w:p w14:paraId="76C346EB" w14:textId="77777777" w:rsidR="00453AC9" w:rsidRDefault="00464172">
            <w:pPr>
              <w:keepNext/>
              <w:spacing w:before="20" w:after="20" w:line="240" w:lineRule="auto"/>
            </w:pPr>
            <w:r>
              <w:rPr>
                <w:sz w:val="19"/>
              </w:rPr>
              <w:t>Ya</w:t>
            </w:r>
          </w:p>
        </w:tc>
      </w:tr>
      <w:tr w:rsidR="00453AC9" w14:paraId="11187DA7" w14:textId="77777777">
        <w:trPr>
          <w:cantSplit/>
          <w:jc w:val="center"/>
        </w:trPr>
        <w:tc>
          <w:tcPr>
            <w:tcW w:w="3522" w:type="dxa"/>
          </w:tcPr>
          <w:p w14:paraId="49495948" w14:textId="77777777" w:rsidR="00453AC9" w:rsidRDefault="00464172">
            <w:pPr>
              <w:keepNext/>
              <w:spacing w:before="20" w:after="20" w:line="240" w:lineRule="auto"/>
            </w:pPr>
            <w:r>
              <w:rPr>
                <w:sz w:val="19"/>
              </w:rPr>
              <w:t>Menyiarkan kursor dan viewport</w:t>
            </w:r>
          </w:p>
        </w:tc>
        <w:tc>
          <w:tcPr>
            <w:tcW w:w="1234" w:type="dxa"/>
          </w:tcPr>
          <w:p w14:paraId="1DF303B6" w14:textId="77777777" w:rsidR="00453AC9" w:rsidRDefault="00464172">
            <w:pPr>
              <w:keepNext/>
              <w:spacing w:before="20" w:after="20" w:line="240" w:lineRule="auto"/>
            </w:pPr>
            <w:r>
              <w:rPr>
                <w:sz w:val="19"/>
              </w:rPr>
              <w:t>Ya</w:t>
            </w:r>
          </w:p>
        </w:tc>
        <w:tc>
          <w:tcPr>
            <w:tcW w:w="943" w:type="dxa"/>
          </w:tcPr>
          <w:p w14:paraId="0EE22DD1" w14:textId="77777777" w:rsidR="00453AC9" w:rsidRDefault="00464172">
            <w:pPr>
              <w:keepNext/>
              <w:spacing w:before="20" w:after="20" w:line="240" w:lineRule="auto"/>
            </w:pPr>
            <w:r>
              <w:rPr>
                <w:sz w:val="19"/>
              </w:rPr>
              <w:t>Ya</w:t>
            </w:r>
          </w:p>
        </w:tc>
        <w:tc>
          <w:tcPr>
            <w:tcW w:w="943" w:type="dxa"/>
          </w:tcPr>
          <w:p w14:paraId="16047675" w14:textId="77777777" w:rsidR="00453AC9" w:rsidRDefault="00464172">
            <w:pPr>
              <w:keepNext/>
              <w:spacing w:before="20" w:after="20" w:line="240" w:lineRule="auto"/>
            </w:pPr>
            <w:r>
              <w:rPr>
                <w:sz w:val="19"/>
              </w:rPr>
              <w:t>Ya</w:t>
            </w:r>
          </w:p>
        </w:tc>
        <w:tc>
          <w:tcPr>
            <w:tcW w:w="1295" w:type="dxa"/>
          </w:tcPr>
          <w:p w14:paraId="44411D94" w14:textId="77777777" w:rsidR="00453AC9" w:rsidRDefault="00464172">
            <w:pPr>
              <w:keepNext/>
              <w:spacing w:before="20" w:after="20" w:line="240" w:lineRule="auto"/>
            </w:pPr>
            <w:r>
              <w:rPr>
                <w:sz w:val="19"/>
              </w:rPr>
              <w:t>Tidak</w:t>
            </w:r>
          </w:p>
        </w:tc>
      </w:tr>
      <w:tr w:rsidR="00453AC9" w14:paraId="4DBC304E" w14:textId="77777777">
        <w:trPr>
          <w:cantSplit/>
          <w:jc w:val="center"/>
        </w:trPr>
        <w:tc>
          <w:tcPr>
            <w:tcW w:w="3522" w:type="dxa"/>
          </w:tcPr>
          <w:p w14:paraId="73991CB2" w14:textId="77777777" w:rsidR="00453AC9" w:rsidRDefault="00464172">
            <w:pPr>
              <w:keepNext/>
              <w:spacing w:before="20" w:after="20" w:line="240" w:lineRule="auto"/>
            </w:pPr>
            <w:r>
              <w:rPr>
                <w:sz w:val="19"/>
              </w:rPr>
              <w:t>Mengikuti peserta lain</w:t>
            </w:r>
          </w:p>
        </w:tc>
        <w:tc>
          <w:tcPr>
            <w:tcW w:w="1234" w:type="dxa"/>
          </w:tcPr>
          <w:p w14:paraId="53EEDF3C" w14:textId="77777777" w:rsidR="00453AC9" w:rsidRDefault="00464172">
            <w:pPr>
              <w:keepNext/>
              <w:spacing w:before="20" w:after="20" w:line="240" w:lineRule="auto"/>
            </w:pPr>
            <w:r>
              <w:rPr>
                <w:sz w:val="19"/>
              </w:rPr>
              <w:t>Ya</w:t>
            </w:r>
          </w:p>
        </w:tc>
        <w:tc>
          <w:tcPr>
            <w:tcW w:w="943" w:type="dxa"/>
          </w:tcPr>
          <w:p w14:paraId="0DF6E355" w14:textId="77777777" w:rsidR="00453AC9" w:rsidRDefault="00464172">
            <w:pPr>
              <w:keepNext/>
              <w:spacing w:before="20" w:after="20" w:line="240" w:lineRule="auto"/>
            </w:pPr>
            <w:r>
              <w:rPr>
                <w:sz w:val="19"/>
              </w:rPr>
              <w:t>Ya</w:t>
            </w:r>
          </w:p>
        </w:tc>
        <w:tc>
          <w:tcPr>
            <w:tcW w:w="943" w:type="dxa"/>
          </w:tcPr>
          <w:p w14:paraId="537BE1E2" w14:textId="77777777" w:rsidR="00453AC9" w:rsidRDefault="00464172">
            <w:pPr>
              <w:keepNext/>
              <w:spacing w:before="20" w:after="20" w:line="240" w:lineRule="auto"/>
            </w:pPr>
            <w:r>
              <w:rPr>
                <w:sz w:val="19"/>
              </w:rPr>
              <w:t>Ya</w:t>
            </w:r>
          </w:p>
        </w:tc>
        <w:tc>
          <w:tcPr>
            <w:tcW w:w="1295" w:type="dxa"/>
          </w:tcPr>
          <w:p w14:paraId="5295892C" w14:textId="77777777" w:rsidR="00453AC9" w:rsidRDefault="00464172">
            <w:pPr>
              <w:keepNext/>
              <w:spacing w:before="20" w:after="20" w:line="240" w:lineRule="auto"/>
            </w:pPr>
            <w:r>
              <w:rPr>
                <w:sz w:val="19"/>
              </w:rPr>
              <w:t>Tidak</w:t>
            </w:r>
          </w:p>
        </w:tc>
      </w:tr>
      <w:tr w:rsidR="00453AC9" w14:paraId="7B518569" w14:textId="77777777">
        <w:trPr>
          <w:cantSplit/>
          <w:jc w:val="center"/>
        </w:trPr>
        <w:tc>
          <w:tcPr>
            <w:tcW w:w="3522" w:type="dxa"/>
          </w:tcPr>
          <w:p w14:paraId="4795F993" w14:textId="77777777" w:rsidR="00453AC9" w:rsidRDefault="00464172">
            <w:pPr>
              <w:keepNext/>
              <w:spacing w:before="20" w:after="20" w:line="240" w:lineRule="auto"/>
            </w:pPr>
            <w:r>
              <w:rPr>
                <w:sz w:val="19"/>
              </w:rPr>
              <w:t>Mengirim obrolan kursor</w:t>
            </w:r>
          </w:p>
        </w:tc>
        <w:tc>
          <w:tcPr>
            <w:tcW w:w="1234" w:type="dxa"/>
          </w:tcPr>
          <w:p w14:paraId="5F94630D" w14:textId="77777777" w:rsidR="00453AC9" w:rsidRDefault="00464172">
            <w:pPr>
              <w:keepNext/>
              <w:spacing w:before="20" w:after="20" w:line="240" w:lineRule="auto"/>
            </w:pPr>
            <w:r>
              <w:rPr>
                <w:sz w:val="19"/>
              </w:rPr>
              <w:t>Ya</w:t>
            </w:r>
          </w:p>
        </w:tc>
        <w:tc>
          <w:tcPr>
            <w:tcW w:w="943" w:type="dxa"/>
          </w:tcPr>
          <w:p w14:paraId="5AA8E414" w14:textId="77777777" w:rsidR="00453AC9" w:rsidRDefault="00464172">
            <w:pPr>
              <w:keepNext/>
              <w:spacing w:before="20" w:after="20" w:line="240" w:lineRule="auto"/>
            </w:pPr>
            <w:r>
              <w:rPr>
                <w:sz w:val="19"/>
              </w:rPr>
              <w:t>Ya</w:t>
            </w:r>
          </w:p>
        </w:tc>
        <w:tc>
          <w:tcPr>
            <w:tcW w:w="943" w:type="dxa"/>
          </w:tcPr>
          <w:p w14:paraId="1C42C4DC" w14:textId="77777777" w:rsidR="00453AC9" w:rsidRDefault="00464172">
            <w:pPr>
              <w:keepNext/>
              <w:spacing w:before="20" w:after="20" w:line="240" w:lineRule="auto"/>
            </w:pPr>
            <w:r>
              <w:rPr>
                <w:sz w:val="19"/>
              </w:rPr>
              <w:t>Ya</w:t>
            </w:r>
          </w:p>
        </w:tc>
        <w:tc>
          <w:tcPr>
            <w:tcW w:w="1295" w:type="dxa"/>
          </w:tcPr>
          <w:p w14:paraId="4886ED7C" w14:textId="77777777" w:rsidR="00453AC9" w:rsidRDefault="00464172">
            <w:pPr>
              <w:keepNext/>
              <w:spacing w:before="20" w:after="20" w:line="240" w:lineRule="auto"/>
            </w:pPr>
            <w:r>
              <w:rPr>
                <w:sz w:val="19"/>
              </w:rPr>
              <w:t>Tidak</w:t>
            </w:r>
          </w:p>
        </w:tc>
      </w:tr>
      <w:tr w:rsidR="00453AC9" w14:paraId="717082D8" w14:textId="77777777">
        <w:trPr>
          <w:cantSplit/>
          <w:jc w:val="center"/>
        </w:trPr>
        <w:tc>
          <w:tcPr>
            <w:tcW w:w="3522" w:type="dxa"/>
          </w:tcPr>
          <w:p w14:paraId="01780569" w14:textId="77777777" w:rsidR="00453AC9" w:rsidRDefault="00464172">
            <w:pPr>
              <w:keepNext/>
              <w:spacing w:before="20" w:after="20" w:line="240" w:lineRule="auto"/>
            </w:pPr>
            <w:r>
              <w:rPr>
                <w:sz w:val="19"/>
              </w:rPr>
              <w:t>Menggambar, menghapus coretan sendiri, dan memakai laser</w:t>
            </w:r>
          </w:p>
        </w:tc>
        <w:tc>
          <w:tcPr>
            <w:tcW w:w="1234" w:type="dxa"/>
          </w:tcPr>
          <w:p w14:paraId="74742EC9" w14:textId="77777777" w:rsidR="00453AC9" w:rsidRDefault="00464172">
            <w:pPr>
              <w:keepNext/>
              <w:spacing w:before="20" w:after="20" w:line="240" w:lineRule="auto"/>
            </w:pPr>
            <w:r>
              <w:rPr>
                <w:sz w:val="19"/>
              </w:rPr>
              <w:t>Ya</w:t>
            </w:r>
          </w:p>
        </w:tc>
        <w:tc>
          <w:tcPr>
            <w:tcW w:w="943" w:type="dxa"/>
          </w:tcPr>
          <w:p w14:paraId="2833C437" w14:textId="77777777" w:rsidR="00453AC9" w:rsidRDefault="00464172">
            <w:pPr>
              <w:keepNext/>
              <w:spacing w:before="20" w:after="20" w:line="240" w:lineRule="auto"/>
            </w:pPr>
            <w:r>
              <w:rPr>
                <w:sz w:val="19"/>
              </w:rPr>
              <w:t>Ya</w:t>
            </w:r>
          </w:p>
        </w:tc>
        <w:tc>
          <w:tcPr>
            <w:tcW w:w="943" w:type="dxa"/>
          </w:tcPr>
          <w:p w14:paraId="64FB4646" w14:textId="77777777" w:rsidR="00453AC9" w:rsidRDefault="00464172">
            <w:pPr>
              <w:keepNext/>
              <w:spacing w:before="20" w:after="20" w:line="240" w:lineRule="auto"/>
            </w:pPr>
            <w:r>
              <w:rPr>
                <w:sz w:val="19"/>
              </w:rPr>
              <w:t>Tidak</w:t>
            </w:r>
          </w:p>
        </w:tc>
        <w:tc>
          <w:tcPr>
            <w:tcW w:w="1295" w:type="dxa"/>
          </w:tcPr>
          <w:p w14:paraId="16C3D289" w14:textId="77777777" w:rsidR="00453AC9" w:rsidRDefault="00464172">
            <w:pPr>
              <w:keepNext/>
              <w:spacing w:before="20" w:after="20" w:line="240" w:lineRule="auto"/>
            </w:pPr>
            <w:r>
              <w:rPr>
                <w:sz w:val="19"/>
              </w:rPr>
              <w:t>Tidak</w:t>
            </w:r>
          </w:p>
        </w:tc>
      </w:tr>
      <w:tr w:rsidR="00453AC9" w14:paraId="4477E531" w14:textId="77777777">
        <w:trPr>
          <w:cantSplit/>
          <w:jc w:val="center"/>
        </w:trPr>
        <w:tc>
          <w:tcPr>
            <w:tcW w:w="3522" w:type="dxa"/>
          </w:tcPr>
          <w:p w14:paraId="045897B3" w14:textId="77777777" w:rsidR="00453AC9" w:rsidRDefault="00464172">
            <w:pPr>
              <w:keepNext/>
              <w:spacing w:before="20" w:after="20" w:line="240" w:lineRule="auto"/>
            </w:pPr>
            <w:r>
              <w:rPr>
                <w:sz w:val="19"/>
              </w:rPr>
              <w:t xml:space="preserve">Menghapus </w:t>
            </w:r>
            <w:r>
              <w:rPr>
                <w:sz w:val="19"/>
              </w:rPr>
              <w:t>seluruh coretan pada satu foto</w:t>
            </w:r>
          </w:p>
        </w:tc>
        <w:tc>
          <w:tcPr>
            <w:tcW w:w="1234" w:type="dxa"/>
          </w:tcPr>
          <w:p w14:paraId="55C071FC" w14:textId="77777777" w:rsidR="00453AC9" w:rsidRDefault="00464172">
            <w:pPr>
              <w:keepNext/>
              <w:spacing w:before="20" w:after="20" w:line="240" w:lineRule="auto"/>
            </w:pPr>
            <w:r>
              <w:rPr>
                <w:sz w:val="19"/>
              </w:rPr>
              <w:t>Ya</w:t>
            </w:r>
          </w:p>
        </w:tc>
        <w:tc>
          <w:tcPr>
            <w:tcW w:w="943" w:type="dxa"/>
          </w:tcPr>
          <w:p w14:paraId="52E1C715" w14:textId="77777777" w:rsidR="00453AC9" w:rsidRDefault="00464172">
            <w:pPr>
              <w:keepNext/>
              <w:spacing w:before="20" w:after="20" w:line="240" w:lineRule="auto"/>
            </w:pPr>
            <w:r>
              <w:rPr>
                <w:sz w:val="19"/>
              </w:rPr>
              <w:t>Tidak</w:t>
            </w:r>
          </w:p>
        </w:tc>
        <w:tc>
          <w:tcPr>
            <w:tcW w:w="943" w:type="dxa"/>
          </w:tcPr>
          <w:p w14:paraId="3A9F581B" w14:textId="77777777" w:rsidR="00453AC9" w:rsidRDefault="00464172">
            <w:pPr>
              <w:keepNext/>
              <w:spacing w:before="20" w:after="20" w:line="240" w:lineRule="auto"/>
            </w:pPr>
            <w:r>
              <w:rPr>
                <w:sz w:val="19"/>
              </w:rPr>
              <w:t>Tidak</w:t>
            </w:r>
          </w:p>
        </w:tc>
        <w:tc>
          <w:tcPr>
            <w:tcW w:w="1295" w:type="dxa"/>
          </w:tcPr>
          <w:p w14:paraId="0E03D7BB" w14:textId="77777777" w:rsidR="00453AC9" w:rsidRDefault="00464172">
            <w:pPr>
              <w:keepNext/>
              <w:spacing w:before="20" w:after="20" w:line="240" w:lineRule="auto"/>
            </w:pPr>
            <w:r>
              <w:rPr>
                <w:sz w:val="19"/>
              </w:rPr>
              <w:t>Tidak</w:t>
            </w:r>
          </w:p>
        </w:tc>
      </w:tr>
      <w:tr w:rsidR="00453AC9" w14:paraId="70D13918" w14:textId="77777777">
        <w:trPr>
          <w:cantSplit/>
          <w:jc w:val="center"/>
        </w:trPr>
        <w:tc>
          <w:tcPr>
            <w:tcW w:w="3522" w:type="dxa"/>
          </w:tcPr>
          <w:p w14:paraId="46A074D9" w14:textId="77777777" w:rsidR="00453AC9" w:rsidRDefault="00464172">
            <w:pPr>
              <w:keepNext/>
              <w:spacing w:before="20" w:after="20" w:line="240" w:lineRule="auto"/>
            </w:pPr>
            <w:r>
              <w:rPr>
                <w:sz w:val="19"/>
              </w:rPr>
              <w:t>Menerbitkan tautan undangan berperan</w:t>
            </w:r>
          </w:p>
        </w:tc>
        <w:tc>
          <w:tcPr>
            <w:tcW w:w="1234" w:type="dxa"/>
          </w:tcPr>
          <w:p w14:paraId="14AF7FD4" w14:textId="77777777" w:rsidR="00453AC9" w:rsidRDefault="00464172">
            <w:pPr>
              <w:keepNext/>
              <w:spacing w:before="20" w:after="20" w:line="240" w:lineRule="auto"/>
            </w:pPr>
            <w:r>
              <w:rPr>
                <w:sz w:val="19"/>
              </w:rPr>
              <w:t>Ya</w:t>
            </w:r>
          </w:p>
        </w:tc>
        <w:tc>
          <w:tcPr>
            <w:tcW w:w="943" w:type="dxa"/>
          </w:tcPr>
          <w:p w14:paraId="2BC79712" w14:textId="77777777" w:rsidR="00453AC9" w:rsidRDefault="00464172">
            <w:pPr>
              <w:keepNext/>
              <w:spacing w:before="20" w:after="20" w:line="240" w:lineRule="auto"/>
            </w:pPr>
            <w:r>
              <w:rPr>
                <w:sz w:val="19"/>
              </w:rPr>
              <w:t>Tidak</w:t>
            </w:r>
          </w:p>
        </w:tc>
        <w:tc>
          <w:tcPr>
            <w:tcW w:w="943" w:type="dxa"/>
          </w:tcPr>
          <w:p w14:paraId="22FB6A14" w14:textId="77777777" w:rsidR="00453AC9" w:rsidRDefault="00464172">
            <w:pPr>
              <w:keepNext/>
              <w:spacing w:before="20" w:after="20" w:line="240" w:lineRule="auto"/>
            </w:pPr>
            <w:r>
              <w:rPr>
                <w:sz w:val="19"/>
              </w:rPr>
              <w:t>Tidak</w:t>
            </w:r>
          </w:p>
        </w:tc>
        <w:tc>
          <w:tcPr>
            <w:tcW w:w="1295" w:type="dxa"/>
          </w:tcPr>
          <w:p w14:paraId="22214142" w14:textId="77777777" w:rsidR="00453AC9" w:rsidRDefault="00464172">
            <w:pPr>
              <w:keepNext/>
              <w:spacing w:before="20" w:after="20" w:line="240" w:lineRule="auto"/>
            </w:pPr>
            <w:r>
              <w:rPr>
                <w:sz w:val="19"/>
              </w:rPr>
              <w:t>Tidak</w:t>
            </w:r>
          </w:p>
        </w:tc>
      </w:tr>
      <w:tr w:rsidR="00453AC9" w14:paraId="06B9A4CE" w14:textId="77777777">
        <w:trPr>
          <w:cantSplit/>
          <w:jc w:val="center"/>
        </w:trPr>
        <w:tc>
          <w:tcPr>
            <w:tcW w:w="3522" w:type="dxa"/>
          </w:tcPr>
          <w:p w14:paraId="25884FCC" w14:textId="77777777" w:rsidR="00453AC9" w:rsidRDefault="00464172">
            <w:pPr>
              <w:keepNext/>
              <w:spacing w:before="20" w:after="20" w:line="240" w:lineRule="auto"/>
            </w:pPr>
            <w:r>
              <w:rPr>
                <w:sz w:val="19"/>
              </w:rPr>
              <w:t>Mengubah peran peserta lain</w:t>
            </w:r>
          </w:p>
        </w:tc>
        <w:tc>
          <w:tcPr>
            <w:tcW w:w="1234" w:type="dxa"/>
          </w:tcPr>
          <w:p w14:paraId="796A052B" w14:textId="77777777" w:rsidR="00453AC9" w:rsidRDefault="00464172">
            <w:pPr>
              <w:keepNext/>
              <w:spacing w:before="20" w:after="20" w:line="240" w:lineRule="auto"/>
            </w:pPr>
            <w:r>
              <w:rPr>
                <w:sz w:val="19"/>
              </w:rPr>
              <w:t>Ya</w:t>
            </w:r>
          </w:p>
        </w:tc>
        <w:tc>
          <w:tcPr>
            <w:tcW w:w="943" w:type="dxa"/>
          </w:tcPr>
          <w:p w14:paraId="73554E6F" w14:textId="77777777" w:rsidR="00453AC9" w:rsidRDefault="00464172">
            <w:pPr>
              <w:keepNext/>
              <w:spacing w:before="20" w:after="20" w:line="240" w:lineRule="auto"/>
            </w:pPr>
            <w:r>
              <w:rPr>
                <w:sz w:val="19"/>
              </w:rPr>
              <w:t>Tidak</w:t>
            </w:r>
          </w:p>
        </w:tc>
        <w:tc>
          <w:tcPr>
            <w:tcW w:w="943" w:type="dxa"/>
          </w:tcPr>
          <w:p w14:paraId="2AAEF66E" w14:textId="77777777" w:rsidR="00453AC9" w:rsidRDefault="00464172">
            <w:pPr>
              <w:keepNext/>
              <w:spacing w:before="20" w:after="20" w:line="240" w:lineRule="auto"/>
            </w:pPr>
            <w:r>
              <w:rPr>
                <w:sz w:val="19"/>
              </w:rPr>
              <w:t>Tidak</w:t>
            </w:r>
          </w:p>
        </w:tc>
        <w:tc>
          <w:tcPr>
            <w:tcW w:w="1295" w:type="dxa"/>
          </w:tcPr>
          <w:p w14:paraId="1530A86A" w14:textId="77777777" w:rsidR="00453AC9" w:rsidRDefault="00464172">
            <w:pPr>
              <w:keepNext/>
              <w:spacing w:before="20" w:after="20" w:line="240" w:lineRule="auto"/>
            </w:pPr>
            <w:r>
              <w:rPr>
                <w:sz w:val="19"/>
              </w:rPr>
              <w:t>Tidak</w:t>
            </w:r>
          </w:p>
        </w:tc>
      </w:tr>
      <w:tr w:rsidR="00453AC9" w14:paraId="489C83E9" w14:textId="77777777">
        <w:trPr>
          <w:cantSplit/>
          <w:jc w:val="center"/>
        </w:trPr>
        <w:tc>
          <w:tcPr>
            <w:tcW w:w="3522" w:type="dxa"/>
          </w:tcPr>
          <w:p w14:paraId="1AF43274" w14:textId="77777777" w:rsidR="00453AC9" w:rsidRDefault="00464172">
            <w:pPr>
              <w:spacing w:before="20" w:after="20" w:line="240" w:lineRule="auto"/>
            </w:pPr>
            <w:r>
              <w:rPr>
                <w:sz w:val="19"/>
              </w:rPr>
              <w:t xml:space="preserve">Mengisi dan mengirim laporan </w:t>
            </w:r>
            <w:r>
              <w:rPr>
                <w:i/>
                <w:sz w:val="19"/>
              </w:rPr>
              <w:t>recall</w:t>
            </w:r>
          </w:p>
        </w:tc>
        <w:tc>
          <w:tcPr>
            <w:tcW w:w="1234" w:type="dxa"/>
          </w:tcPr>
          <w:p w14:paraId="254047C9" w14:textId="77777777" w:rsidR="00453AC9" w:rsidRDefault="00464172">
            <w:pPr>
              <w:spacing w:before="20" w:after="20" w:line="240" w:lineRule="auto"/>
            </w:pPr>
            <w:r>
              <w:rPr>
                <w:sz w:val="19"/>
              </w:rPr>
              <w:t>Ya (pemilik laporan)</w:t>
            </w:r>
          </w:p>
        </w:tc>
        <w:tc>
          <w:tcPr>
            <w:tcW w:w="943" w:type="dxa"/>
          </w:tcPr>
          <w:p w14:paraId="2E0EB3FA" w14:textId="77777777" w:rsidR="00453AC9" w:rsidRDefault="00464172">
            <w:pPr>
              <w:spacing w:before="20" w:after="20" w:line="240" w:lineRule="auto"/>
            </w:pPr>
            <w:r>
              <w:rPr>
                <w:sz w:val="19"/>
              </w:rPr>
              <w:t>Tidak</w:t>
            </w:r>
          </w:p>
        </w:tc>
        <w:tc>
          <w:tcPr>
            <w:tcW w:w="943" w:type="dxa"/>
          </w:tcPr>
          <w:p w14:paraId="051B3C04" w14:textId="77777777" w:rsidR="00453AC9" w:rsidRDefault="00464172">
            <w:pPr>
              <w:spacing w:before="20" w:after="20" w:line="240" w:lineRule="auto"/>
            </w:pPr>
            <w:r>
              <w:rPr>
                <w:sz w:val="19"/>
              </w:rPr>
              <w:t>Tidak</w:t>
            </w:r>
          </w:p>
        </w:tc>
        <w:tc>
          <w:tcPr>
            <w:tcW w:w="1295" w:type="dxa"/>
          </w:tcPr>
          <w:p w14:paraId="00DA0FCB" w14:textId="77777777" w:rsidR="00453AC9" w:rsidRDefault="00464172">
            <w:pPr>
              <w:spacing w:before="20" w:after="20" w:line="240" w:lineRule="auto"/>
            </w:pPr>
            <w:r>
              <w:rPr>
                <w:sz w:val="19"/>
              </w:rPr>
              <w:t>Tidak</w:t>
            </w:r>
          </w:p>
        </w:tc>
      </w:tr>
    </w:tbl>
    <w:p w14:paraId="377D5F15" w14:textId="77777777" w:rsidR="00453AC9" w:rsidRDefault="00453AC9">
      <w:pPr>
        <w:spacing w:after="80" w:line="240" w:lineRule="auto"/>
      </w:pPr>
    </w:p>
    <w:p w14:paraId="5FB57AF9" w14:textId="77777777" w:rsidR="00453AC9" w:rsidRDefault="00464172">
      <w:pPr>
        <w:ind w:firstLine="709"/>
        <w:jc w:val="both"/>
      </w:pPr>
      <w:r>
        <w:t xml:space="preserve">Isian </w:t>
      </w:r>
      <w:r>
        <w:t>laporan tidak pernah direplikasi melalui WebSocket, sehingga editor dan viewer tidak memiliki jalur untuk menulis ke laporan. Selain itu, endpoint POST /survey/submit menetapkan partisipan dari identitas login, bukan dari isi permintaan (F-39). Dengan demi</w:t>
      </w:r>
      <w:r>
        <w:t>kian, peran ruang tidak dapat dipakai untuk mengirim laporan atas nama responden lain.</w:t>
      </w:r>
    </w:p>
    <w:p w14:paraId="503B9433" w14:textId="77777777" w:rsidR="00453AC9" w:rsidRDefault="00464172">
      <w:pPr>
        <w:pStyle w:val="Heading3"/>
      </w:pPr>
      <w:bookmarkStart w:id="62" w:name="_Toc_h42"/>
      <w:r>
        <w:t xml:space="preserve">3.7.3 </w:t>
      </w:r>
      <w:r>
        <w:rPr>
          <w:i/>
        </w:rPr>
        <w:t>Use Case Diagram</w:t>
      </w:r>
      <w:bookmarkEnd w:id="62"/>
    </w:p>
    <w:p w14:paraId="18B13807" w14:textId="77777777" w:rsidR="00453AC9" w:rsidRDefault="00464172">
      <w:pPr>
        <w:ind w:firstLine="709"/>
        <w:jc w:val="both"/>
      </w:pPr>
      <w:r>
        <w:t xml:space="preserve">Sistem memiliki empat aktor sebagaimana didefinisikan pada Tabel 3.10. Hubungan aktor dengan setiap </w:t>
      </w:r>
      <w:r>
        <w:rPr>
          <w:i/>
        </w:rPr>
        <w:t>use case</w:t>
      </w:r>
      <w:r>
        <w:t xml:space="preserve"> disajikan pada Gambar 3.3.</w:t>
      </w:r>
    </w:p>
    <w:p w14:paraId="61BF33AA" w14:textId="77777777" w:rsidR="00453AC9" w:rsidRDefault="00464172">
      <w:pPr>
        <w:keepNext/>
        <w:spacing w:before="200" w:after="120" w:line="240" w:lineRule="auto"/>
        <w:jc w:val="center"/>
      </w:pPr>
      <w:bookmarkStart w:id="63" w:name="_Toc_t3_10"/>
      <w:r>
        <w:rPr>
          <w:b/>
        </w:rPr>
        <w:t>Tabel 3.10</w:t>
      </w:r>
      <w:r>
        <w:rPr>
          <w:b/>
        </w:rPr>
        <w:t xml:space="preserve"> </w:t>
      </w:r>
      <w:r>
        <w:t>Definisi Aktor Sistem</w:t>
      </w:r>
      <w:bookmarkEnd w:id="63"/>
    </w:p>
    <w:tbl>
      <w:tblPr>
        <w:tblStyle w:val="TableGrid"/>
        <w:tblW w:w="7938" w:type="dxa"/>
        <w:jc w:val="center"/>
        <w:tblLayout w:type="fixed"/>
        <w:tblLook w:val="04A0" w:firstRow="1" w:lastRow="0" w:firstColumn="1" w:lastColumn="0" w:noHBand="0" w:noVBand="1"/>
      </w:tblPr>
      <w:tblGrid>
        <w:gridCol w:w="1587"/>
        <w:gridCol w:w="6351"/>
      </w:tblGrid>
      <w:tr w:rsidR="00453AC9" w14:paraId="52CB36AB" w14:textId="77777777">
        <w:trPr>
          <w:cantSplit/>
          <w:tblHeader/>
          <w:jc w:val="center"/>
        </w:trPr>
        <w:tc>
          <w:tcPr>
            <w:tcW w:w="1587" w:type="dxa"/>
            <w:shd w:val="clear" w:color="auto" w:fill="D9D9D9"/>
          </w:tcPr>
          <w:p w14:paraId="7F2DF9C3" w14:textId="77777777" w:rsidR="00453AC9" w:rsidRDefault="00464172">
            <w:pPr>
              <w:keepNext/>
              <w:spacing w:before="20" w:after="20" w:line="240" w:lineRule="auto"/>
              <w:jc w:val="center"/>
            </w:pPr>
            <w:r>
              <w:rPr>
                <w:b/>
                <w:sz w:val="20"/>
              </w:rPr>
              <w:t>Aktor</w:t>
            </w:r>
          </w:p>
        </w:tc>
        <w:tc>
          <w:tcPr>
            <w:tcW w:w="6350" w:type="dxa"/>
            <w:shd w:val="clear" w:color="auto" w:fill="D9D9D9"/>
          </w:tcPr>
          <w:p w14:paraId="21D3BB75" w14:textId="77777777" w:rsidR="00453AC9" w:rsidRDefault="00464172">
            <w:pPr>
              <w:keepNext/>
              <w:spacing w:before="20" w:after="20" w:line="240" w:lineRule="auto"/>
              <w:jc w:val="center"/>
            </w:pPr>
            <w:r>
              <w:rPr>
                <w:b/>
                <w:sz w:val="20"/>
              </w:rPr>
              <w:t>Deskripsi</w:t>
            </w:r>
          </w:p>
        </w:tc>
      </w:tr>
      <w:tr w:rsidR="00453AC9" w14:paraId="611B0A22" w14:textId="77777777">
        <w:trPr>
          <w:cantSplit/>
          <w:jc w:val="center"/>
        </w:trPr>
        <w:tc>
          <w:tcPr>
            <w:tcW w:w="1587" w:type="dxa"/>
          </w:tcPr>
          <w:p w14:paraId="58FD1CAE" w14:textId="77777777" w:rsidR="00453AC9" w:rsidRDefault="00464172">
            <w:pPr>
              <w:keepNext/>
              <w:spacing w:before="20" w:after="20" w:line="240" w:lineRule="auto"/>
            </w:pPr>
            <w:r>
              <w:rPr>
                <w:sz w:val="20"/>
              </w:rPr>
              <w:t>Responden</w:t>
            </w:r>
          </w:p>
        </w:tc>
        <w:tc>
          <w:tcPr>
            <w:tcW w:w="6350" w:type="dxa"/>
          </w:tcPr>
          <w:p w14:paraId="014221E5" w14:textId="77777777" w:rsidR="00453AC9" w:rsidRDefault="00464172">
            <w:pPr>
              <w:keepNext/>
              <w:spacing w:before="20" w:after="20" w:line="240" w:lineRule="auto"/>
            </w:pPr>
            <w:r>
              <w:rPr>
                <w:sz w:val="20"/>
              </w:rPr>
              <w:t xml:space="preserve">Pengguna berperan aplikasi respondent yang mengisi laporan </w:t>
            </w:r>
            <w:r>
              <w:rPr>
                <w:i/>
                <w:sz w:val="20"/>
              </w:rPr>
              <w:t>recall</w:t>
            </w:r>
            <w:r>
              <w:rPr>
                <w:sz w:val="20"/>
              </w:rPr>
              <w:t xml:space="preserve"> atas dirinya sendiri; menjadi owner pada ruang kolaborasinya</w:t>
            </w:r>
          </w:p>
        </w:tc>
      </w:tr>
      <w:tr w:rsidR="00453AC9" w14:paraId="2F5A0F11" w14:textId="77777777">
        <w:trPr>
          <w:cantSplit/>
          <w:jc w:val="center"/>
        </w:trPr>
        <w:tc>
          <w:tcPr>
            <w:tcW w:w="1587" w:type="dxa"/>
          </w:tcPr>
          <w:p w14:paraId="6560A02E" w14:textId="77777777" w:rsidR="00453AC9" w:rsidRDefault="00464172">
            <w:pPr>
              <w:keepNext/>
              <w:spacing w:before="20" w:after="20" w:line="240" w:lineRule="auto"/>
            </w:pPr>
            <w:r>
              <w:rPr>
                <w:sz w:val="20"/>
              </w:rPr>
              <w:t>Pendamping</w:t>
            </w:r>
          </w:p>
        </w:tc>
        <w:tc>
          <w:tcPr>
            <w:tcW w:w="6350" w:type="dxa"/>
          </w:tcPr>
          <w:p w14:paraId="46EDE43F" w14:textId="77777777" w:rsidR="00453AC9" w:rsidRDefault="00464172">
            <w:pPr>
              <w:keepNext/>
              <w:spacing w:before="20" w:after="20" w:line="240" w:lineRule="auto"/>
            </w:pPr>
            <w:r>
              <w:rPr>
                <w:sz w:val="20"/>
              </w:rPr>
              <w:t xml:space="preserve">Pengguna lain yang diundang ke ruang kolaborasi dengan peran </w:t>
            </w:r>
            <w:r>
              <w:rPr>
                <w:sz w:val="20"/>
              </w:rPr>
              <w:t>editor atau viewer, misalnya enumerator atau ahli gizi</w:t>
            </w:r>
          </w:p>
        </w:tc>
      </w:tr>
      <w:tr w:rsidR="00453AC9" w14:paraId="04F1AADC" w14:textId="77777777">
        <w:trPr>
          <w:cantSplit/>
          <w:jc w:val="center"/>
        </w:trPr>
        <w:tc>
          <w:tcPr>
            <w:tcW w:w="1587" w:type="dxa"/>
          </w:tcPr>
          <w:p w14:paraId="2D00D246" w14:textId="77777777" w:rsidR="00453AC9" w:rsidRDefault="00464172">
            <w:pPr>
              <w:keepNext/>
              <w:spacing w:before="20" w:after="20" w:line="240" w:lineRule="auto"/>
            </w:pPr>
            <w:r>
              <w:rPr>
                <w:sz w:val="20"/>
              </w:rPr>
              <w:t>Administrator</w:t>
            </w:r>
          </w:p>
        </w:tc>
        <w:tc>
          <w:tcPr>
            <w:tcW w:w="6350" w:type="dxa"/>
          </w:tcPr>
          <w:p w14:paraId="138F8BC4" w14:textId="77777777" w:rsidR="00453AC9" w:rsidRDefault="00464172">
            <w:pPr>
              <w:keepNext/>
              <w:spacing w:before="20" w:after="20" w:line="240" w:lineRule="auto"/>
            </w:pPr>
            <w:r>
              <w:rPr>
                <w:sz w:val="20"/>
              </w:rPr>
              <w:t>Pengguna berperan aplikasi admin yang mengelola survei, basis data pangan, dan aset anotasi</w:t>
            </w:r>
          </w:p>
        </w:tc>
      </w:tr>
      <w:tr w:rsidR="00453AC9" w14:paraId="37484821" w14:textId="77777777">
        <w:trPr>
          <w:cantSplit/>
          <w:jc w:val="center"/>
        </w:trPr>
        <w:tc>
          <w:tcPr>
            <w:tcW w:w="1587" w:type="dxa"/>
          </w:tcPr>
          <w:p w14:paraId="4634666E" w14:textId="77777777" w:rsidR="00453AC9" w:rsidRDefault="00464172">
            <w:pPr>
              <w:spacing w:before="20" w:after="20" w:line="240" w:lineRule="auto"/>
            </w:pPr>
            <w:r>
              <w:rPr>
                <w:sz w:val="20"/>
              </w:rPr>
              <w:t>Sistem LLM</w:t>
            </w:r>
          </w:p>
        </w:tc>
        <w:tc>
          <w:tcPr>
            <w:tcW w:w="6350" w:type="dxa"/>
          </w:tcPr>
          <w:p w14:paraId="634A5FC1" w14:textId="77777777" w:rsidR="00453AC9" w:rsidRDefault="00464172">
            <w:pPr>
              <w:spacing w:before="20" w:after="20" w:line="240" w:lineRule="auto"/>
            </w:pPr>
            <w:r>
              <w:rPr>
                <w:sz w:val="20"/>
              </w:rPr>
              <w:t>Aktor sistem eksternal (Groq API) yang menghasilkan jawaban asisten dan rekomendas</w:t>
            </w:r>
            <w:r>
              <w:rPr>
                <w:sz w:val="20"/>
              </w:rPr>
              <w:t>i gizi</w:t>
            </w:r>
          </w:p>
        </w:tc>
      </w:tr>
    </w:tbl>
    <w:p w14:paraId="6B03EBBC" w14:textId="77777777" w:rsidR="00453AC9" w:rsidRDefault="00453AC9">
      <w:pPr>
        <w:spacing w:after="80" w:line="240" w:lineRule="auto"/>
      </w:pPr>
    </w:p>
    <w:p w14:paraId="10776BA8" w14:textId="77777777" w:rsidR="00453AC9" w:rsidRDefault="00464172">
      <w:pPr>
        <w:keepNext/>
        <w:spacing w:before="200" w:after="80" w:line="240" w:lineRule="auto"/>
        <w:jc w:val="center"/>
      </w:pPr>
      <w:r>
        <w:rPr>
          <w:noProof/>
        </w:rPr>
        <w:lastRenderedPageBreak/>
        <w:drawing>
          <wp:inline distT="0" distB="0" distL="0" distR="0" wp14:anchorId="07164672" wp14:editId="7C993E74">
            <wp:extent cx="4637002" cy="7199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3.png"/>
                    <pic:cNvPicPr/>
                  </pic:nvPicPr>
                  <pic:blipFill>
                    <a:blip r:embed="rId24"/>
                    <a:stretch>
                      <a:fillRect/>
                    </a:stretch>
                  </pic:blipFill>
                  <pic:spPr>
                    <a:xfrm>
                      <a:off x="0" y="0"/>
                      <a:ext cx="4637002" cy="7199999"/>
                    </a:xfrm>
                    <a:prstGeom prst="rect">
                      <a:avLst/>
                    </a:prstGeom>
                  </pic:spPr>
                </pic:pic>
              </a:graphicData>
            </a:graphic>
          </wp:inline>
        </w:drawing>
      </w:r>
    </w:p>
    <w:p w14:paraId="5069D649" w14:textId="77777777" w:rsidR="00453AC9" w:rsidRDefault="00464172">
      <w:pPr>
        <w:spacing w:before="40" w:after="200" w:line="240" w:lineRule="auto"/>
        <w:jc w:val="center"/>
      </w:pPr>
      <w:bookmarkStart w:id="64" w:name="_Toc_g3_3"/>
      <w:r>
        <w:rPr>
          <w:b/>
        </w:rPr>
        <w:t xml:space="preserve">Gambar 3.3 </w:t>
      </w:r>
      <w:r>
        <w:rPr>
          <w:i/>
        </w:rPr>
        <w:t>Use Case Diagram</w:t>
      </w:r>
      <w:r>
        <w:t xml:space="preserve"> Sistem</w:t>
      </w:r>
      <w:bookmarkEnd w:id="64"/>
    </w:p>
    <w:p w14:paraId="074E8896" w14:textId="77777777" w:rsidR="00453AC9" w:rsidRDefault="00464172">
      <w:pPr>
        <w:ind w:firstLine="709"/>
        <w:jc w:val="both"/>
      </w:pPr>
      <w:r>
        <w:t xml:space="preserve">UC-16 memperluas UC-06 karena hanya terjadi ketika pengiriman tidak dapat diselesaikan secara daring. UC-20 memperluas UC-05 karena bersifat </w:t>
      </w:r>
      <w:r>
        <w:lastRenderedPageBreak/>
        <w:t xml:space="preserve">opsional pada langkah porsi. Poin pada UC-21 bertambah sebagai </w:t>
      </w:r>
      <w:r>
        <w:t>akibat UC-06 yang berhasil.</w:t>
      </w:r>
    </w:p>
    <w:p w14:paraId="6ADAA2B4" w14:textId="77777777" w:rsidR="00453AC9" w:rsidRDefault="00464172">
      <w:pPr>
        <w:pStyle w:val="Heading3"/>
      </w:pPr>
      <w:bookmarkStart w:id="65" w:name="_Toc_h43"/>
      <w:r>
        <w:t xml:space="preserve">3.7.4 </w:t>
      </w:r>
      <w:r>
        <w:t xml:space="preserve">Skenario </w:t>
      </w:r>
      <w:r>
        <w:rPr>
          <w:i/>
        </w:rPr>
        <w:t>Use Case</w:t>
      </w:r>
      <w:bookmarkEnd w:id="65"/>
    </w:p>
    <w:p w14:paraId="60A0C6C7" w14:textId="77777777" w:rsidR="00453AC9" w:rsidRDefault="00464172">
      <w:pPr>
        <w:ind w:firstLine="709"/>
        <w:jc w:val="both"/>
      </w:pPr>
      <w:r>
        <w:t xml:space="preserve">Skenario setiap </w:t>
      </w:r>
      <w:r>
        <w:rPr>
          <w:i/>
        </w:rPr>
        <w:t>use case</w:t>
      </w:r>
      <w:r>
        <w:t xml:space="preserve"> disajikan pada Tabel 3.11 sampai Tabel 3.31. Nomor pada alur utama menyatakan urutan langkah, sedangkan alur alternatif (A) dan pengecualian (E) merujuk pada nomor langkah tersebu</w:t>
      </w:r>
      <w:r>
        <w:t>t.</w:t>
      </w:r>
    </w:p>
    <w:p w14:paraId="12F6B602" w14:textId="77777777" w:rsidR="00453AC9" w:rsidRDefault="00464172">
      <w:pPr>
        <w:keepNext/>
        <w:spacing w:before="200" w:after="120" w:line="240" w:lineRule="auto"/>
        <w:jc w:val="center"/>
      </w:pPr>
      <w:bookmarkStart w:id="66" w:name="_Toc_t3_11"/>
      <w:r>
        <w:rPr>
          <w:b/>
        </w:rPr>
        <w:t xml:space="preserve">Tabel 3.11 </w:t>
      </w:r>
      <w:r>
        <w:t>Skenario UC-01 Registrasi dan Login</w:t>
      </w:r>
      <w:bookmarkEnd w:id="66"/>
    </w:p>
    <w:tbl>
      <w:tblPr>
        <w:tblStyle w:val="TableGrid"/>
        <w:tblW w:w="7938" w:type="dxa"/>
        <w:jc w:val="center"/>
        <w:tblLayout w:type="fixed"/>
        <w:tblLook w:val="04A0" w:firstRow="1" w:lastRow="0" w:firstColumn="1" w:lastColumn="0" w:noHBand="0" w:noVBand="1"/>
      </w:tblPr>
      <w:tblGrid>
        <w:gridCol w:w="1984"/>
        <w:gridCol w:w="5954"/>
      </w:tblGrid>
      <w:tr w:rsidR="00453AC9" w14:paraId="4A5359B1" w14:textId="77777777">
        <w:trPr>
          <w:tblHeader/>
          <w:jc w:val="center"/>
        </w:trPr>
        <w:tc>
          <w:tcPr>
            <w:tcW w:w="1984" w:type="dxa"/>
            <w:shd w:val="clear" w:color="auto" w:fill="D9D9D9"/>
          </w:tcPr>
          <w:p w14:paraId="1DB12BEB" w14:textId="77777777" w:rsidR="00453AC9" w:rsidRDefault="00464172">
            <w:pPr>
              <w:keepNext/>
              <w:spacing w:before="20" w:after="20" w:line="240" w:lineRule="auto"/>
              <w:jc w:val="center"/>
            </w:pPr>
            <w:r>
              <w:rPr>
                <w:b/>
                <w:sz w:val="20"/>
              </w:rPr>
              <w:t>Bagian</w:t>
            </w:r>
          </w:p>
        </w:tc>
        <w:tc>
          <w:tcPr>
            <w:tcW w:w="5953" w:type="dxa"/>
            <w:shd w:val="clear" w:color="auto" w:fill="D9D9D9"/>
          </w:tcPr>
          <w:p w14:paraId="30EE8AE6" w14:textId="77777777" w:rsidR="00453AC9" w:rsidRDefault="00464172">
            <w:pPr>
              <w:keepNext/>
              <w:spacing w:before="20" w:after="20" w:line="240" w:lineRule="auto"/>
              <w:jc w:val="center"/>
            </w:pPr>
            <w:r>
              <w:rPr>
                <w:b/>
                <w:sz w:val="20"/>
              </w:rPr>
              <w:t>Uraian</w:t>
            </w:r>
          </w:p>
        </w:tc>
      </w:tr>
      <w:tr w:rsidR="00453AC9" w14:paraId="68F4EF2C" w14:textId="77777777">
        <w:trPr>
          <w:jc w:val="center"/>
        </w:trPr>
        <w:tc>
          <w:tcPr>
            <w:tcW w:w="1984" w:type="dxa"/>
          </w:tcPr>
          <w:p w14:paraId="7AA4C7B8" w14:textId="77777777" w:rsidR="00453AC9" w:rsidRDefault="00464172">
            <w:pPr>
              <w:keepNext/>
              <w:spacing w:before="20" w:after="20" w:line="240" w:lineRule="auto"/>
            </w:pPr>
            <w:r>
              <w:rPr>
                <w:sz w:val="20"/>
              </w:rPr>
              <w:t>Aktor</w:t>
            </w:r>
          </w:p>
        </w:tc>
        <w:tc>
          <w:tcPr>
            <w:tcW w:w="5953" w:type="dxa"/>
          </w:tcPr>
          <w:p w14:paraId="1E8ED7AE" w14:textId="77777777" w:rsidR="00453AC9" w:rsidRDefault="00464172">
            <w:pPr>
              <w:keepNext/>
              <w:spacing w:before="20" w:after="20" w:line="240" w:lineRule="auto"/>
            </w:pPr>
            <w:r>
              <w:rPr>
                <w:sz w:val="20"/>
              </w:rPr>
              <w:t>Responden, Pendamping, Administrator</w:t>
            </w:r>
          </w:p>
        </w:tc>
      </w:tr>
      <w:tr w:rsidR="00453AC9" w14:paraId="48FF8889" w14:textId="77777777">
        <w:trPr>
          <w:jc w:val="center"/>
        </w:trPr>
        <w:tc>
          <w:tcPr>
            <w:tcW w:w="1984" w:type="dxa"/>
          </w:tcPr>
          <w:p w14:paraId="17885755" w14:textId="77777777" w:rsidR="00453AC9" w:rsidRDefault="00464172">
            <w:pPr>
              <w:spacing w:before="20" w:after="20" w:line="240" w:lineRule="auto"/>
            </w:pPr>
            <w:r>
              <w:rPr>
                <w:sz w:val="20"/>
              </w:rPr>
              <w:t>Prakondisi</w:t>
            </w:r>
          </w:p>
        </w:tc>
        <w:tc>
          <w:tcPr>
            <w:tcW w:w="5953" w:type="dxa"/>
          </w:tcPr>
          <w:p w14:paraId="648B2461" w14:textId="77777777" w:rsidR="00453AC9" w:rsidRDefault="00464172">
            <w:pPr>
              <w:spacing w:before="20" w:after="20" w:line="240" w:lineRule="auto"/>
            </w:pPr>
            <w:r>
              <w:rPr>
                <w:sz w:val="20"/>
              </w:rPr>
              <w:t>Pengguna belum masuk ke sistem</w:t>
            </w:r>
          </w:p>
        </w:tc>
      </w:tr>
      <w:tr w:rsidR="00453AC9" w14:paraId="61B46EA3" w14:textId="77777777">
        <w:trPr>
          <w:jc w:val="center"/>
        </w:trPr>
        <w:tc>
          <w:tcPr>
            <w:tcW w:w="1984" w:type="dxa"/>
          </w:tcPr>
          <w:p w14:paraId="0E25CDCF" w14:textId="77777777" w:rsidR="00453AC9" w:rsidRDefault="00464172">
            <w:pPr>
              <w:spacing w:before="20" w:after="20" w:line="240" w:lineRule="auto"/>
            </w:pPr>
            <w:r>
              <w:rPr>
                <w:sz w:val="20"/>
              </w:rPr>
              <w:t>Alur utama</w:t>
            </w:r>
          </w:p>
        </w:tc>
        <w:tc>
          <w:tcPr>
            <w:tcW w:w="5953" w:type="dxa"/>
          </w:tcPr>
          <w:p w14:paraId="5B55301A" w14:textId="77777777" w:rsidR="00453AC9" w:rsidRDefault="00464172">
            <w:pPr>
              <w:spacing w:before="20" w:after="20" w:line="240" w:lineRule="auto"/>
            </w:pPr>
            <w:r>
              <w:rPr>
                <w:sz w:val="20"/>
              </w:rPr>
              <w:t>1. Pengguna membuka halaman masuk atau daftar.</w:t>
            </w:r>
          </w:p>
          <w:p w14:paraId="6E232E3C" w14:textId="77777777" w:rsidR="00453AC9" w:rsidRDefault="00464172">
            <w:pPr>
              <w:spacing w:before="20" w:after="20" w:line="240" w:lineRule="auto"/>
            </w:pPr>
            <w:r>
              <w:rPr>
                <w:sz w:val="20"/>
              </w:rPr>
              <w:t xml:space="preserve">2. Pengguna mengisi nama (khusus </w:t>
            </w:r>
            <w:r>
              <w:rPr>
                <w:sz w:val="20"/>
              </w:rPr>
              <w:t>registrasi), email, dan kata sandi.</w:t>
            </w:r>
          </w:p>
          <w:p w14:paraId="56B19700" w14:textId="77777777" w:rsidR="00453AC9" w:rsidRDefault="00464172">
            <w:pPr>
              <w:spacing w:before="20" w:after="20" w:line="240" w:lineRule="auto"/>
            </w:pPr>
            <w:r>
              <w:rPr>
                <w:sz w:val="20"/>
              </w:rPr>
              <w:t>3. Sistem memvalidasi format masukan.</w:t>
            </w:r>
          </w:p>
          <w:p w14:paraId="75FAC7B8" w14:textId="77777777" w:rsidR="00453AC9" w:rsidRDefault="00464172">
            <w:pPr>
              <w:spacing w:before="20" w:after="20" w:line="240" w:lineRule="auto"/>
            </w:pPr>
            <w:r>
              <w:rPr>
                <w:sz w:val="20"/>
              </w:rPr>
              <w:t>4. Server memeriksa keunikan email (registrasi) atau mencocokkan hash bcrypt (login).</w:t>
            </w:r>
          </w:p>
          <w:p w14:paraId="30CCCD30" w14:textId="77777777" w:rsidR="00453AC9" w:rsidRDefault="00464172">
            <w:pPr>
              <w:spacing w:before="20" w:after="20" w:line="240" w:lineRule="auto"/>
            </w:pPr>
            <w:r>
              <w:rPr>
                <w:sz w:val="20"/>
              </w:rPr>
              <w:t>5. Server menerbitkan token akses dan token penyegar.</w:t>
            </w:r>
          </w:p>
          <w:p w14:paraId="3BE88148" w14:textId="77777777" w:rsidR="00453AC9" w:rsidRDefault="00464172">
            <w:pPr>
              <w:spacing w:before="20" w:after="20" w:line="240" w:lineRule="auto"/>
            </w:pPr>
            <w:r>
              <w:rPr>
                <w:sz w:val="20"/>
              </w:rPr>
              <w:t>6. Sistem mengarahkan pengguna sesuai pera</w:t>
            </w:r>
            <w:r>
              <w:rPr>
                <w:sz w:val="20"/>
              </w:rPr>
              <w:t>n aplikasi: admin ke dasbor, responden ke daftar survei.</w:t>
            </w:r>
          </w:p>
        </w:tc>
      </w:tr>
      <w:tr w:rsidR="00453AC9" w14:paraId="02A97CE0" w14:textId="77777777">
        <w:trPr>
          <w:jc w:val="center"/>
        </w:trPr>
        <w:tc>
          <w:tcPr>
            <w:tcW w:w="1984" w:type="dxa"/>
          </w:tcPr>
          <w:p w14:paraId="620547FE" w14:textId="77777777" w:rsidR="00453AC9" w:rsidRDefault="00464172">
            <w:pPr>
              <w:spacing w:before="20" w:after="20" w:line="240" w:lineRule="auto"/>
            </w:pPr>
            <w:r>
              <w:rPr>
                <w:sz w:val="20"/>
              </w:rPr>
              <w:t>Alternatif dan pengecualian</w:t>
            </w:r>
          </w:p>
        </w:tc>
        <w:tc>
          <w:tcPr>
            <w:tcW w:w="5953" w:type="dxa"/>
          </w:tcPr>
          <w:p w14:paraId="7FA7C0DF" w14:textId="77777777" w:rsidR="00453AC9" w:rsidRDefault="00464172">
            <w:pPr>
              <w:spacing w:before="20" w:after="20" w:line="240" w:lineRule="auto"/>
            </w:pPr>
            <w:r>
              <w:rPr>
                <w:sz w:val="20"/>
              </w:rPr>
              <w:t>A1 (langkah 4) email sudah terdaftar → pesan galat.</w:t>
            </w:r>
          </w:p>
          <w:p w14:paraId="619F36E7" w14:textId="77777777" w:rsidR="00453AC9" w:rsidRDefault="00464172">
            <w:pPr>
              <w:spacing w:before="20" w:after="20" w:line="240" w:lineRule="auto"/>
            </w:pPr>
            <w:r>
              <w:rPr>
                <w:sz w:val="20"/>
              </w:rPr>
              <w:t>A2 (langkah 4) kredensial salah → pesan umum "email atau kata sandi salah" tanpa menyebut bagian yang salah.</w:t>
            </w:r>
          </w:p>
          <w:p w14:paraId="340A1A8E" w14:textId="77777777" w:rsidR="00453AC9" w:rsidRDefault="00464172">
            <w:pPr>
              <w:spacing w:before="20" w:after="20" w:line="240" w:lineRule="auto"/>
            </w:pPr>
            <w:r>
              <w:rPr>
                <w:sz w:val="20"/>
              </w:rPr>
              <w:t xml:space="preserve">A3 token </w:t>
            </w:r>
            <w:r>
              <w:rPr>
                <w:sz w:val="20"/>
              </w:rPr>
              <w:t>akses kedaluwarsa saat dipakai → klien meminta token baru dengan token penyegar secara otomatis.</w:t>
            </w:r>
          </w:p>
        </w:tc>
      </w:tr>
      <w:tr w:rsidR="00453AC9" w14:paraId="1CC70EB4" w14:textId="77777777">
        <w:trPr>
          <w:jc w:val="center"/>
        </w:trPr>
        <w:tc>
          <w:tcPr>
            <w:tcW w:w="1984" w:type="dxa"/>
          </w:tcPr>
          <w:p w14:paraId="3B285532" w14:textId="77777777" w:rsidR="00453AC9" w:rsidRDefault="00464172">
            <w:pPr>
              <w:spacing w:before="20" w:after="20" w:line="240" w:lineRule="auto"/>
            </w:pPr>
            <w:r>
              <w:rPr>
                <w:sz w:val="20"/>
              </w:rPr>
              <w:t>Pascakondisi</w:t>
            </w:r>
          </w:p>
        </w:tc>
        <w:tc>
          <w:tcPr>
            <w:tcW w:w="5953" w:type="dxa"/>
          </w:tcPr>
          <w:p w14:paraId="1559455F" w14:textId="77777777" w:rsidR="00453AC9" w:rsidRDefault="00464172">
            <w:pPr>
              <w:spacing w:before="20" w:after="20" w:line="240" w:lineRule="auto"/>
            </w:pPr>
            <w:r>
              <w:rPr>
                <w:sz w:val="20"/>
              </w:rPr>
              <w:t>Pengguna terautentikasi; token tersimpan di cookie</w:t>
            </w:r>
          </w:p>
        </w:tc>
      </w:tr>
    </w:tbl>
    <w:p w14:paraId="1B8BC3EB" w14:textId="77777777" w:rsidR="00453AC9" w:rsidRDefault="00453AC9">
      <w:pPr>
        <w:spacing w:after="80" w:line="240" w:lineRule="auto"/>
      </w:pPr>
    </w:p>
    <w:p w14:paraId="5BE7CE82" w14:textId="77777777" w:rsidR="00453AC9" w:rsidRDefault="00464172">
      <w:pPr>
        <w:keepNext/>
        <w:spacing w:before="200" w:after="120" w:line="240" w:lineRule="auto"/>
        <w:jc w:val="center"/>
      </w:pPr>
      <w:bookmarkStart w:id="67" w:name="_Toc_t3_12"/>
      <w:r>
        <w:rPr>
          <w:b/>
        </w:rPr>
        <w:t xml:space="preserve">Tabel 3.12 </w:t>
      </w:r>
      <w:r>
        <w:t>Skenario UC-02 Melihat Survei Aktif</w:t>
      </w:r>
      <w:bookmarkEnd w:id="67"/>
    </w:p>
    <w:tbl>
      <w:tblPr>
        <w:tblStyle w:val="TableGrid"/>
        <w:tblW w:w="7938" w:type="dxa"/>
        <w:jc w:val="center"/>
        <w:tblLayout w:type="fixed"/>
        <w:tblLook w:val="04A0" w:firstRow="1" w:lastRow="0" w:firstColumn="1" w:lastColumn="0" w:noHBand="0" w:noVBand="1"/>
      </w:tblPr>
      <w:tblGrid>
        <w:gridCol w:w="1984"/>
        <w:gridCol w:w="5954"/>
      </w:tblGrid>
      <w:tr w:rsidR="00453AC9" w14:paraId="50617F1B" w14:textId="77777777">
        <w:trPr>
          <w:tblHeader/>
          <w:jc w:val="center"/>
        </w:trPr>
        <w:tc>
          <w:tcPr>
            <w:tcW w:w="1984" w:type="dxa"/>
            <w:shd w:val="clear" w:color="auto" w:fill="D9D9D9"/>
          </w:tcPr>
          <w:p w14:paraId="66EA3DA5" w14:textId="77777777" w:rsidR="00453AC9" w:rsidRDefault="00464172">
            <w:pPr>
              <w:keepNext/>
              <w:spacing w:before="20" w:after="20" w:line="240" w:lineRule="auto"/>
              <w:jc w:val="center"/>
            </w:pPr>
            <w:r>
              <w:rPr>
                <w:b/>
                <w:sz w:val="20"/>
              </w:rPr>
              <w:t>Bagian</w:t>
            </w:r>
          </w:p>
        </w:tc>
        <w:tc>
          <w:tcPr>
            <w:tcW w:w="5953" w:type="dxa"/>
            <w:shd w:val="clear" w:color="auto" w:fill="D9D9D9"/>
          </w:tcPr>
          <w:p w14:paraId="434BDCC6" w14:textId="77777777" w:rsidR="00453AC9" w:rsidRDefault="00464172">
            <w:pPr>
              <w:keepNext/>
              <w:spacing w:before="20" w:after="20" w:line="240" w:lineRule="auto"/>
              <w:jc w:val="center"/>
            </w:pPr>
            <w:r>
              <w:rPr>
                <w:b/>
                <w:sz w:val="20"/>
              </w:rPr>
              <w:t>Uraian</w:t>
            </w:r>
          </w:p>
        </w:tc>
      </w:tr>
      <w:tr w:rsidR="00453AC9" w14:paraId="5565208A" w14:textId="77777777">
        <w:trPr>
          <w:jc w:val="center"/>
        </w:trPr>
        <w:tc>
          <w:tcPr>
            <w:tcW w:w="1984" w:type="dxa"/>
          </w:tcPr>
          <w:p w14:paraId="47560D38" w14:textId="77777777" w:rsidR="00453AC9" w:rsidRDefault="00464172">
            <w:pPr>
              <w:keepNext/>
              <w:spacing w:before="20" w:after="20" w:line="240" w:lineRule="auto"/>
            </w:pPr>
            <w:r>
              <w:rPr>
                <w:sz w:val="20"/>
              </w:rPr>
              <w:t>Aktor</w:t>
            </w:r>
          </w:p>
        </w:tc>
        <w:tc>
          <w:tcPr>
            <w:tcW w:w="5953" w:type="dxa"/>
          </w:tcPr>
          <w:p w14:paraId="4B45F216" w14:textId="77777777" w:rsidR="00453AC9" w:rsidRDefault="00464172">
            <w:pPr>
              <w:keepNext/>
              <w:spacing w:before="20" w:after="20" w:line="240" w:lineRule="auto"/>
            </w:pPr>
            <w:r>
              <w:rPr>
                <w:sz w:val="20"/>
              </w:rPr>
              <w:t>Responden</w:t>
            </w:r>
          </w:p>
        </w:tc>
      </w:tr>
      <w:tr w:rsidR="00453AC9" w14:paraId="5D8DCFFA" w14:textId="77777777">
        <w:trPr>
          <w:jc w:val="center"/>
        </w:trPr>
        <w:tc>
          <w:tcPr>
            <w:tcW w:w="1984" w:type="dxa"/>
          </w:tcPr>
          <w:p w14:paraId="239E3337" w14:textId="77777777" w:rsidR="00453AC9" w:rsidRDefault="00464172">
            <w:pPr>
              <w:spacing w:before="20" w:after="20" w:line="240" w:lineRule="auto"/>
            </w:pPr>
            <w:r>
              <w:rPr>
                <w:sz w:val="20"/>
              </w:rPr>
              <w:t>Prakondisi</w:t>
            </w:r>
          </w:p>
        </w:tc>
        <w:tc>
          <w:tcPr>
            <w:tcW w:w="5953" w:type="dxa"/>
          </w:tcPr>
          <w:p w14:paraId="071F79BC" w14:textId="77777777" w:rsidR="00453AC9" w:rsidRDefault="00464172">
            <w:pPr>
              <w:spacing w:before="20" w:after="20" w:line="240" w:lineRule="auto"/>
            </w:pPr>
            <w:r>
              <w:rPr>
                <w:sz w:val="20"/>
              </w:rPr>
              <w:t>Responden sudah login</w:t>
            </w:r>
          </w:p>
        </w:tc>
      </w:tr>
      <w:tr w:rsidR="00453AC9" w14:paraId="6CEE9E4B" w14:textId="77777777">
        <w:trPr>
          <w:jc w:val="center"/>
        </w:trPr>
        <w:tc>
          <w:tcPr>
            <w:tcW w:w="1984" w:type="dxa"/>
          </w:tcPr>
          <w:p w14:paraId="247089E1" w14:textId="77777777" w:rsidR="00453AC9" w:rsidRDefault="00464172">
            <w:pPr>
              <w:spacing w:before="20" w:after="20" w:line="240" w:lineRule="auto"/>
            </w:pPr>
            <w:r>
              <w:rPr>
                <w:sz w:val="20"/>
              </w:rPr>
              <w:t>Alur utama</w:t>
            </w:r>
          </w:p>
        </w:tc>
        <w:tc>
          <w:tcPr>
            <w:tcW w:w="5953" w:type="dxa"/>
          </w:tcPr>
          <w:p w14:paraId="0C665156" w14:textId="77777777" w:rsidR="00453AC9" w:rsidRDefault="00464172">
            <w:pPr>
              <w:spacing w:before="20" w:after="20" w:line="240" w:lineRule="auto"/>
            </w:pPr>
            <w:r>
              <w:rPr>
                <w:sz w:val="20"/>
              </w:rPr>
              <w:t>1. Responden membuka halaman survei.</w:t>
            </w:r>
          </w:p>
          <w:p w14:paraId="4C4B067D" w14:textId="77777777" w:rsidR="00453AC9" w:rsidRDefault="00464172">
            <w:pPr>
              <w:spacing w:before="20" w:after="20" w:line="240" w:lineRule="auto"/>
            </w:pPr>
            <w:r>
              <w:rPr>
                <w:sz w:val="20"/>
              </w:rPr>
              <w:t>2. Sistem memanggil GET /survey/active.</w:t>
            </w:r>
          </w:p>
          <w:p w14:paraId="7544D6BA" w14:textId="77777777" w:rsidR="00453AC9" w:rsidRDefault="00464172">
            <w:pPr>
              <w:spacing w:before="20" w:after="20" w:line="240" w:lineRule="auto"/>
            </w:pPr>
            <w:r>
              <w:rPr>
                <w:sz w:val="20"/>
              </w:rPr>
              <w:t>3. Sistem menampilkan kartu survei berisi nama, periode, jumlah waktu makan, dan status keikutsertaan.</w:t>
            </w:r>
          </w:p>
        </w:tc>
      </w:tr>
      <w:tr w:rsidR="00453AC9" w14:paraId="5FA2B539" w14:textId="77777777">
        <w:trPr>
          <w:jc w:val="center"/>
        </w:trPr>
        <w:tc>
          <w:tcPr>
            <w:tcW w:w="1984" w:type="dxa"/>
          </w:tcPr>
          <w:p w14:paraId="193BA5D9" w14:textId="77777777" w:rsidR="00453AC9" w:rsidRDefault="00464172">
            <w:pPr>
              <w:spacing w:before="20" w:after="20" w:line="240" w:lineRule="auto"/>
            </w:pPr>
            <w:r>
              <w:rPr>
                <w:sz w:val="20"/>
              </w:rPr>
              <w:t xml:space="preserve">Alternatif dan </w:t>
            </w:r>
            <w:r>
              <w:rPr>
                <w:sz w:val="20"/>
              </w:rPr>
              <w:t>pengecualian</w:t>
            </w:r>
          </w:p>
        </w:tc>
        <w:tc>
          <w:tcPr>
            <w:tcW w:w="5953" w:type="dxa"/>
          </w:tcPr>
          <w:p w14:paraId="20564063" w14:textId="77777777" w:rsidR="00453AC9" w:rsidRDefault="00464172">
            <w:pPr>
              <w:spacing w:before="20" w:after="20" w:line="240" w:lineRule="auto"/>
            </w:pPr>
            <w:r>
              <w:rPr>
                <w:sz w:val="20"/>
              </w:rPr>
              <w:t>A1 (langkah 3) tidak ada survei aktif → tampil keadaan kosong dengan penjelasan.</w:t>
            </w:r>
          </w:p>
          <w:p w14:paraId="27F0E58A" w14:textId="77777777" w:rsidR="00453AC9" w:rsidRDefault="00464172">
            <w:pPr>
              <w:spacing w:before="20" w:after="20" w:line="240" w:lineRule="auto"/>
            </w:pPr>
            <w:r>
              <w:rPr>
                <w:sz w:val="20"/>
              </w:rPr>
              <w:t>E1 permintaan gagal → pesan galat dan tombol muat ulang.</w:t>
            </w:r>
          </w:p>
        </w:tc>
      </w:tr>
      <w:tr w:rsidR="00453AC9" w14:paraId="5130B653" w14:textId="77777777">
        <w:trPr>
          <w:jc w:val="center"/>
        </w:trPr>
        <w:tc>
          <w:tcPr>
            <w:tcW w:w="1984" w:type="dxa"/>
          </w:tcPr>
          <w:p w14:paraId="000F4099" w14:textId="77777777" w:rsidR="00453AC9" w:rsidRDefault="00464172">
            <w:pPr>
              <w:spacing w:before="20" w:after="20" w:line="240" w:lineRule="auto"/>
            </w:pPr>
            <w:r>
              <w:rPr>
                <w:sz w:val="20"/>
              </w:rPr>
              <w:t>Pascakondisi</w:t>
            </w:r>
          </w:p>
        </w:tc>
        <w:tc>
          <w:tcPr>
            <w:tcW w:w="5953" w:type="dxa"/>
          </w:tcPr>
          <w:p w14:paraId="642DEED8" w14:textId="77777777" w:rsidR="00453AC9" w:rsidRDefault="00464172">
            <w:pPr>
              <w:spacing w:before="20" w:after="20" w:line="240" w:lineRule="auto"/>
            </w:pPr>
            <w:r>
              <w:rPr>
                <w:sz w:val="20"/>
              </w:rPr>
              <w:t>Daftar survei aktif tampil</w:t>
            </w:r>
          </w:p>
        </w:tc>
      </w:tr>
    </w:tbl>
    <w:p w14:paraId="54CF7E2B" w14:textId="77777777" w:rsidR="00453AC9" w:rsidRDefault="00453AC9">
      <w:pPr>
        <w:spacing w:after="80" w:line="240" w:lineRule="auto"/>
      </w:pPr>
    </w:p>
    <w:p w14:paraId="372826AA" w14:textId="77777777" w:rsidR="00453AC9" w:rsidRDefault="00464172">
      <w:pPr>
        <w:keepNext/>
        <w:spacing w:before="200" w:after="120" w:line="240" w:lineRule="auto"/>
        <w:jc w:val="center"/>
      </w:pPr>
      <w:bookmarkStart w:id="68" w:name="_Toc_t3_13"/>
      <w:r>
        <w:rPr>
          <w:b/>
        </w:rPr>
        <w:lastRenderedPageBreak/>
        <w:t xml:space="preserve">Tabel 3.13 </w:t>
      </w:r>
      <w:r>
        <w:t>Skenario UC-03 Bergabung ke Survei</w:t>
      </w:r>
      <w:bookmarkEnd w:id="68"/>
    </w:p>
    <w:tbl>
      <w:tblPr>
        <w:tblStyle w:val="TableGrid"/>
        <w:tblW w:w="7938" w:type="dxa"/>
        <w:jc w:val="center"/>
        <w:tblLayout w:type="fixed"/>
        <w:tblLook w:val="04A0" w:firstRow="1" w:lastRow="0" w:firstColumn="1" w:lastColumn="0" w:noHBand="0" w:noVBand="1"/>
      </w:tblPr>
      <w:tblGrid>
        <w:gridCol w:w="1984"/>
        <w:gridCol w:w="5954"/>
      </w:tblGrid>
      <w:tr w:rsidR="00453AC9" w14:paraId="49386C4A" w14:textId="77777777">
        <w:trPr>
          <w:tblHeader/>
          <w:jc w:val="center"/>
        </w:trPr>
        <w:tc>
          <w:tcPr>
            <w:tcW w:w="1984" w:type="dxa"/>
            <w:shd w:val="clear" w:color="auto" w:fill="D9D9D9"/>
          </w:tcPr>
          <w:p w14:paraId="1A6028F1" w14:textId="77777777" w:rsidR="00453AC9" w:rsidRDefault="00464172">
            <w:pPr>
              <w:keepNext/>
              <w:spacing w:before="20" w:after="20" w:line="240" w:lineRule="auto"/>
              <w:jc w:val="center"/>
            </w:pPr>
            <w:r>
              <w:rPr>
                <w:b/>
                <w:sz w:val="20"/>
              </w:rPr>
              <w:t>Bagian</w:t>
            </w:r>
          </w:p>
        </w:tc>
        <w:tc>
          <w:tcPr>
            <w:tcW w:w="5953" w:type="dxa"/>
            <w:shd w:val="clear" w:color="auto" w:fill="D9D9D9"/>
          </w:tcPr>
          <w:p w14:paraId="760F6F94" w14:textId="77777777" w:rsidR="00453AC9" w:rsidRDefault="00464172">
            <w:pPr>
              <w:keepNext/>
              <w:spacing w:before="20" w:after="20" w:line="240" w:lineRule="auto"/>
              <w:jc w:val="center"/>
            </w:pPr>
            <w:r>
              <w:rPr>
                <w:b/>
                <w:sz w:val="20"/>
              </w:rPr>
              <w:t>Uraian</w:t>
            </w:r>
          </w:p>
        </w:tc>
      </w:tr>
      <w:tr w:rsidR="00453AC9" w14:paraId="3571725F" w14:textId="77777777">
        <w:trPr>
          <w:jc w:val="center"/>
        </w:trPr>
        <w:tc>
          <w:tcPr>
            <w:tcW w:w="1984" w:type="dxa"/>
          </w:tcPr>
          <w:p w14:paraId="149F1F8A" w14:textId="77777777" w:rsidR="00453AC9" w:rsidRDefault="00464172">
            <w:pPr>
              <w:keepNext/>
              <w:spacing w:before="20" w:after="20" w:line="240" w:lineRule="auto"/>
            </w:pPr>
            <w:r>
              <w:rPr>
                <w:sz w:val="20"/>
              </w:rPr>
              <w:t>Aktor</w:t>
            </w:r>
          </w:p>
        </w:tc>
        <w:tc>
          <w:tcPr>
            <w:tcW w:w="5953" w:type="dxa"/>
          </w:tcPr>
          <w:p w14:paraId="37899DA4" w14:textId="77777777" w:rsidR="00453AC9" w:rsidRDefault="00464172">
            <w:pPr>
              <w:keepNext/>
              <w:spacing w:before="20" w:after="20" w:line="240" w:lineRule="auto"/>
            </w:pPr>
            <w:r>
              <w:rPr>
                <w:sz w:val="20"/>
              </w:rPr>
              <w:t>Responden</w:t>
            </w:r>
          </w:p>
        </w:tc>
      </w:tr>
      <w:tr w:rsidR="00453AC9" w14:paraId="720038BD" w14:textId="77777777">
        <w:trPr>
          <w:jc w:val="center"/>
        </w:trPr>
        <w:tc>
          <w:tcPr>
            <w:tcW w:w="1984" w:type="dxa"/>
          </w:tcPr>
          <w:p w14:paraId="5C3D7F86" w14:textId="77777777" w:rsidR="00453AC9" w:rsidRDefault="00464172">
            <w:pPr>
              <w:spacing w:before="20" w:after="20" w:line="240" w:lineRule="auto"/>
            </w:pPr>
            <w:r>
              <w:rPr>
                <w:sz w:val="20"/>
              </w:rPr>
              <w:t>Prakondisi</w:t>
            </w:r>
          </w:p>
        </w:tc>
        <w:tc>
          <w:tcPr>
            <w:tcW w:w="5953" w:type="dxa"/>
          </w:tcPr>
          <w:p w14:paraId="3E522FCA" w14:textId="77777777" w:rsidR="00453AC9" w:rsidRDefault="00464172">
            <w:pPr>
              <w:spacing w:before="20" w:after="20" w:line="240" w:lineRule="auto"/>
            </w:pPr>
            <w:r>
              <w:rPr>
                <w:sz w:val="20"/>
              </w:rPr>
              <w:t>UC-02 telah dijalankan</w:t>
            </w:r>
          </w:p>
        </w:tc>
      </w:tr>
      <w:tr w:rsidR="00453AC9" w14:paraId="6A024AD6" w14:textId="77777777">
        <w:trPr>
          <w:jc w:val="center"/>
        </w:trPr>
        <w:tc>
          <w:tcPr>
            <w:tcW w:w="1984" w:type="dxa"/>
          </w:tcPr>
          <w:p w14:paraId="0D8D9B22" w14:textId="77777777" w:rsidR="00453AC9" w:rsidRDefault="00464172">
            <w:pPr>
              <w:spacing w:before="20" w:after="20" w:line="240" w:lineRule="auto"/>
            </w:pPr>
            <w:r>
              <w:rPr>
                <w:sz w:val="20"/>
              </w:rPr>
              <w:t>Alur utama</w:t>
            </w:r>
          </w:p>
        </w:tc>
        <w:tc>
          <w:tcPr>
            <w:tcW w:w="5953" w:type="dxa"/>
          </w:tcPr>
          <w:p w14:paraId="0C850D32" w14:textId="77777777" w:rsidR="00453AC9" w:rsidRDefault="00464172">
            <w:pPr>
              <w:spacing w:before="20" w:after="20" w:line="240" w:lineRule="auto"/>
            </w:pPr>
            <w:r>
              <w:rPr>
                <w:sz w:val="20"/>
              </w:rPr>
              <w:t>1. Responden memilih survei.</w:t>
            </w:r>
          </w:p>
          <w:p w14:paraId="6757E039" w14:textId="77777777" w:rsidR="00453AC9" w:rsidRDefault="00464172">
            <w:pPr>
              <w:spacing w:before="20" w:after="20" w:line="240" w:lineRule="auto"/>
            </w:pPr>
            <w:r>
              <w:rPr>
                <w:sz w:val="20"/>
              </w:rPr>
              <w:t>2. Sistem menampilkan lembar persetujuan dan isian alias.</w:t>
            </w:r>
          </w:p>
          <w:p w14:paraId="3141D93A" w14:textId="77777777" w:rsidR="00453AC9" w:rsidRDefault="00464172">
            <w:pPr>
              <w:spacing w:before="20" w:after="20" w:line="240" w:lineRule="auto"/>
            </w:pPr>
            <w:r>
              <w:rPr>
                <w:sz w:val="20"/>
              </w:rPr>
              <w:t>3. Responden menyetujui dan mengisi alias.</w:t>
            </w:r>
          </w:p>
          <w:p w14:paraId="46375CD6" w14:textId="77777777" w:rsidR="00453AC9" w:rsidRDefault="00464172">
            <w:pPr>
              <w:spacing w:before="20" w:after="20" w:line="240" w:lineRule="auto"/>
            </w:pPr>
            <w:r>
              <w:rPr>
                <w:sz w:val="20"/>
              </w:rPr>
              <w:t>4. Sistem mengirim POST /survey/access.</w:t>
            </w:r>
          </w:p>
          <w:p w14:paraId="54F1649E" w14:textId="77777777" w:rsidR="00453AC9" w:rsidRDefault="00464172">
            <w:pPr>
              <w:spacing w:before="20" w:after="20" w:line="240" w:lineRule="auto"/>
            </w:pPr>
            <w:r>
              <w:rPr>
                <w:sz w:val="20"/>
              </w:rPr>
              <w:t xml:space="preserve">5. Server </w:t>
            </w:r>
            <w:r>
              <w:rPr>
                <w:sz w:val="20"/>
              </w:rPr>
              <w:t>membuat entri survey_participants dan menerbitkan token akses survei.</w:t>
            </w:r>
          </w:p>
          <w:p w14:paraId="4BADEA4C" w14:textId="77777777" w:rsidR="00453AC9" w:rsidRDefault="00464172">
            <w:pPr>
              <w:spacing w:before="20" w:after="20" w:line="240" w:lineRule="auto"/>
            </w:pPr>
            <w:r>
              <w:rPr>
                <w:sz w:val="20"/>
              </w:rPr>
              <w:t xml:space="preserve">6. Sistem menyimpan sesi dan membuka </w:t>
            </w:r>
            <w:r>
              <w:rPr>
                <w:i/>
                <w:sz w:val="20"/>
              </w:rPr>
              <w:t>wizard</w:t>
            </w:r>
            <w:r>
              <w:rPr>
                <w:sz w:val="20"/>
              </w:rPr>
              <w:t>.</w:t>
            </w:r>
          </w:p>
        </w:tc>
      </w:tr>
      <w:tr w:rsidR="00453AC9" w14:paraId="7314208A" w14:textId="77777777">
        <w:trPr>
          <w:jc w:val="center"/>
        </w:trPr>
        <w:tc>
          <w:tcPr>
            <w:tcW w:w="1984" w:type="dxa"/>
          </w:tcPr>
          <w:p w14:paraId="74FDDCCA" w14:textId="77777777" w:rsidR="00453AC9" w:rsidRDefault="00464172">
            <w:pPr>
              <w:spacing w:before="20" w:after="20" w:line="240" w:lineRule="auto"/>
            </w:pPr>
            <w:r>
              <w:rPr>
                <w:sz w:val="20"/>
              </w:rPr>
              <w:t>Alternatif dan pengecualian</w:t>
            </w:r>
          </w:p>
        </w:tc>
        <w:tc>
          <w:tcPr>
            <w:tcW w:w="5953" w:type="dxa"/>
          </w:tcPr>
          <w:p w14:paraId="4A0C248C" w14:textId="77777777" w:rsidR="00453AC9" w:rsidRDefault="00464172">
            <w:pPr>
              <w:spacing w:before="20" w:after="20" w:line="240" w:lineRule="auto"/>
            </w:pPr>
            <w:r>
              <w:rPr>
                <w:sz w:val="20"/>
              </w:rPr>
              <w:t>A1 (langkah 5) alias sudah dipakai dalam survei → diminta alias lain.</w:t>
            </w:r>
          </w:p>
          <w:p w14:paraId="4EE2EFBE" w14:textId="77777777" w:rsidR="00453AC9" w:rsidRDefault="00464172">
            <w:pPr>
              <w:spacing w:before="20" w:after="20" w:line="240" w:lineRule="auto"/>
            </w:pPr>
            <w:r>
              <w:rPr>
                <w:sz w:val="20"/>
              </w:rPr>
              <w:t xml:space="preserve">A2 (langkah 5) responden sudah </w:t>
            </w:r>
            <w:r>
              <w:rPr>
                <w:sz w:val="20"/>
              </w:rPr>
              <w:t>menjadi partisipan → server mengembalikan data partisipan yang ada.</w:t>
            </w:r>
          </w:p>
        </w:tc>
      </w:tr>
      <w:tr w:rsidR="00453AC9" w14:paraId="7A264263" w14:textId="77777777">
        <w:trPr>
          <w:jc w:val="center"/>
        </w:trPr>
        <w:tc>
          <w:tcPr>
            <w:tcW w:w="1984" w:type="dxa"/>
          </w:tcPr>
          <w:p w14:paraId="66314A23" w14:textId="77777777" w:rsidR="00453AC9" w:rsidRDefault="00464172">
            <w:pPr>
              <w:spacing w:before="20" w:after="20" w:line="240" w:lineRule="auto"/>
            </w:pPr>
            <w:r>
              <w:rPr>
                <w:sz w:val="20"/>
              </w:rPr>
              <w:t>Pascakondisi</w:t>
            </w:r>
          </w:p>
        </w:tc>
        <w:tc>
          <w:tcPr>
            <w:tcW w:w="5953" w:type="dxa"/>
          </w:tcPr>
          <w:p w14:paraId="0BF6123C" w14:textId="77777777" w:rsidR="00453AC9" w:rsidRDefault="00464172">
            <w:pPr>
              <w:spacing w:before="20" w:after="20" w:line="240" w:lineRule="auto"/>
            </w:pPr>
            <w:r>
              <w:rPr>
                <w:sz w:val="20"/>
              </w:rPr>
              <w:t>Responden terdaftar sebagai partisipan dengan alias</w:t>
            </w:r>
          </w:p>
        </w:tc>
      </w:tr>
    </w:tbl>
    <w:p w14:paraId="28CDD1D1" w14:textId="77777777" w:rsidR="00453AC9" w:rsidRDefault="00453AC9">
      <w:pPr>
        <w:spacing w:after="80" w:line="240" w:lineRule="auto"/>
      </w:pPr>
    </w:p>
    <w:p w14:paraId="7AF71085" w14:textId="77777777" w:rsidR="00453AC9" w:rsidRDefault="00464172">
      <w:pPr>
        <w:keepNext/>
        <w:spacing w:before="200" w:after="120" w:line="240" w:lineRule="auto"/>
        <w:jc w:val="center"/>
      </w:pPr>
      <w:bookmarkStart w:id="69" w:name="_Toc_t3_14"/>
      <w:r>
        <w:rPr>
          <w:b/>
        </w:rPr>
        <w:t xml:space="preserve">Tabel 3.14 </w:t>
      </w:r>
      <w:r>
        <w:t>Skenario UC-04 Menjelajah Katalog Makanan</w:t>
      </w:r>
      <w:bookmarkEnd w:id="69"/>
    </w:p>
    <w:tbl>
      <w:tblPr>
        <w:tblStyle w:val="TableGrid"/>
        <w:tblW w:w="7938" w:type="dxa"/>
        <w:jc w:val="center"/>
        <w:tblLayout w:type="fixed"/>
        <w:tblLook w:val="04A0" w:firstRow="1" w:lastRow="0" w:firstColumn="1" w:lastColumn="0" w:noHBand="0" w:noVBand="1"/>
      </w:tblPr>
      <w:tblGrid>
        <w:gridCol w:w="1984"/>
        <w:gridCol w:w="5954"/>
      </w:tblGrid>
      <w:tr w:rsidR="00453AC9" w14:paraId="771B6132" w14:textId="77777777">
        <w:trPr>
          <w:tblHeader/>
          <w:jc w:val="center"/>
        </w:trPr>
        <w:tc>
          <w:tcPr>
            <w:tcW w:w="1984" w:type="dxa"/>
            <w:shd w:val="clear" w:color="auto" w:fill="D9D9D9"/>
          </w:tcPr>
          <w:p w14:paraId="7341B719" w14:textId="77777777" w:rsidR="00453AC9" w:rsidRDefault="00464172">
            <w:pPr>
              <w:keepNext/>
              <w:spacing w:before="20" w:after="20" w:line="240" w:lineRule="auto"/>
              <w:jc w:val="center"/>
            </w:pPr>
            <w:r>
              <w:rPr>
                <w:b/>
                <w:sz w:val="20"/>
              </w:rPr>
              <w:t>Bagian</w:t>
            </w:r>
          </w:p>
        </w:tc>
        <w:tc>
          <w:tcPr>
            <w:tcW w:w="5953" w:type="dxa"/>
            <w:shd w:val="clear" w:color="auto" w:fill="D9D9D9"/>
          </w:tcPr>
          <w:p w14:paraId="3B1A32CB" w14:textId="77777777" w:rsidR="00453AC9" w:rsidRDefault="00464172">
            <w:pPr>
              <w:keepNext/>
              <w:spacing w:before="20" w:after="20" w:line="240" w:lineRule="auto"/>
              <w:jc w:val="center"/>
            </w:pPr>
            <w:r>
              <w:rPr>
                <w:b/>
                <w:sz w:val="20"/>
              </w:rPr>
              <w:t>Uraian</w:t>
            </w:r>
          </w:p>
        </w:tc>
      </w:tr>
      <w:tr w:rsidR="00453AC9" w14:paraId="204F326B" w14:textId="77777777">
        <w:trPr>
          <w:jc w:val="center"/>
        </w:trPr>
        <w:tc>
          <w:tcPr>
            <w:tcW w:w="1984" w:type="dxa"/>
          </w:tcPr>
          <w:p w14:paraId="706CB7FE" w14:textId="77777777" w:rsidR="00453AC9" w:rsidRDefault="00464172">
            <w:pPr>
              <w:keepNext/>
              <w:spacing w:before="20" w:after="20" w:line="240" w:lineRule="auto"/>
            </w:pPr>
            <w:r>
              <w:rPr>
                <w:sz w:val="20"/>
              </w:rPr>
              <w:t>Aktor</w:t>
            </w:r>
          </w:p>
        </w:tc>
        <w:tc>
          <w:tcPr>
            <w:tcW w:w="5953" w:type="dxa"/>
          </w:tcPr>
          <w:p w14:paraId="15DB7CCB" w14:textId="77777777" w:rsidR="00453AC9" w:rsidRDefault="00464172">
            <w:pPr>
              <w:keepNext/>
              <w:spacing w:before="20" w:after="20" w:line="240" w:lineRule="auto"/>
            </w:pPr>
            <w:r>
              <w:rPr>
                <w:sz w:val="20"/>
              </w:rPr>
              <w:t>Responden, Pendamping</w:t>
            </w:r>
          </w:p>
        </w:tc>
      </w:tr>
      <w:tr w:rsidR="00453AC9" w14:paraId="5A16AF2D" w14:textId="77777777">
        <w:trPr>
          <w:jc w:val="center"/>
        </w:trPr>
        <w:tc>
          <w:tcPr>
            <w:tcW w:w="1984" w:type="dxa"/>
          </w:tcPr>
          <w:p w14:paraId="194DEEF7" w14:textId="77777777" w:rsidR="00453AC9" w:rsidRDefault="00464172">
            <w:pPr>
              <w:spacing w:before="20" w:after="20" w:line="240" w:lineRule="auto"/>
            </w:pPr>
            <w:r>
              <w:rPr>
                <w:sz w:val="20"/>
              </w:rPr>
              <w:t>Prakondisi</w:t>
            </w:r>
          </w:p>
        </w:tc>
        <w:tc>
          <w:tcPr>
            <w:tcW w:w="5953" w:type="dxa"/>
          </w:tcPr>
          <w:p w14:paraId="5DD54721" w14:textId="77777777" w:rsidR="00453AC9" w:rsidRDefault="00464172">
            <w:pPr>
              <w:spacing w:before="20" w:after="20" w:line="240" w:lineRule="auto"/>
            </w:pPr>
            <w:r>
              <w:rPr>
                <w:sz w:val="20"/>
              </w:rPr>
              <w:t>Pengguna sudah login (versi pertama)</w:t>
            </w:r>
          </w:p>
        </w:tc>
      </w:tr>
      <w:tr w:rsidR="00453AC9" w14:paraId="68DA70B3" w14:textId="77777777">
        <w:trPr>
          <w:jc w:val="center"/>
        </w:trPr>
        <w:tc>
          <w:tcPr>
            <w:tcW w:w="1984" w:type="dxa"/>
          </w:tcPr>
          <w:p w14:paraId="334B4AA8" w14:textId="77777777" w:rsidR="00453AC9" w:rsidRDefault="00464172">
            <w:pPr>
              <w:spacing w:before="20" w:after="20" w:line="240" w:lineRule="auto"/>
            </w:pPr>
            <w:r>
              <w:rPr>
                <w:sz w:val="20"/>
              </w:rPr>
              <w:t>Alur utama</w:t>
            </w:r>
          </w:p>
        </w:tc>
        <w:tc>
          <w:tcPr>
            <w:tcW w:w="5953" w:type="dxa"/>
          </w:tcPr>
          <w:p w14:paraId="6A7BEBCA" w14:textId="77777777" w:rsidR="00453AC9" w:rsidRDefault="00464172">
            <w:pPr>
              <w:spacing w:before="20" w:after="20" w:line="240" w:lineRule="auto"/>
            </w:pPr>
            <w:r>
              <w:rPr>
                <w:sz w:val="20"/>
              </w:rPr>
              <w:t>1. Pengguna membuka katalog Find Your Food.</w:t>
            </w:r>
          </w:p>
          <w:p w14:paraId="2F119FA4" w14:textId="77777777" w:rsidR="00453AC9" w:rsidRDefault="00464172">
            <w:pPr>
              <w:spacing w:before="20" w:after="20" w:line="240" w:lineRule="auto"/>
            </w:pPr>
            <w:r>
              <w:rPr>
                <w:sz w:val="20"/>
              </w:rPr>
              <w:t>2. Sistem menampilkan 13 kategori.</w:t>
            </w:r>
          </w:p>
          <w:p w14:paraId="522628B3" w14:textId="77777777" w:rsidR="00453AC9" w:rsidRDefault="00464172">
            <w:pPr>
              <w:spacing w:before="20" w:after="20" w:line="240" w:lineRule="auto"/>
            </w:pPr>
            <w:r>
              <w:rPr>
                <w:sz w:val="20"/>
              </w:rPr>
              <w:t>3. Pengguna memilih kategori atau mengetik kata kunci minimal tiga karakter.</w:t>
            </w:r>
          </w:p>
          <w:p w14:paraId="1CF437DE" w14:textId="77777777" w:rsidR="00453AC9" w:rsidRDefault="00464172">
            <w:pPr>
              <w:spacing w:before="20" w:after="20" w:line="240" w:lineRule="auto"/>
            </w:pPr>
            <w:r>
              <w:rPr>
                <w:sz w:val="20"/>
              </w:rPr>
              <w:t>4. Sistem menampilkan daftar makanan.</w:t>
            </w:r>
          </w:p>
          <w:p w14:paraId="600FF525" w14:textId="77777777" w:rsidR="00453AC9" w:rsidRDefault="00464172">
            <w:pPr>
              <w:spacing w:before="20" w:after="20" w:line="240" w:lineRule="auto"/>
            </w:pPr>
            <w:r>
              <w:rPr>
                <w:sz w:val="20"/>
              </w:rPr>
              <w:t>5. Pengguna m</w:t>
            </w:r>
            <w:r>
              <w:rPr>
                <w:sz w:val="20"/>
              </w:rPr>
              <w:t>emilih makanan.</w:t>
            </w:r>
          </w:p>
          <w:p w14:paraId="5F3C80CE" w14:textId="77777777" w:rsidR="00453AC9" w:rsidRDefault="00464172">
            <w:pPr>
              <w:spacing w:before="20" w:after="20" w:line="240" w:lineRule="auto"/>
            </w:pPr>
            <w:r>
              <w:rPr>
                <w:sz w:val="20"/>
              </w:rPr>
              <w:t>6. Sistem menampilkan foto porsi sesuai photo_type, tabel berat, dan gizi per 100 g.</w:t>
            </w:r>
          </w:p>
          <w:p w14:paraId="2F263C0C" w14:textId="77777777" w:rsidR="00453AC9" w:rsidRDefault="00464172">
            <w:pPr>
              <w:spacing w:before="20" w:after="20" w:line="240" w:lineRule="auto"/>
            </w:pPr>
            <w:r>
              <w:rPr>
                <w:sz w:val="20"/>
              </w:rPr>
              <w:t>7. Pengguna dapat berpindah ke makanan sebelumnya atau berikutnya dan menandainya sebagai tersimpan.</w:t>
            </w:r>
          </w:p>
        </w:tc>
      </w:tr>
      <w:tr w:rsidR="00453AC9" w14:paraId="4521E817" w14:textId="77777777">
        <w:trPr>
          <w:jc w:val="center"/>
        </w:trPr>
        <w:tc>
          <w:tcPr>
            <w:tcW w:w="1984" w:type="dxa"/>
          </w:tcPr>
          <w:p w14:paraId="1F2262CA" w14:textId="77777777" w:rsidR="00453AC9" w:rsidRDefault="00464172">
            <w:pPr>
              <w:spacing w:before="20" w:after="20" w:line="240" w:lineRule="auto"/>
            </w:pPr>
            <w:r>
              <w:rPr>
                <w:sz w:val="20"/>
              </w:rPr>
              <w:t>Alternatif dan pengecualian</w:t>
            </w:r>
          </w:p>
        </w:tc>
        <w:tc>
          <w:tcPr>
            <w:tcW w:w="5953" w:type="dxa"/>
          </w:tcPr>
          <w:p w14:paraId="0534981C" w14:textId="77777777" w:rsidR="00453AC9" w:rsidRDefault="00464172">
            <w:pPr>
              <w:spacing w:before="20" w:after="20" w:line="240" w:lineRule="auto"/>
            </w:pPr>
            <w:r>
              <w:rPr>
                <w:sz w:val="20"/>
              </w:rPr>
              <w:t xml:space="preserve">A1 (langkah 3) kata </w:t>
            </w:r>
            <w:r>
              <w:rPr>
                <w:sz w:val="20"/>
              </w:rPr>
              <w:t>kunci kurang dari tiga karakter → pencarian tidak dijalankan.</w:t>
            </w:r>
          </w:p>
          <w:p w14:paraId="4DBC0A8A" w14:textId="77777777" w:rsidR="00453AC9" w:rsidRDefault="00464172">
            <w:pPr>
              <w:spacing w:before="20" w:after="20" w:line="240" w:lineRule="auto"/>
            </w:pPr>
            <w:r>
              <w:rPr>
                <w:sz w:val="20"/>
              </w:rPr>
              <w:t>A2 (langkah 4) tidak ada hasil → pesan "makanan tidak ditemukan".</w:t>
            </w:r>
          </w:p>
          <w:p w14:paraId="41ED3BF4" w14:textId="77777777" w:rsidR="00453AC9" w:rsidRDefault="00464172">
            <w:pPr>
              <w:spacing w:before="20" w:after="20" w:line="240" w:lineRule="auto"/>
            </w:pPr>
            <w:r>
              <w:rPr>
                <w:sz w:val="20"/>
              </w:rPr>
              <w:t>A3 (langkah 6) foto belum tersedia → tampil gambar pengganti dan tabel berat.</w:t>
            </w:r>
          </w:p>
        </w:tc>
      </w:tr>
      <w:tr w:rsidR="00453AC9" w14:paraId="2940AA8B" w14:textId="77777777">
        <w:trPr>
          <w:jc w:val="center"/>
        </w:trPr>
        <w:tc>
          <w:tcPr>
            <w:tcW w:w="1984" w:type="dxa"/>
          </w:tcPr>
          <w:p w14:paraId="40D19C23" w14:textId="77777777" w:rsidR="00453AC9" w:rsidRDefault="00464172">
            <w:pPr>
              <w:spacing w:before="20" w:after="20" w:line="240" w:lineRule="auto"/>
            </w:pPr>
            <w:r>
              <w:rPr>
                <w:sz w:val="20"/>
              </w:rPr>
              <w:t>Pascakondisi</w:t>
            </w:r>
          </w:p>
        </w:tc>
        <w:tc>
          <w:tcPr>
            <w:tcW w:w="5953" w:type="dxa"/>
          </w:tcPr>
          <w:p w14:paraId="445FC621" w14:textId="77777777" w:rsidR="00453AC9" w:rsidRDefault="00464172">
            <w:pPr>
              <w:spacing w:before="20" w:after="20" w:line="240" w:lineRule="auto"/>
            </w:pPr>
            <w:r>
              <w:rPr>
                <w:sz w:val="20"/>
              </w:rPr>
              <w:t xml:space="preserve">Informasi makanan tampil; </w:t>
            </w:r>
            <w:r>
              <w:rPr>
                <w:sz w:val="20"/>
              </w:rPr>
              <w:t>penanda tersimpan di cookie</w:t>
            </w:r>
          </w:p>
        </w:tc>
      </w:tr>
    </w:tbl>
    <w:p w14:paraId="30DB6612" w14:textId="77777777" w:rsidR="00453AC9" w:rsidRDefault="00453AC9">
      <w:pPr>
        <w:spacing w:after="80" w:line="240" w:lineRule="auto"/>
      </w:pPr>
    </w:p>
    <w:p w14:paraId="6BE796A1" w14:textId="77777777" w:rsidR="00453AC9" w:rsidRDefault="00464172">
      <w:pPr>
        <w:keepNext/>
        <w:spacing w:before="200" w:after="120" w:line="240" w:lineRule="auto"/>
        <w:jc w:val="center"/>
      </w:pPr>
      <w:bookmarkStart w:id="70" w:name="_Toc_t3_15"/>
      <w:r>
        <w:rPr>
          <w:b/>
        </w:rPr>
        <w:t xml:space="preserve">Tabel 3.15 </w:t>
      </w:r>
      <w:r>
        <w:t xml:space="preserve">Skenario UC-05 Mengisi </w:t>
      </w:r>
      <w:r>
        <w:rPr>
          <w:i/>
        </w:rPr>
        <w:t>Recall</w:t>
      </w:r>
      <w:r>
        <w:t xml:space="preserve"> Enam Langkah</w:t>
      </w:r>
      <w:bookmarkEnd w:id="70"/>
    </w:p>
    <w:tbl>
      <w:tblPr>
        <w:tblStyle w:val="TableGrid"/>
        <w:tblW w:w="7938" w:type="dxa"/>
        <w:jc w:val="center"/>
        <w:tblLayout w:type="fixed"/>
        <w:tblLook w:val="04A0" w:firstRow="1" w:lastRow="0" w:firstColumn="1" w:lastColumn="0" w:noHBand="0" w:noVBand="1"/>
      </w:tblPr>
      <w:tblGrid>
        <w:gridCol w:w="1984"/>
        <w:gridCol w:w="5954"/>
      </w:tblGrid>
      <w:tr w:rsidR="00453AC9" w14:paraId="075A5D5C" w14:textId="77777777">
        <w:trPr>
          <w:tblHeader/>
          <w:jc w:val="center"/>
        </w:trPr>
        <w:tc>
          <w:tcPr>
            <w:tcW w:w="1984" w:type="dxa"/>
            <w:shd w:val="clear" w:color="auto" w:fill="D9D9D9"/>
          </w:tcPr>
          <w:p w14:paraId="2E8A9361" w14:textId="77777777" w:rsidR="00453AC9" w:rsidRDefault="00464172">
            <w:pPr>
              <w:keepNext/>
              <w:spacing w:before="20" w:after="20" w:line="240" w:lineRule="auto"/>
              <w:jc w:val="center"/>
            </w:pPr>
            <w:r>
              <w:rPr>
                <w:b/>
                <w:sz w:val="20"/>
              </w:rPr>
              <w:t>Bagian</w:t>
            </w:r>
          </w:p>
        </w:tc>
        <w:tc>
          <w:tcPr>
            <w:tcW w:w="5953" w:type="dxa"/>
            <w:shd w:val="clear" w:color="auto" w:fill="D9D9D9"/>
          </w:tcPr>
          <w:p w14:paraId="1544B181" w14:textId="77777777" w:rsidR="00453AC9" w:rsidRDefault="00464172">
            <w:pPr>
              <w:keepNext/>
              <w:spacing w:before="20" w:after="20" w:line="240" w:lineRule="auto"/>
              <w:jc w:val="center"/>
            </w:pPr>
            <w:r>
              <w:rPr>
                <w:b/>
                <w:sz w:val="20"/>
              </w:rPr>
              <w:t>Uraian</w:t>
            </w:r>
          </w:p>
        </w:tc>
      </w:tr>
      <w:tr w:rsidR="00453AC9" w14:paraId="593763FF" w14:textId="77777777">
        <w:trPr>
          <w:jc w:val="center"/>
        </w:trPr>
        <w:tc>
          <w:tcPr>
            <w:tcW w:w="1984" w:type="dxa"/>
          </w:tcPr>
          <w:p w14:paraId="30BC4E71" w14:textId="77777777" w:rsidR="00453AC9" w:rsidRDefault="00464172">
            <w:pPr>
              <w:keepNext/>
              <w:spacing w:before="20" w:after="20" w:line="240" w:lineRule="auto"/>
            </w:pPr>
            <w:r>
              <w:rPr>
                <w:sz w:val="20"/>
              </w:rPr>
              <w:t>Aktor</w:t>
            </w:r>
          </w:p>
        </w:tc>
        <w:tc>
          <w:tcPr>
            <w:tcW w:w="5953" w:type="dxa"/>
          </w:tcPr>
          <w:p w14:paraId="431A0B7C" w14:textId="77777777" w:rsidR="00453AC9" w:rsidRDefault="00464172">
            <w:pPr>
              <w:keepNext/>
              <w:spacing w:before="20" w:after="20" w:line="240" w:lineRule="auto"/>
            </w:pPr>
            <w:r>
              <w:rPr>
                <w:sz w:val="20"/>
              </w:rPr>
              <w:t>Responden</w:t>
            </w:r>
          </w:p>
        </w:tc>
      </w:tr>
      <w:tr w:rsidR="00453AC9" w14:paraId="64DB5E44" w14:textId="77777777">
        <w:trPr>
          <w:jc w:val="center"/>
        </w:trPr>
        <w:tc>
          <w:tcPr>
            <w:tcW w:w="1984" w:type="dxa"/>
          </w:tcPr>
          <w:p w14:paraId="3D040035" w14:textId="77777777" w:rsidR="00453AC9" w:rsidRDefault="00464172">
            <w:pPr>
              <w:spacing w:before="20" w:after="20" w:line="240" w:lineRule="auto"/>
            </w:pPr>
            <w:r>
              <w:rPr>
                <w:sz w:val="20"/>
              </w:rPr>
              <w:t>Prakondisi</w:t>
            </w:r>
          </w:p>
        </w:tc>
        <w:tc>
          <w:tcPr>
            <w:tcW w:w="5953" w:type="dxa"/>
          </w:tcPr>
          <w:p w14:paraId="5D88D189" w14:textId="77777777" w:rsidR="00453AC9" w:rsidRDefault="00464172">
            <w:pPr>
              <w:spacing w:before="20" w:after="20" w:line="240" w:lineRule="auto"/>
            </w:pPr>
            <w:r>
              <w:rPr>
                <w:sz w:val="20"/>
              </w:rPr>
              <w:t>Responden sudah terdaftar sebagai partisipan survei dan memiliki token akses</w:t>
            </w:r>
          </w:p>
        </w:tc>
      </w:tr>
      <w:tr w:rsidR="00453AC9" w14:paraId="70DD619A" w14:textId="77777777">
        <w:trPr>
          <w:jc w:val="center"/>
        </w:trPr>
        <w:tc>
          <w:tcPr>
            <w:tcW w:w="1984" w:type="dxa"/>
          </w:tcPr>
          <w:p w14:paraId="4EBC4D50" w14:textId="77777777" w:rsidR="00453AC9" w:rsidRDefault="00464172">
            <w:pPr>
              <w:spacing w:before="20" w:after="20" w:line="240" w:lineRule="auto"/>
            </w:pPr>
            <w:r>
              <w:rPr>
                <w:sz w:val="20"/>
              </w:rPr>
              <w:t>Alur utama</w:t>
            </w:r>
          </w:p>
        </w:tc>
        <w:tc>
          <w:tcPr>
            <w:tcW w:w="5953" w:type="dxa"/>
          </w:tcPr>
          <w:p w14:paraId="28EEE482" w14:textId="77777777" w:rsidR="00453AC9" w:rsidRDefault="00464172">
            <w:pPr>
              <w:spacing w:before="20" w:after="20" w:line="240" w:lineRule="auto"/>
            </w:pPr>
            <w:r>
              <w:rPr>
                <w:sz w:val="20"/>
              </w:rPr>
              <w:t xml:space="preserve">1. Sistem menampilkan pilihan waktu </w:t>
            </w:r>
            <w:r>
              <w:rPr>
                <w:sz w:val="20"/>
              </w:rPr>
              <w:t>makan sesuai meals_config.</w:t>
            </w:r>
          </w:p>
          <w:p w14:paraId="6FC11F06" w14:textId="77777777" w:rsidR="00453AC9" w:rsidRDefault="00464172">
            <w:pPr>
              <w:spacing w:before="20" w:after="20" w:line="240" w:lineRule="auto"/>
            </w:pPr>
            <w:r>
              <w:rPr>
                <w:sz w:val="20"/>
              </w:rPr>
              <w:t>2. Responden memilih waktu makan dan menyetel jam.</w:t>
            </w:r>
          </w:p>
          <w:p w14:paraId="5ED0142D" w14:textId="77777777" w:rsidR="00453AC9" w:rsidRDefault="00464172">
            <w:pPr>
              <w:spacing w:before="20" w:after="20" w:line="240" w:lineRule="auto"/>
            </w:pPr>
            <w:r>
              <w:rPr>
                <w:sz w:val="20"/>
              </w:rPr>
              <w:t>3. Sistem berpindah ke langkah tambah makanan.</w:t>
            </w:r>
          </w:p>
          <w:p w14:paraId="6FA2EADF" w14:textId="77777777" w:rsidR="00453AC9" w:rsidRDefault="00464172">
            <w:pPr>
              <w:spacing w:before="20" w:after="20" w:line="240" w:lineRule="auto"/>
            </w:pPr>
            <w:r>
              <w:rPr>
                <w:sz w:val="20"/>
              </w:rPr>
              <w:t>4. Responden mengetik kata kunci minimal tiga karakter.</w:t>
            </w:r>
          </w:p>
          <w:p w14:paraId="581955C3" w14:textId="77777777" w:rsidR="00453AC9" w:rsidRDefault="00464172">
            <w:pPr>
              <w:spacing w:before="20" w:after="20" w:line="240" w:lineRule="auto"/>
            </w:pPr>
            <w:r>
              <w:rPr>
                <w:sz w:val="20"/>
              </w:rPr>
              <w:lastRenderedPageBreak/>
              <w:t>5. Sistem menampilkan hasil pencarian.</w:t>
            </w:r>
          </w:p>
          <w:p w14:paraId="5EFBF148" w14:textId="77777777" w:rsidR="00453AC9" w:rsidRDefault="00464172">
            <w:pPr>
              <w:spacing w:before="20" w:after="20" w:line="240" w:lineRule="auto"/>
            </w:pPr>
            <w:r>
              <w:rPr>
                <w:sz w:val="20"/>
              </w:rPr>
              <w:t>6. Responden memilih makanan; sistem</w:t>
            </w:r>
            <w:r>
              <w:rPr>
                <w:sz w:val="20"/>
              </w:rPr>
              <w:t xml:space="preserve"> menambahkannya ke daftar.</w:t>
            </w:r>
          </w:p>
          <w:p w14:paraId="02643006" w14:textId="77777777" w:rsidR="00453AC9" w:rsidRDefault="00464172">
            <w:pPr>
              <w:spacing w:before="20" w:after="20" w:line="240" w:lineRule="auto"/>
            </w:pPr>
            <w:r>
              <w:rPr>
                <w:sz w:val="20"/>
              </w:rPr>
              <w:t>7. Responden mengulangi langkah 4–6 untuk seluruh item.</w:t>
            </w:r>
          </w:p>
          <w:p w14:paraId="589319FD" w14:textId="77777777" w:rsidR="00453AC9" w:rsidRDefault="00464172">
            <w:pPr>
              <w:spacing w:before="20" w:after="20" w:line="240" w:lineRule="auto"/>
            </w:pPr>
            <w:r>
              <w:rPr>
                <w:sz w:val="20"/>
              </w:rPr>
              <w:t>8. Sistem berpindah ke langkah porsi.</w:t>
            </w:r>
          </w:p>
          <w:p w14:paraId="1E58E784" w14:textId="77777777" w:rsidR="00453AC9" w:rsidRDefault="00464172">
            <w:pPr>
              <w:spacing w:before="20" w:after="20" w:line="240" w:lineRule="auto"/>
            </w:pPr>
            <w:r>
              <w:rPr>
                <w:sz w:val="20"/>
              </w:rPr>
              <w:t>9. Responden memilih foto porsi atau mengisi berat manual untuk setiap makanan.</w:t>
            </w:r>
          </w:p>
          <w:p w14:paraId="53B66CF2" w14:textId="77777777" w:rsidR="00453AC9" w:rsidRDefault="00464172">
            <w:pPr>
              <w:spacing w:before="20" w:after="20" w:line="240" w:lineRule="auto"/>
            </w:pPr>
            <w:r>
              <w:rPr>
                <w:sz w:val="20"/>
              </w:rPr>
              <w:t xml:space="preserve">10. Sistem menghitung nilai gizi setiap porsi </w:t>
            </w:r>
            <w:r>
              <w:rPr>
                <w:sz w:val="20"/>
              </w:rPr>
              <w:t>secara deterministik (TKPI 2020).</w:t>
            </w:r>
          </w:p>
          <w:p w14:paraId="187E7062" w14:textId="77777777" w:rsidR="00453AC9" w:rsidRDefault="00464172">
            <w:pPr>
              <w:spacing w:before="20" w:after="20" w:line="240" w:lineRule="auto"/>
            </w:pPr>
            <w:r>
              <w:rPr>
                <w:sz w:val="20"/>
              </w:rPr>
              <w:t>11. Responden mengisi bahan tambahan (opsional).</w:t>
            </w:r>
          </w:p>
          <w:p w14:paraId="45AA2BBB" w14:textId="77777777" w:rsidR="00453AC9" w:rsidRDefault="00464172">
            <w:pPr>
              <w:spacing w:before="20" w:after="20" w:line="240" w:lineRule="auto"/>
            </w:pPr>
            <w:r>
              <w:rPr>
                <w:sz w:val="20"/>
              </w:rPr>
              <w:t>12. Sistem menampilkan ringkasan dan total gizi harian.</w:t>
            </w:r>
          </w:p>
          <w:p w14:paraId="2C5C6D64" w14:textId="77777777" w:rsidR="00453AC9" w:rsidRDefault="00464172">
            <w:pPr>
              <w:spacing w:before="20" w:after="20" w:line="240" w:lineRule="auto"/>
            </w:pPr>
            <w:r>
              <w:rPr>
                <w:sz w:val="20"/>
              </w:rPr>
              <w:t>13. Responden melanjutkan ke UC-06.</w:t>
            </w:r>
          </w:p>
        </w:tc>
      </w:tr>
      <w:tr w:rsidR="00453AC9" w14:paraId="26DA6821" w14:textId="77777777">
        <w:trPr>
          <w:jc w:val="center"/>
        </w:trPr>
        <w:tc>
          <w:tcPr>
            <w:tcW w:w="1984" w:type="dxa"/>
          </w:tcPr>
          <w:p w14:paraId="77F64DB3" w14:textId="77777777" w:rsidR="00453AC9" w:rsidRDefault="00464172">
            <w:pPr>
              <w:spacing w:before="20" w:after="20" w:line="240" w:lineRule="auto"/>
            </w:pPr>
            <w:r>
              <w:rPr>
                <w:sz w:val="20"/>
              </w:rPr>
              <w:t>Alternatif dan pengecualian</w:t>
            </w:r>
          </w:p>
        </w:tc>
        <w:tc>
          <w:tcPr>
            <w:tcW w:w="5953" w:type="dxa"/>
          </w:tcPr>
          <w:p w14:paraId="3F0FB680" w14:textId="77777777" w:rsidR="00453AC9" w:rsidRDefault="00464172">
            <w:pPr>
              <w:spacing w:before="20" w:after="20" w:line="240" w:lineRule="auto"/>
            </w:pPr>
            <w:r>
              <w:rPr>
                <w:sz w:val="20"/>
              </w:rPr>
              <w:t>A1 (langkah 5) hasil pencarian kosong → sistem menaw</w:t>
            </w:r>
            <w:r>
              <w:rPr>
                <w:sz w:val="20"/>
              </w:rPr>
              <w:t>arkan pencatatan manual → item masuk missing_foods dengan penanda "tanpa nilai gizi".</w:t>
            </w:r>
          </w:p>
          <w:p w14:paraId="58D92AAF" w14:textId="77777777" w:rsidR="00453AC9" w:rsidRDefault="00464172">
            <w:pPr>
              <w:spacing w:before="20" w:after="20" w:line="240" w:lineRule="auto"/>
            </w:pPr>
            <w:r>
              <w:rPr>
                <w:sz w:val="20"/>
              </w:rPr>
              <w:t>A2 (langkah 9) responden ragu menaksir porsi → membuka asisten AI (UC-20) → menekan tombol porsi yang disarankan.</w:t>
            </w:r>
          </w:p>
          <w:p w14:paraId="1E4761C7" w14:textId="77777777" w:rsidR="00453AC9" w:rsidRDefault="00464172">
            <w:pPr>
              <w:spacing w:before="20" w:after="20" w:line="240" w:lineRule="auto"/>
            </w:pPr>
            <w:r>
              <w:rPr>
                <w:sz w:val="20"/>
              </w:rPr>
              <w:t xml:space="preserve">A3 (langkah 9) pemuatan foto porsi gagal → pesan galat; </w:t>
            </w:r>
            <w:r>
              <w:rPr>
                <w:sz w:val="20"/>
              </w:rPr>
              <w:t>berat manual tetap dapat diisi.</w:t>
            </w:r>
          </w:p>
          <w:p w14:paraId="337EDFD8" w14:textId="77777777" w:rsidR="00453AC9" w:rsidRDefault="00464172">
            <w:pPr>
              <w:spacing w:before="20" w:after="20" w:line="240" w:lineRule="auto"/>
            </w:pPr>
            <w:r>
              <w:rPr>
                <w:sz w:val="20"/>
              </w:rPr>
              <w:t>A4 (langkah 12) responden menekan "Tambah waktu makan" → kembali ke langkah 1 dengan data sebelumnya dipertahankan dan indeks porsi diatur ulang.</w:t>
            </w:r>
          </w:p>
          <w:p w14:paraId="255E1F10" w14:textId="77777777" w:rsidR="00453AC9" w:rsidRDefault="00464172">
            <w:pPr>
              <w:spacing w:before="20" w:after="20" w:line="240" w:lineRule="auto"/>
            </w:pPr>
            <w:r>
              <w:rPr>
                <w:sz w:val="20"/>
              </w:rPr>
              <w:t>E1 validasi gagal (tidak ada waktu makan terisi atau ada porsi bernilai nol) →</w:t>
            </w:r>
            <w:r>
              <w:rPr>
                <w:sz w:val="20"/>
              </w:rPr>
              <w:t xml:space="preserve"> tombol kirim dinonaktifkan disertai penyebabnya.</w:t>
            </w:r>
          </w:p>
        </w:tc>
      </w:tr>
      <w:tr w:rsidR="00453AC9" w14:paraId="42A25915" w14:textId="77777777">
        <w:trPr>
          <w:jc w:val="center"/>
        </w:trPr>
        <w:tc>
          <w:tcPr>
            <w:tcW w:w="1984" w:type="dxa"/>
          </w:tcPr>
          <w:p w14:paraId="23D98020" w14:textId="77777777" w:rsidR="00453AC9" w:rsidRDefault="00464172">
            <w:pPr>
              <w:spacing w:before="20" w:after="20" w:line="240" w:lineRule="auto"/>
            </w:pPr>
            <w:r>
              <w:rPr>
                <w:sz w:val="20"/>
              </w:rPr>
              <w:t>Pascakondisi</w:t>
            </w:r>
          </w:p>
        </w:tc>
        <w:tc>
          <w:tcPr>
            <w:tcW w:w="5953" w:type="dxa"/>
          </w:tcPr>
          <w:p w14:paraId="6A14FFB3" w14:textId="77777777" w:rsidR="00453AC9" w:rsidRDefault="00464172">
            <w:pPr>
              <w:spacing w:before="20" w:after="20" w:line="240" w:lineRule="auto"/>
            </w:pPr>
            <w:r>
              <w:rPr>
                <w:sz w:val="20"/>
              </w:rPr>
              <w:t>Isian tersimpan di sesi lokal (24 jam) dan siap dikirim</w:t>
            </w:r>
          </w:p>
        </w:tc>
      </w:tr>
    </w:tbl>
    <w:p w14:paraId="69405969" w14:textId="77777777" w:rsidR="00453AC9" w:rsidRDefault="00453AC9">
      <w:pPr>
        <w:spacing w:after="80" w:line="240" w:lineRule="auto"/>
      </w:pPr>
    </w:p>
    <w:p w14:paraId="64B308BA" w14:textId="77777777" w:rsidR="00453AC9" w:rsidRDefault="00464172">
      <w:pPr>
        <w:keepNext/>
        <w:spacing w:before="200" w:after="120" w:line="240" w:lineRule="auto"/>
        <w:jc w:val="center"/>
      </w:pPr>
      <w:bookmarkStart w:id="71" w:name="_Toc_t3_16"/>
      <w:r>
        <w:rPr>
          <w:b/>
        </w:rPr>
        <w:t xml:space="preserve">Tabel 3.16 </w:t>
      </w:r>
      <w:r>
        <w:t>Skenario UC-06 Mengirim Laporan</w:t>
      </w:r>
      <w:bookmarkEnd w:id="71"/>
    </w:p>
    <w:tbl>
      <w:tblPr>
        <w:tblStyle w:val="TableGrid"/>
        <w:tblW w:w="7938" w:type="dxa"/>
        <w:jc w:val="center"/>
        <w:tblLayout w:type="fixed"/>
        <w:tblLook w:val="04A0" w:firstRow="1" w:lastRow="0" w:firstColumn="1" w:lastColumn="0" w:noHBand="0" w:noVBand="1"/>
      </w:tblPr>
      <w:tblGrid>
        <w:gridCol w:w="1984"/>
        <w:gridCol w:w="5954"/>
      </w:tblGrid>
      <w:tr w:rsidR="00453AC9" w14:paraId="304D1306" w14:textId="77777777">
        <w:trPr>
          <w:tblHeader/>
          <w:jc w:val="center"/>
        </w:trPr>
        <w:tc>
          <w:tcPr>
            <w:tcW w:w="1984" w:type="dxa"/>
            <w:shd w:val="clear" w:color="auto" w:fill="D9D9D9"/>
          </w:tcPr>
          <w:p w14:paraId="4362C3E0" w14:textId="77777777" w:rsidR="00453AC9" w:rsidRDefault="00464172">
            <w:pPr>
              <w:keepNext/>
              <w:spacing w:before="20" w:after="20" w:line="240" w:lineRule="auto"/>
              <w:jc w:val="center"/>
            </w:pPr>
            <w:r>
              <w:rPr>
                <w:b/>
                <w:sz w:val="20"/>
              </w:rPr>
              <w:t>Bagian</w:t>
            </w:r>
          </w:p>
        </w:tc>
        <w:tc>
          <w:tcPr>
            <w:tcW w:w="5953" w:type="dxa"/>
            <w:shd w:val="clear" w:color="auto" w:fill="D9D9D9"/>
          </w:tcPr>
          <w:p w14:paraId="3F014F54" w14:textId="77777777" w:rsidR="00453AC9" w:rsidRDefault="00464172">
            <w:pPr>
              <w:keepNext/>
              <w:spacing w:before="20" w:after="20" w:line="240" w:lineRule="auto"/>
              <w:jc w:val="center"/>
            </w:pPr>
            <w:r>
              <w:rPr>
                <w:b/>
                <w:sz w:val="20"/>
              </w:rPr>
              <w:t>Uraian</w:t>
            </w:r>
          </w:p>
        </w:tc>
      </w:tr>
      <w:tr w:rsidR="00453AC9" w14:paraId="2452B82D" w14:textId="77777777">
        <w:trPr>
          <w:jc w:val="center"/>
        </w:trPr>
        <w:tc>
          <w:tcPr>
            <w:tcW w:w="1984" w:type="dxa"/>
          </w:tcPr>
          <w:p w14:paraId="17DF87ED" w14:textId="77777777" w:rsidR="00453AC9" w:rsidRDefault="00464172">
            <w:pPr>
              <w:keepNext/>
              <w:spacing w:before="20" w:after="20" w:line="240" w:lineRule="auto"/>
            </w:pPr>
            <w:r>
              <w:rPr>
                <w:sz w:val="20"/>
              </w:rPr>
              <w:t>Aktor</w:t>
            </w:r>
          </w:p>
        </w:tc>
        <w:tc>
          <w:tcPr>
            <w:tcW w:w="5953" w:type="dxa"/>
          </w:tcPr>
          <w:p w14:paraId="756E5228" w14:textId="77777777" w:rsidR="00453AC9" w:rsidRDefault="00464172">
            <w:pPr>
              <w:keepNext/>
              <w:spacing w:before="20" w:after="20" w:line="240" w:lineRule="auto"/>
            </w:pPr>
            <w:r>
              <w:rPr>
                <w:sz w:val="20"/>
              </w:rPr>
              <w:t>Responden</w:t>
            </w:r>
          </w:p>
        </w:tc>
      </w:tr>
      <w:tr w:rsidR="00453AC9" w14:paraId="7F3D9E3D" w14:textId="77777777">
        <w:trPr>
          <w:jc w:val="center"/>
        </w:trPr>
        <w:tc>
          <w:tcPr>
            <w:tcW w:w="1984" w:type="dxa"/>
          </w:tcPr>
          <w:p w14:paraId="147062B4" w14:textId="77777777" w:rsidR="00453AC9" w:rsidRDefault="00464172">
            <w:pPr>
              <w:spacing w:before="20" w:after="20" w:line="240" w:lineRule="auto"/>
            </w:pPr>
            <w:r>
              <w:rPr>
                <w:sz w:val="20"/>
              </w:rPr>
              <w:t>Prakondisi</w:t>
            </w:r>
          </w:p>
        </w:tc>
        <w:tc>
          <w:tcPr>
            <w:tcW w:w="5953" w:type="dxa"/>
          </w:tcPr>
          <w:p w14:paraId="36874A64" w14:textId="77777777" w:rsidR="00453AC9" w:rsidRDefault="00464172">
            <w:pPr>
              <w:spacing w:before="20" w:after="20" w:line="240" w:lineRule="auto"/>
            </w:pPr>
            <w:r>
              <w:rPr>
                <w:sz w:val="20"/>
              </w:rPr>
              <w:t>UC-05 selesai dan validasi lolos</w:t>
            </w:r>
          </w:p>
        </w:tc>
      </w:tr>
      <w:tr w:rsidR="00453AC9" w14:paraId="5B98428C" w14:textId="77777777">
        <w:trPr>
          <w:jc w:val="center"/>
        </w:trPr>
        <w:tc>
          <w:tcPr>
            <w:tcW w:w="1984" w:type="dxa"/>
          </w:tcPr>
          <w:p w14:paraId="79EC8809" w14:textId="77777777" w:rsidR="00453AC9" w:rsidRDefault="00464172">
            <w:pPr>
              <w:spacing w:before="20" w:after="20" w:line="240" w:lineRule="auto"/>
            </w:pPr>
            <w:r>
              <w:rPr>
                <w:sz w:val="20"/>
              </w:rPr>
              <w:t xml:space="preserve">Alur </w:t>
            </w:r>
            <w:r>
              <w:rPr>
                <w:sz w:val="20"/>
              </w:rPr>
              <w:t>utama</w:t>
            </w:r>
          </w:p>
        </w:tc>
        <w:tc>
          <w:tcPr>
            <w:tcW w:w="5953" w:type="dxa"/>
          </w:tcPr>
          <w:p w14:paraId="022BC778" w14:textId="77777777" w:rsidR="00453AC9" w:rsidRDefault="00464172">
            <w:pPr>
              <w:spacing w:before="20" w:after="20" w:line="240" w:lineRule="auto"/>
            </w:pPr>
            <w:r>
              <w:rPr>
                <w:sz w:val="20"/>
              </w:rPr>
              <w:t>1. Responden menekan "Kirim laporan".</w:t>
            </w:r>
          </w:p>
          <w:p w14:paraId="6490065B" w14:textId="77777777" w:rsidR="00453AC9" w:rsidRDefault="00464172">
            <w:pPr>
              <w:spacing w:before="20" w:after="20" w:line="240" w:lineRule="auto"/>
            </w:pPr>
            <w:r>
              <w:rPr>
                <w:sz w:val="20"/>
              </w:rPr>
              <w:t>2. Klien membangkitkan local_id (UUID).</w:t>
            </w:r>
          </w:p>
          <w:p w14:paraId="0450C102" w14:textId="77777777" w:rsidR="00453AC9" w:rsidRDefault="00464172">
            <w:pPr>
              <w:spacing w:before="20" w:after="20" w:line="240" w:lineRule="auto"/>
            </w:pPr>
            <w:r>
              <w:rPr>
                <w:sz w:val="20"/>
              </w:rPr>
              <w:t>3. Klien mengirim POST /survey/submit dengan header Idempotency-Key.</w:t>
            </w:r>
          </w:p>
          <w:p w14:paraId="29091C15" w14:textId="77777777" w:rsidR="00453AC9" w:rsidRDefault="00464172">
            <w:pPr>
              <w:spacing w:before="20" w:after="20" w:line="240" w:lineRule="auto"/>
            </w:pPr>
            <w:r>
              <w:rPr>
                <w:sz w:val="20"/>
              </w:rPr>
              <w:t xml:space="preserve">4. Server memeriksa local_id, menetapkan partisipan dari identitas login, dan menghitung ulang </w:t>
            </w:r>
            <w:r>
              <w:rPr>
                <w:sz w:val="20"/>
              </w:rPr>
              <w:t>gizi.</w:t>
            </w:r>
          </w:p>
          <w:p w14:paraId="5D870780" w14:textId="77777777" w:rsidR="00453AC9" w:rsidRDefault="00464172">
            <w:pPr>
              <w:spacing w:before="20" w:after="20" w:line="240" w:lineRule="auto"/>
            </w:pPr>
            <w:r>
              <w:rPr>
                <w:sz w:val="20"/>
              </w:rPr>
              <w:t>5. Server menyimpan survey_submissions.</w:t>
            </w:r>
          </w:p>
          <w:p w14:paraId="2037AA58" w14:textId="77777777" w:rsidR="00453AC9" w:rsidRDefault="00464172">
            <w:pPr>
              <w:spacing w:before="20" w:after="20" w:line="240" w:lineRule="auto"/>
            </w:pPr>
            <w:r>
              <w:rPr>
                <w:sz w:val="20"/>
              </w:rPr>
              <w:t xml:space="preserve">6. Server mencatat XP dan memperbarui </w:t>
            </w:r>
            <w:r>
              <w:rPr>
                <w:i/>
                <w:sz w:val="20"/>
              </w:rPr>
              <w:t>streak</w:t>
            </w:r>
            <w:r>
              <w:rPr>
                <w:sz w:val="20"/>
              </w:rPr>
              <w:t>.</w:t>
            </w:r>
          </w:p>
          <w:p w14:paraId="128EBA94" w14:textId="77777777" w:rsidR="00453AC9" w:rsidRDefault="00464172">
            <w:pPr>
              <w:spacing w:before="20" w:after="20" w:line="240" w:lineRule="auto"/>
            </w:pPr>
            <w:r>
              <w:rPr>
                <w:sz w:val="20"/>
              </w:rPr>
              <w:t>7. Server membalas submission_id.</w:t>
            </w:r>
          </w:p>
          <w:p w14:paraId="0898739F" w14:textId="77777777" w:rsidR="00453AC9" w:rsidRDefault="00464172">
            <w:pPr>
              <w:spacing w:before="20" w:after="20" w:line="240" w:lineRule="auto"/>
            </w:pPr>
            <w:r>
              <w:rPr>
                <w:sz w:val="20"/>
              </w:rPr>
              <w:t>8. Klien menghapus sesi lokal dan menampilkan halaman hasil.</w:t>
            </w:r>
          </w:p>
        </w:tc>
      </w:tr>
      <w:tr w:rsidR="00453AC9" w14:paraId="7D3CD3F6" w14:textId="77777777">
        <w:trPr>
          <w:jc w:val="center"/>
        </w:trPr>
        <w:tc>
          <w:tcPr>
            <w:tcW w:w="1984" w:type="dxa"/>
          </w:tcPr>
          <w:p w14:paraId="7B3DE001" w14:textId="77777777" w:rsidR="00453AC9" w:rsidRDefault="00464172">
            <w:pPr>
              <w:spacing w:before="20" w:after="20" w:line="240" w:lineRule="auto"/>
            </w:pPr>
            <w:r>
              <w:rPr>
                <w:sz w:val="20"/>
              </w:rPr>
              <w:t>Alternatif dan pengecualian</w:t>
            </w:r>
          </w:p>
        </w:tc>
        <w:tc>
          <w:tcPr>
            <w:tcW w:w="5953" w:type="dxa"/>
          </w:tcPr>
          <w:p w14:paraId="0FC77CD4" w14:textId="77777777" w:rsidR="00453AC9" w:rsidRDefault="00464172">
            <w:pPr>
              <w:spacing w:before="20" w:after="20" w:line="240" w:lineRule="auto"/>
            </w:pPr>
            <w:r>
              <w:rPr>
                <w:sz w:val="20"/>
              </w:rPr>
              <w:t>A1 (langkah 4) local_id sudah pernah ter</w:t>
            </w:r>
            <w:r>
              <w:rPr>
                <w:sz w:val="20"/>
              </w:rPr>
              <w:t>simpan → server mengembalikan submission_id yang sama tanpa membuat laporan baru.</w:t>
            </w:r>
          </w:p>
          <w:p w14:paraId="730C8B3B" w14:textId="77777777" w:rsidR="00453AC9" w:rsidRDefault="00464172">
            <w:pPr>
              <w:spacing w:before="20" w:after="20" w:line="240" w:lineRule="auto"/>
            </w:pPr>
            <w:r>
              <w:rPr>
                <w:sz w:val="20"/>
              </w:rPr>
              <w:t>E1 (langkah 3) gangguan jaringan → UC-16.</w:t>
            </w:r>
          </w:p>
          <w:p w14:paraId="43465BCE" w14:textId="77777777" w:rsidR="00453AC9" w:rsidRDefault="00464172">
            <w:pPr>
              <w:spacing w:before="20" w:after="20" w:line="240" w:lineRule="auto"/>
            </w:pPr>
            <w:r>
              <w:rPr>
                <w:sz w:val="20"/>
              </w:rPr>
              <w:t>E2 (langkah 4) validasi server gagal → kode 422 beserta rinciannya; isian dipertahankan.</w:t>
            </w:r>
          </w:p>
        </w:tc>
      </w:tr>
      <w:tr w:rsidR="00453AC9" w14:paraId="10DC6AFA" w14:textId="77777777">
        <w:trPr>
          <w:jc w:val="center"/>
        </w:trPr>
        <w:tc>
          <w:tcPr>
            <w:tcW w:w="1984" w:type="dxa"/>
          </w:tcPr>
          <w:p w14:paraId="219C7450" w14:textId="77777777" w:rsidR="00453AC9" w:rsidRDefault="00464172">
            <w:pPr>
              <w:spacing w:before="20" w:after="20" w:line="240" w:lineRule="auto"/>
            </w:pPr>
            <w:r>
              <w:rPr>
                <w:sz w:val="20"/>
              </w:rPr>
              <w:t>Pascakondisi</w:t>
            </w:r>
          </w:p>
        </w:tc>
        <w:tc>
          <w:tcPr>
            <w:tcW w:w="5953" w:type="dxa"/>
          </w:tcPr>
          <w:p w14:paraId="0A26E2EE" w14:textId="77777777" w:rsidR="00453AC9" w:rsidRDefault="00464172">
            <w:pPr>
              <w:spacing w:before="20" w:after="20" w:line="240" w:lineRule="auto"/>
            </w:pPr>
            <w:r>
              <w:rPr>
                <w:sz w:val="20"/>
              </w:rPr>
              <w:t xml:space="preserve">Laporan tersimpan tepat satu </w:t>
            </w:r>
            <w:r>
              <w:rPr>
                <w:sz w:val="20"/>
              </w:rPr>
              <w:t>kali</w:t>
            </w:r>
          </w:p>
        </w:tc>
      </w:tr>
    </w:tbl>
    <w:p w14:paraId="7300BA3B" w14:textId="77777777" w:rsidR="00453AC9" w:rsidRDefault="00453AC9">
      <w:pPr>
        <w:spacing w:after="80" w:line="240" w:lineRule="auto"/>
      </w:pPr>
    </w:p>
    <w:p w14:paraId="7DF55939" w14:textId="77777777" w:rsidR="00453AC9" w:rsidRDefault="00464172">
      <w:pPr>
        <w:keepNext/>
        <w:spacing w:before="200" w:after="120" w:line="240" w:lineRule="auto"/>
        <w:jc w:val="center"/>
      </w:pPr>
      <w:bookmarkStart w:id="72" w:name="_Toc_t3_17"/>
      <w:r>
        <w:rPr>
          <w:b/>
        </w:rPr>
        <w:lastRenderedPageBreak/>
        <w:t xml:space="preserve">Tabel 3.17 </w:t>
      </w:r>
      <w:r>
        <w:t>Skenario UC-07 Bergabung ke Ruang Kolaborasi</w:t>
      </w:r>
      <w:bookmarkEnd w:id="72"/>
    </w:p>
    <w:tbl>
      <w:tblPr>
        <w:tblStyle w:val="TableGrid"/>
        <w:tblW w:w="7938" w:type="dxa"/>
        <w:jc w:val="center"/>
        <w:tblLayout w:type="fixed"/>
        <w:tblLook w:val="04A0" w:firstRow="1" w:lastRow="0" w:firstColumn="1" w:lastColumn="0" w:noHBand="0" w:noVBand="1"/>
      </w:tblPr>
      <w:tblGrid>
        <w:gridCol w:w="1984"/>
        <w:gridCol w:w="5954"/>
      </w:tblGrid>
      <w:tr w:rsidR="00453AC9" w14:paraId="6992E73F" w14:textId="77777777">
        <w:trPr>
          <w:tblHeader/>
          <w:jc w:val="center"/>
        </w:trPr>
        <w:tc>
          <w:tcPr>
            <w:tcW w:w="1984" w:type="dxa"/>
            <w:shd w:val="clear" w:color="auto" w:fill="D9D9D9"/>
          </w:tcPr>
          <w:p w14:paraId="486CE035" w14:textId="77777777" w:rsidR="00453AC9" w:rsidRDefault="00464172">
            <w:pPr>
              <w:keepNext/>
              <w:spacing w:before="20" w:after="20" w:line="240" w:lineRule="auto"/>
              <w:jc w:val="center"/>
            </w:pPr>
            <w:r>
              <w:rPr>
                <w:b/>
                <w:sz w:val="20"/>
              </w:rPr>
              <w:t>Bagian</w:t>
            </w:r>
          </w:p>
        </w:tc>
        <w:tc>
          <w:tcPr>
            <w:tcW w:w="5953" w:type="dxa"/>
            <w:shd w:val="clear" w:color="auto" w:fill="D9D9D9"/>
          </w:tcPr>
          <w:p w14:paraId="13E23EE1" w14:textId="77777777" w:rsidR="00453AC9" w:rsidRDefault="00464172">
            <w:pPr>
              <w:keepNext/>
              <w:spacing w:before="20" w:after="20" w:line="240" w:lineRule="auto"/>
              <w:jc w:val="center"/>
            </w:pPr>
            <w:r>
              <w:rPr>
                <w:b/>
                <w:sz w:val="20"/>
              </w:rPr>
              <w:t>Uraian</w:t>
            </w:r>
          </w:p>
        </w:tc>
      </w:tr>
      <w:tr w:rsidR="00453AC9" w14:paraId="602E3EB4" w14:textId="77777777">
        <w:trPr>
          <w:jc w:val="center"/>
        </w:trPr>
        <w:tc>
          <w:tcPr>
            <w:tcW w:w="1984" w:type="dxa"/>
          </w:tcPr>
          <w:p w14:paraId="43BE4DDA" w14:textId="77777777" w:rsidR="00453AC9" w:rsidRDefault="00464172">
            <w:pPr>
              <w:keepNext/>
              <w:spacing w:before="20" w:after="20" w:line="240" w:lineRule="auto"/>
            </w:pPr>
            <w:r>
              <w:rPr>
                <w:sz w:val="20"/>
              </w:rPr>
              <w:t>Aktor</w:t>
            </w:r>
          </w:p>
        </w:tc>
        <w:tc>
          <w:tcPr>
            <w:tcW w:w="5953" w:type="dxa"/>
          </w:tcPr>
          <w:p w14:paraId="76BD8899" w14:textId="77777777" w:rsidR="00453AC9" w:rsidRDefault="00464172">
            <w:pPr>
              <w:keepNext/>
              <w:spacing w:before="20" w:after="20" w:line="240" w:lineRule="auto"/>
            </w:pPr>
            <w:r>
              <w:rPr>
                <w:sz w:val="20"/>
              </w:rPr>
              <w:t>Pendamping</w:t>
            </w:r>
          </w:p>
        </w:tc>
      </w:tr>
      <w:tr w:rsidR="00453AC9" w14:paraId="013ADBF8" w14:textId="77777777">
        <w:trPr>
          <w:jc w:val="center"/>
        </w:trPr>
        <w:tc>
          <w:tcPr>
            <w:tcW w:w="1984" w:type="dxa"/>
          </w:tcPr>
          <w:p w14:paraId="69287999" w14:textId="77777777" w:rsidR="00453AC9" w:rsidRDefault="00464172">
            <w:pPr>
              <w:spacing w:before="20" w:after="20" w:line="240" w:lineRule="auto"/>
            </w:pPr>
            <w:r>
              <w:rPr>
                <w:sz w:val="20"/>
              </w:rPr>
              <w:t>Prakondisi</w:t>
            </w:r>
          </w:p>
        </w:tc>
        <w:tc>
          <w:tcPr>
            <w:tcW w:w="5953" w:type="dxa"/>
          </w:tcPr>
          <w:p w14:paraId="50CDC63C" w14:textId="77777777" w:rsidR="00453AC9" w:rsidRDefault="00464172">
            <w:pPr>
              <w:spacing w:before="20" w:after="20" w:line="240" w:lineRule="auto"/>
            </w:pPr>
            <w:r>
              <w:rPr>
                <w:sz w:val="20"/>
              </w:rPr>
              <w:t>Pendamping sudah login dan memegang tautan undangan</w:t>
            </w:r>
          </w:p>
        </w:tc>
      </w:tr>
      <w:tr w:rsidR="00453AC9" w14:paraId="034408C3" w14:textId="77777777">
        <w:trPr>
          <w:jc w:val="center"/>
        </w:trPr>
        <w:tc>
          <w:tcPr>
            <w:tcW w:w="1984" w:type="dxa"/>
          </w:tcPr>
          <w:p w14:paraId="4A156959" w14:textId="77777777" w:rsidR="00453AC9" w:rsidRDefault="00464172">
            <w:pPr>
              <w:spacing w:before="20" w:after="20" w:line="240" w:lineRule="auto"/>
            </w:pPr>
            <w:r>
              <w:rPr>
                <w:sz w:val="20"/>
              </w:rPr>
              <w:t>Alur utama</w:t>
            </w:r>
          </w:p>
        </w:tc>
        <w:tc>
          <w:tcPr>
            <w:tcW w:w="5953" w:type="dxa"/>
          </w:tcPr>
          <w:p w14:paraId="32775446" w14:textId="77777777" w:rsidR="00453AC9" w:rsidRDefault="00464172">
            <w:pPr>
              <w:spacing w:before="20" w:after="20" w:line="240" w:lineRule="auto"/>
            </w:pPr>
            <w:r>
              <w:rPr>
                <w:sz w:val="20"/>
              </w:rPr>
              <w:t>1. Pendamping membuka tautan undangan.</w:t>
            </w:r>
          </w:p>
          <w:p w14:paraId="26E8D7AD" w14:textId="77777777" w:rsidR="00453AC9" w:rsidRDefault="00464172">
            <w:pPr>
              <w:spacing w:before="20" w:after="20" w:line="240" w:lineRule="auto"/>
            </w:pPr>
            <w:r>
              <w:rPr>
                <w:sz w:val="20"/>
              </w:rPr>
              <w:t xml:space="preserve">2. Klien mengunci seluruh kontrol </w:t>
            </w:r>
            <w:r>
              <w:rPr>
                <w:sz w:val="20"/>
              </w:rPr>
              <w:t>perubahan.</w:t>
            </w:r>
          </w:p>
          <w:p w14:paraId="4DA6BDF2" w14:textId="77777777" w:rsidR="00453AC9" w:rsidRDefault="00464172">
            <w:pPr>
              <w:spacing w:before="20" w:after="20" w:line="240" w:lineRule="auto"/>
            </w:pPr>
            <w:r>
              <w:rPr>
                <w:sz w:val="20"/>
              </w:rPr>
              <w:t>3. Klien membuka koneksi WebSocket dengan token akses dan kode undangan.</w:t>
            </w:r>
          </w:p>
          <w:p w14:paraId="10D1CC4D" w14:textId="77777777" w:rsidR="00453AC9" w:rsidRDefault="00464172">
            <w:pPr>
              <w:spacing w:before="20" w:after="20" w:line="240" w:lineRule="auto"/>
            </w:pPr>
            <w:r>
              <w:rPr>
                <w:sz w:val="20"/>
              </w:rPr>
              <w:t>4. Hub memvalidasi asal, token, dan kode undangan.</w:t>
            </w:r>
          </w:p>
          <w:p w14:paraId="5B976237" w14:textId="77777777" w:rsidR="00453AC9" w:rsidRDefault="00464172">
            <w:pPr>
              <w:spacing w:before="20" w:after="20" w:line="240" w:lineRule="auto"/>
            </w:pPr>
            <w:r>
              <w:rPr>
                <w:sz w:val="20"/>
              </w:rPr>
              <w:t>5. Hub menetapkan peran melalui ResolveRoomRole.</w:t>
            </w:r>
          </w:p>
          <w:p w14:paraId="599FB351" w14:textId="77777777" w:rsidR="00453AC9" w:rsidRDefault="00464172">
            <w:pPr>
              <w:spacing w:before="20" w:after="20" w:line="240" w:lineRule="auto"/>
            </w:pPr>
            <w:r>
              <w:rPr>
                <w:sz w:val="20"/>
              </w:rPr>
              <w:t xml:space="preserve">6. Hub mengirim state_sync, presence_list, dan </w:t>
            </w:r>
            <w:r>
              <w:rPr>
                <w:sz w:val="20"/>
              </w:rPr>
              <w:t>follow_state.</w:t>
            </w:r>
          </w:p>
          <w:p w14:paraId="5EAF145F" w14:textId="77777777" w:rsidR="00453AC9" w:rsidRDefault="00464172">
            <w:pPr>
              <w:spacing w:before="20" w:after="20" w:line="240" w:lineRule="auto"/>
            </w:pPr>
            <w:r>
              <w:rPr>
                <w:sz w:val="20"/>
              </w:rPr>
              <w:t>7. Klien menerapkan peran: kontrol dibuka untuk editor atau tetap terkunci dengan strip penjelas untuk viewer.</w:t>
            </w:r>
          </w:p>
          <w:p w14:paraId="7DAD7A91" w14:textId="77777777" w:rsidR="00453AC9" w:rsidRDefault="00464172">
            <w:pPr>
              <w:spacing w:before="20" w:after="20" w:line="240" w:lineRule="auto"/>
            </w:pPr>
            <w:r>
              <w:rPr>
                <w:sz w:val="20"/>
              </w:rPr>
              <w:t>8. Avatar pendamping tampil pada seluruh peserta.</w:t>
            </w:r>
          </w:p>
        </w:tc>
      </w:tr>
      <w:tr w:rsidR="00453AC9" w14:paraId="6F37B9E2" w14:textId="77777777">
        <w:trPr>
          <w:jc w:val="center"/>
        </w:trPr>
        <w:tc>
          <w:tcPr>
            <w:tcW w:w="1984" w:type="dxa"/>
          </w:tcPr>
          <w:p w14:paraId="6410CC85" w14:textId="77777777" w:rsidR="00453AC9" w:rsidRDefault="00464172">
            <w:pPr>
              <w:spacing w:before="20" w:after="20" w:line="240" w:lineRule="auto"/>
            </w:pPr>
            <w:r>
              <w:rPr>
                <w:sz w:val="20"/>
              </w:rPr>
              <w:t>Alternatif dan pengecualian</w:t>
            </w:r>
          </w:p>
        </w:tc>
        <w:tc>
          <w:tcPr>
            <w:tcW w:w="5953" w:type="dxa"/>
          </w:tcPr>
          <w:p w14:paraId="7383068C" w14:textId="77777777" w:rsidR="00453AC9" w:rsidRDefault="00464172">
            <w:pPr>
              <w:spacing w:before="20" w:after="20" w:line="240" w:lineRule="auto"/>
            </w:pPr>
            <w:r>
              <w:rPr>
                <w:sz w:val="20"/>
              </w:rPr>
              <w:t xml:space="preserve">A1 (langkah 5) pengguna sudah memiliki peran </w:t>
            </w:r>
            <w:r>
              <w:rPr>
                <w:sz w:val="20"/>
              </w:rPr>
              <w:t>yang diingat → peran tersebut dipakai walaupun tautan baru menyebut peran lebih tinggi.</w:t>
            </w:r>
          </w:p>
          <w:p w14:paraId="049F1FD9" w14:textId="77777777" w:rsidR="00453AC9" w:rsidRDefault="00464172">
            <w:pPr>
              <w:spacing w:before="20" w:after="20" w:line="240" w:lineRule="auto"/>
            </w:pPr>
            <w:r>
              <w:rPr>
                <w:sz w:val="20"/>
              </w:rPr>
              <w:t>E1 (langkah 4) undangan tidak sah atau kedaluwarsa → koneksi ditolak dengan pesan galat.</w:t>
            </w:r>
          </w:p>
          <w:p w14:paraId="67958C64" w14:textId="77777777" w:rsidR="00453AC9" w:rsidRDefault="00464172">
            <w:pPr>
              <w:spacing w:before="20" w:after="20" w:line="240" w:lineRule="auto"/>
            </w:pPr>
            <w:r>
              <w:rPr>
                <w:sz w:val="20"/>
              </w:rPr>
              <w:t xml:space="preserve">E2 (langkah 4) asal tidak terdaftar → </w:t>
            </w:r>
            <w:r>
              <w:rPr>
                <w:i/>
                <w:sz w:val="20"/>
              </w:rPr>
              <w:t>handshake</w:t>
            </w:r>
            <w:r>
              <w:rPr>
                <w:sz w:val="20"/>
              </w:rPr>
              <w:t xml:space="preserve"> ditolak.</w:t>
            </w:r>
          </w:p>
        </w:tc>
      </w:tr>
      <w:tr w:rsidR="00453AC9" w14:paraId="369D7332" w14:textId="77777777">
        <w:trPr>
          <w:jc w:val="center"/>
        </w:trPr>
        <w:tc>
          <w:tcPr>
            <w:tcW w:w="1984" w:type="dxa"/>
          </w:tcPr>
          <w:p w14:paraId="47E2FFF9" w14:textId="77777777" w:rsidR="00453AC9" w:rsidRDefault="00464172">
            <w:pPr>
              <w:spacing w:before="20" w:after="20" w:line="240" w:lineRule="auto"/>
            </w:pPr>
            <w:r>
              <w:rPr>
                <w:sz w:val="20"/>
              </w:rPr>
              <w:t>Pascakondisi</w:t>
            </w:r>
          </w:p>
        </w:tc>
        <w:tc>
          <w:tcPr>
            <w:tcW w:w="5953" w:type="dxa"/>
          </w:tcPr>
          <w:p w14:paraId="6A82CA72" w14:textId="77777777" w:rsidR="00453AC9" w:rsidRDefault="00464172">
            <w:pPr>
              <w:spacing w:before="20" w:after="20" w:line="240" w:lineRule="auto"/>
            </w:pPr>
            <w:r>
              <w:rPr>
                <w:sz w:val="20"/>
              </w:rPr>
              <w:t>Pendampi</w:t>
            </w:r>
            <w:r>
              <w:rPr>
                <w:sz w:val="20"/>
              </w:rPr>
              <w:t>ng tergabung dengan peran yang sah</w:t>
            </w:r>
          </w:p>
        </w:tc>
      </w:tr>
    </w:tbl>
    <w:p w14:paraId="515921B3" w14:textId="77777777" w:rsidR="00453AC9" w:rsidRDefault="00453AC9">
      <w:pPr>
        <w:spacing w:after="80" w:line="240" w:lineRule="auto"/>
      </w:pPr>
    </w:p>
    <w:p w14:paraId="636EB661" w14:textId="77777777" w:rsidR="00453AC9" w:rsidRDefault="00464172">
      <w:pPr>
        <w:keepNext/>
        <w:spacing w:before="200" w:after="120" w:line="240" w:lineRule="auto"/>
        <w:jc w:val="center"/>
      </w:pPr>
      <w:bookmarkStart w:id="73" w:name="_Toc_t3_18"/>
      <w:r>
        <w:rPr>
          <w:b/>
        </w:rPr>
        <w:t xml:space="preserve">Tabel 3.18 </w:t>
      </w:r>
      <w:r>
        <w:t>Skenario UC-08 Mengikuti Layar Rekan</w:t>
      </w:r>
      <w:bookmarkEnd w:id="73"/>
    </w:p>
    <w:tbl>
      <w:tblPr>
        <w:tblStyle w:val="TableGrid"/>
        <w:tblW w:w="7938" w:type="dxa"/>
        <w:jc w:val="center"/>
        <w:tblLayout w:type="fixed"/>
        <w:tblLook w:val="04A0" w:firstRow="1" w:lastRow="0" w:firstColumn="1" w:lastColumn="0" w:noHBand="0" w:noVBand="1"/>
      </w:tblPr>
      <w:tblGrid>
        <w:gridCol w:w="1984"/>
        <w:gridCol w:w="5954"/>
      </w:tblGrid>
      <w:tr w:rsidR="00453AC9" w14:paraId="4CCE4ECC" w14:textId="77777777">
        <w:trPr>
          <w:tblHeader/>
          <w:jc w:val="center"/>
        </w:trPr>
        <w:tc>
          <w:tcPr>
            <w:tcW w:w="1984" w:type="dxa"/>
            <w:shd w:val="clear" w:color="auto" w:fill="D9D9D9"/>
          </w:tcPr>
          <w:p w14:paraId="295785B9" w14:textId="77777777" w:rsidR="00453AC9" w:rsidRDefault="00464172">
            <w:pPr>
              <w:keepNext/>
              <w:spacing w:before="20" w:after="20" w:line="240" w:lineRule="auto"/>
              <w:jc w:val="center"/>
            </w:pPr>
            <w:r>
              <w:rPr>
                <w:b/>
                <w:sz w:val="20"/>
              </w:rPr>
              <w:t>Bagian</w:t>
            </w:r>
          </w:p>
        </w:tc>
        <w:tc>
          <w:tcPr>
            <w:tcW w:w="5953" w:type="dxa"/>
            <w:shd w:val="clear" w:color="auto" w:fill="D9D9D9"/>
          </w:tcPr>
          <w:p w14:paraId="1DB1E5EC" w14:textId="77777777" w:rsidR="00453AC9" w:rsidRDefault="00464172">
            <w:pPr>
              <w:keepNext/>
              <w:spacing w:before="20" w:after="20" w:line="240" w:lineRule="auto"/>
              <w:jc w:val="center"/>
            </w:pPr>
            <w:r>
              <w:rPr>
                <w:b/>
                <w:sz w:val="20"/>
              </w:rPr>
              <w:t>Uraian</w:t>
            </w:r>
          </w:p>
        </w:tc>
      </w:tr>
      <w:tr w:rsidR="00453AC9" w14:paraId="3E8558B8" w14:textId="77777777">
        <w:trPr>
          <w:jc w:val="center"/>
        </w:trPr>
        <w:tc>
          <w:tcPr>
            <w:tcW w:w="1984" w:type="dxa"/>
          </w:tcPr>
          <w:p w14:paraId="21B1CD91" w14:textId="77777777" w:rsidR="00453AC9" w:rsidRDefault="00464172">
            <w:pPr>
              <w:keepNext/>
              <w:spacing w:before="20" w:after="20" w:line="240" w:lineRule="auto"/>
            </w:pPr>
            <w:r>
              <w:rPr>
                <w:sz w:val="20"/>
              </w:rPr>
              <w:t>Aktor</w:t>
            </w:r>
          </w:p>
        </w:tc>
        <w:tc>
          <w:tcPr>
            <w:tcW w:w="5953" w:type="dxa"/>
          </w:tcPr>
          <w:p w14:paraId="3D27E4E7" w14:textId="77777777" w:rsidR="00453AC9" w:rsidRDefault="00464172">
            <w:pPr>
              <w:keepNext/>
              <w:spacing w:before="20" w:after="20" w:line="240" w:lineRule="auto"/>
            </w:pPr>
            <w:r>
              <w:rPr>
                <w:sz w:val="20"/>
              </w:rPr>
              <w:t>Pendamping</w:t>
            </w:r>
          </w:p>
        </w:tc>
      </w:tr>
      <w:tr w:rsidR="00453AC9" w14:paraId="756F7977" w14:textId="77777777">
        <w:trPr>
          <w:jc w:val="center"/>
        </w:trPr>
        <w:tc>
          <w:tcPr>
            <w:tcW w:w="1984" w:type="dxa"/>
          </w:tcPr>
          <w:p w14:paraId="1CA96CC7" w14:textId="77777777" w:rsidR="00453AC9" w:rsidRDefault="00464172">
            <w:pPr>
              <w:spacing w:before="20" w:after="20" w:line="240" w:lineRule="auto"/>
            </w:pPr>
            <w:r>
              <w:rPr>
                <w:sz w:val="20"/>
              </w:rPr>
              <w:t>Prakondisi</w:t>
            </w:r>
          </w:p>
        </w:tc>
        <w:tc>
          <w:tcPr>
            <w:tcW w:w="5953" w:type="dxa"/>
          </w:tcPr>
          <w:p w14:paraId="2ABED148" w14:textId="77777777" w:rsidR="00453AC9" w:rsidRDefault="00464172">
            <w:pPr>
              <w:spacing w:before="20" w:after="20" w:line="240" w:lineRule="auto"/>
            </w:pPr>
            <w:r>
              <w:rPr>
                <w:sz w:val="20"/>
              </w:rPr>
              <w:t>Pendamping berada di ruang kolaborasi yang sama dan koneksi tersambung</w:t>
            </w:r>
          </w:p>
        </w:tc>
      </w:tr>
      <w:tr w:rsidR="00453AC9" w14:paraId="0CBE3436" w14:textId="77777777">
        <w:trPr>
          <w:jc w:val="center"/>
        </w:trPr>
        <w:tc>
          <w:tcPr>
            <w:tcW w:w="1984" w:type="dxa"/>
          </w:tcPr>
          <w:p w14:paraId="5093C0EB" w14:textId="77777777" w:rsidR="00453AC9" w:rsidRDefault="00464172">
            <w:pPr>
              <w:spacing w:before="20" w:after="20" w:line="240" w:lineRule="auto"/>
            </w:pPr>
            <w:r>
              <w:rPr>
                <w:sz w:val="20"/>
              </w:rPr>
              <w:t>Alur utama</w:t>
            </w:r>
          </w:p>
        </w:tc>
        <w:tc>
          <w:tcPr>
            <w:tcW w:w="5953" w:type="dxa"/>
          </w:tcPr>
          <w:p w14:paraId="4F5CC66B" w14:textId="77777777" w:rsidR="00453AC9" w:rsidRDefault="00464172">
            <w:pPr>
              <w:spacing w:before="20" w:after="20" w:line="240" w:lineRule="auto"/>
            </w:pPr>
            <w:r>
              <w:rPr>
                <w:sz w:val="20"/>
              </w:rPr>
              <w:t xml:space="preserve">1. Pendamping menekan avatar peserta </w:t>
            </w:r>
            <w:r>
              <w:rPr>
                <w:sz w:val="20"/>
              </w:rPr>
              <w:t>yang ingin diikuti.</w:t>
            </w:r>
          </w:p>
          <w:p w14:paraId="3534E8EA" w14:textId="77777777" w:rsidR="00453AC9" w:rsidRDefault="00464172">
            <w:pPr>
              <w:spacing w:before="20" w:after="20" w:line="240" w:lineRule="auto"/>
            </w:pPr>
            <w:r>
              <w:rPr>
                <w:sz w:val="20"/>
              </w:rPr>
              <w:t>2. Sistem mengirim follow_user.</w:t>
            </w:r>
          </w:p>
          <w:p w14:paraId="49D81E04" w14:textId="77777777" w:rsidR="00453AC9" w:rsidRDefault="00464172">
            <w:pPr>
              <w:spacing w:before="20" w:after="20" w:line="240" w:lineRule="auto"/>
            </w:pPr>
            <w:r>
              <w:rPr>
                <w:sz w:val="20"/>
              </w:rPr>
              <w:t>3. Hub menetapkan pemimpin dan memberi tahu kedua pihak melalui follow_started.</w:t>
            </w:r>
          </w:p>
          <w:p w14:paraId="03046476" w14:textId="77777777" w:rsidR="00453AC9" w:rsidRDefault="00464172">
            <w:pPr>
              <w:spacing w:before="20" w:after="20" w:line="240" w:lineRule="auto"/>
            </w:pPr>
            <w:r>
              <w:rPr>
                <w:sz w:val="20"/>
              </w:rPr>
              <w:t>4. Hub menyiarkan follow_state ke seluruh ruang.</w:t>
            </w:r>
          </w:p>
          <w:p w14:paraId="5A8EB0A6" w14:textId="77777777" w:rsidR="00453AC9" w:rsidRDefault="00464172">
            <w:pPr>
              <w:spacing w:before="20" w:after="20" w:line="240" w:lineRule="auto"/>
            </w:pPr>
            <w:r>
              <w:rPr>
                <w:sz w:val="20"/>
              </w:rPr>
              <w:t>5. Hub mengirim viewport terakhir pemimpin.</w:t>
            </w:r>
          </w:p>
          <w:p w14:paraId="2F1BA979" w14:textId="77777777" w:rsidR="00453AC9" w:rsidRDefault="00464172">
            <w:pPr>
              <w:spacing w:before="20" w:after="20" w:line="240" w:lineRule="auto"/>
            </w:pPr>
            <w:r>
              <w:rPr>
                <w:sz w:val="20"/>
              </w:rPr>
              <w:t>6. Sistem memindahkan pendampin</w:t>
            </w:r>
            <w:r>
              <w:rPr>
                <w:sz w:val="20"/>
              </w:rPr>
              <w:t>g ke halaman, posisi gulir, dan langkah pemimpin.</w:t>
            </w:r>
          </w:p>
          <w:p w14:paraId="53415748" w14:textId="77777777" w:rsidR="00453AC9" w:rsidRDefault="00464172">
            <w:pPr>
              <w:spacing w:before="20" w:after="20" w:line="240" w:lineRule="auto"/>
            </w:pPr>
            <w:r>
              <w:rPr>
                <w:sz w:val="20"/>
              </w:rPr>
              <w:t>7. Setiap perubahan pemimpin dikirim sebagai viewport_update dan diteruskan sebagai viewport_sync hanya kepada pengikutnya.</w:t>
            </w:r>
          </w:p>
        </w:tc>
      </w:tr>
      <w:tr w:rsidR="00453AC9" w14:paraId="33B1991C" w14:textId="77777777">
        <w:trPr>
          <w:jc w:val="center"/>
        </w:trPr>
        <w:tc>
          <w:tcPr>
            <w:tcW w:w="1984" w:type="dxa"/>
          </w:tcPr>
          <w:p w14:paraId="77E5A0EE" w14:textId="77777777" w:rsidR="00453AC9" w:rsidRDefault="00464172">
            <w:pPr>
              <w:spacing w:before="20" w:after="20" w:line="240" w:lineRule="auto"/>
            </w:pPr>
            <w:r>
              <w:rPr>
                <w:sz w:val="20"/>
              </w:rPr>
              <w:t>Alternatif dan pengecualian</w:t>
            </w:r>
          </w:p>
        </w:tc>
        <w:tc>
          <w:tcPr>
            <w:tcW w:w="5953" w:type="dxa"/>
          </w:tcPr>
          <w:p w14:paraId="3F5BB5D5" w14:textId="77777777" w:rsidR="00453AC9" w:rsidRDefault="00464172">
            <w:pPr>
              <w:spacing w:before="20" w:after="20" w:line="240" w:lineRule="auto"/>
            </w:pPr>
            <w:r>
              <w:rPr>
                <w:sz w:val="20"/>
              </w:rPr>
              <w:t xml:space="preserve">A1 pendamping menekan "Berhenti mengikuti" → </w:t>
            </w:r>
            <w:r>
              <w:rPr>
                <w:sz w:val="20"/>
              </w:rPr>
              <w:t>sistem mengirim unfollow_user dan penyelarasan berhenti.</w:t>
            </w:r>
          </w:p>
          <w:p w14:paraId="3C5B9175" w14:textId="77777777" w:rsidR="00453AC9" w:rsidRDefault="00464172">
            <w:pPr>
              <w:spacing w:before="20" w:after="20" w:line="240" w:lineRule="auto"/>
            </w:pPr>
            <w:r>
              <w:rPr>
                <w:sz w:val="20"/>
              </w:rPr>
              <w:t>A2 pemimpin meninggalkan ruang → status ikut dihapus dan viewport pemimpin dikosongkan.</w:t>
            </w:r>
          </w:p>
          <w:p w14:paraId="1FE8109E" w14:textId="77777777" w:rsidR="00453AC9" w:rsidRDefault="00464172">
            <w:pPr>
              <w:spacing w:before="20" w:after="20" w:line="240" w:lineRule="auto"/>
            </w:pPr>
            <w:r>
              <w:rPr>
                <w:sz w:val="20"/>
              </w:rPr>
              <w:t>E1 (langkah 1) pendamping mencoba mengikuti dirinya sendiri → permintaan ditahan di klien.</w:t>
            </w:r>
          </w:p>
          <w:p w14:paraId="24D25272" w14:textId="77777777" w:rsidR="00453AC9" w:rsidRDefault="00464172">
            <w:pPr>
              <w:spacing w:before="20" w:after="20" w:line="240" w:lineRule="auto"/>
            </w:pPr>
            <w:r>
              <w:rPr>
                <w:sz w:val="20"/>
              </w:rPr>
              <w:t>E2 (langkah 3) targe</w:t>
            </w:r>
            <w:r>
              <w:rPr>
                <w:sz w:val="20"/>
              </w:rPr>
              <w:t>t tidak ada di ruang → hub mengirim galat NOT_FOUND.</w:t>
            </w:r>
          </w:p>
        </w:tc>
      </w:tr>
      <w:tr w:rsidR="00453AC9" w14:paraId="67113AE1" w14:textId="77777777">
        <w:trPr>
          <w:jc w:val="center"/>
        </w:trPr>
        <w:tc>
          <w:tcPr>
            <w:tcW w:w="1984" w:type="dxa"/>
          </w:tcPr>
          <w:p w14:paraId="3F4B9BC4" w14:textId="77777777" w:rsidR="00453AC9" w:rsidRDefault="00464172">
            <w:pPr>
              <w:spacing w:before="20" w:after="20" w:line="240" w:lineRule="auto"/>
            </w:pPr>
            <w:r>
              <w:rPr>
                <w:sz w:val="20"/>
              </w:rPr>
              <w:t>Aturan khusus</w:t>
            </w:r>
          </w:p>
        </w:tc>
        <w:tc>
          <w:tcPr>
            <w:tcW w:w="5953" w:type="dxa"/>
          </w:tcPr>
          <w:p w14:paraId="52A38AD0" w14:textId="77777777" w:rsidR="00453AC9" w:rsidRDefault="00464172">
            <w:pPr>
              <w:spacing w:before="20" w:after="20" w:line="240" w:lineRule="auto"/>
            </w:pPr>
            <w:r>
              <w:rPr>
                <w:sz w:val="20"/>
              </w:rPr>
              <w:t>Selama mengikuti, pendamping berhenti menyiarkan kursor dan pencariannya sendiri serta tidak memantulkan balik langkah pemimpin untuk mencegah loop.</w:t>
            </w:r>
          </w:p>
        </w:tc>
      </w:tr>
      <w:tr w:rsidR="00453AC9" w14:paraId="67B1ED54" w14:textId="77777777">
        <w:trPr>
          <w:jc w:val="center"/>
        </w:trPr>
        <w:tc>
          <w:tcPr>
            <w:tcW w:w="1984" w:type="dxa"/>
          </w:tcPr>
          <w:p w14:paraId="1B0CCA78" w14:textId="77777777" w:rsidR="00453AC9" w:rsidRDefault="00464172">
            <w:pPr>
              <w:spacing w:before="20" w:after="20" w:line="240" w:lineRule="auto"/>
            </w:pPr>
            <w:r>
              <w:rPr>
                <w:sz w:val="20"/>
              </w:rPr>
              <w:t>Pascakondisi</w:t>
            </w:r>
          </w:p>
        </w:tc>
        <w:tc>
          <w:tcPr>
            <w:tcW w:w="5953" w:type="dxa"/>
          </w:tcPr>
          <w:p w14:paraId="54C01351" w14:textId="77777777" w:rsidR="00453AC9" w:rsidRDefault="00464172">
            <w:pPr>
              <w:spacing w:before="20" w:after="20" w:line="240" w:lineRule="auto"/>
            </w:pPr>
            <w:r>
              <w:rPr>
                <w:sz w:val="20"/>
              </w:rPr>
              <w:t>Tampilan pendamping mengi</w:t>
            </w:r>
            <w:r>
              <w:rPr>
                <w:sz w:val="20"/>
              </w:rPr>
              <w:t xml:space="preserve">kuti halaman, posisi gulir, dan langkah </w:t>
            </w:r>
            <w:r>
              <w:rPr>
                <w:sz w:val="20"/>
              </w:rPr>
              <w:lastRenderedPageBreak/>
              <w:t>pemimpin</w:t>
            </w:r>
          </w:p>
        </w:tc>
      </w:tr>
    </w:tbl>
    <w:p w14:paraId="2FEAA6BA" w14:textId="77777777" w:rsidR="00453AC9" w:rsidRDefault="00453AC9">
      <w:pPr>
        <w:spacing w:after="80" w:line="240" w:lineRule="auto"/>
      </w:pPr>
    </w:p>
    <w:p w14:paraId="580B0709" w14:textId="77777777" w:rsidR="00453AC9" w:rsidRDefault="00464172">
      <w:pPr>
        <w:keepNext/>
        <w:spacing w:before="200" w:after="120" w:line="240" w:lineRule="auto"/>
        <w:jc w:val="center"/>
      </w:pPr>
      <w:bookmarkStart w:id="74" w:name="_Toc_t3_19"/>
      <w:r>
        <w:rPr>
          <w:b/>
        </w:rPr>
        <w:t xml:space="preserve">Tabel 3.19 </w:t>
      </w:r>
      <w:r>
        <w:t>Skenario UC-09 Membagikan Undangan Berperan</w:t>
      </w:r>
      <w:bookmarkEnd w:id="74"/>
    </w:p>
    <w:tbl>
      <w:tblPr>
        <w:tblStyle w:val="TableGrid"/>
        <w:tblW w:w="7938" w:type="dxa"/>
        <w:jc w:val="center"/>
        <w:tblLayout w:type="fixed"/>
        <w:tblLook w:val="04A0" w:firstRow="1" w:lastRow="0" w:firstColumn="1" w:lastColumn="0" w:noHBand="0" w:noVBand="1"/>
      </w:tblPr>
      <w:tblGrid>
        <w:gridCol w:w="1984"/>
        <w:gridCol w:w="5954"/>
      </w:tblGrid>
      <w:tr w:rsidR="00453AC9" w14:paraId="233BD7A4" w14:textId="77777777">
        <w:trPr>
          <w:tblHeader/>
          <w:jc w:val="center"/>
        </w:trPr>
        <w:tc>
          <w:tcPr>
            <w:tcW w:w="1984" w:type="dxa"/>
            <w:shd w:val="clear" w:color="auto" w:fill="D9D9D9"/>
          </w:tcPr>
          <w:p w14:paraId="3A19B977" w14:textId="77777777" w:rsidR="00453AC9" w:rsidRDefault="00464172">
            <w:pPr>
              <w:keepNext/>
              <w:spacing w:before="20" w:after="20" w:line="240" w:lineRule="auto"/>
              <w:jc w:val="center"/>
            </w:pPr>
            <w:r>
              <w:rPr>
                <w:b/>
                <w:sz w:val="20"/>
              </w:rPr>
              <w:t>Bagian</w:t>
            </w:r>
          </w:p>
        </w:tc>
        <w:tc>
          <w:tcPr>
            <w:tcW w:w="5953" w:type="dxa"/>
            <w:shd w:val="clear" w:color="auto" w:fill="D9D9D9"/>
          </w:tcPr>
          <w:p w14:paraId="07ECD1DE" w14:textId="77777777" w:rsidR="00453AC9" w:rsidRDefault="00464172">
            <w:pPr>
              <w:keepNext/>
              <w:spacing w:before="20" w:after="20" w:line="240" w:lineRule="auto"/>
              <w:jc w:val="center"/>
            </w:pPr>
            <w:r>
              <w:rPr>
                <w:b/>
                <w:sz w:val="20"/>
              </w:rPr>
              <w:t>Uraian</w:t>
            </w:r>
          </w:p>
        </w:tc>
      </w:tr>
      <w:tr w:rsidR="00453AC9" w14:paraId="591150BA" w14:textId="77777777">
        <w:trPr>
          <w:jc w:val="center"/>
        </w:trPr>
        <w:tc>
          <w:tcPr>
            <w:tcW w:w="1984" w:type="dxa"/>
          </w:tcPr>
          <w:p w14:paraId="49CC6593" w14:textId="77777777" w:rsidR="00453AC9" w:rsidRDefault="00464172">
            <w:pPr>
              <w:keepNext/>
              <w:spacing w:before="20" w:after="20" w:line="240" w:lineRule="auto"/>
            </w:pPr>
            <w:r>
              <w:rPr>
                <w:sz w:val="20"/>
              </w:rPr>
              <w:t>Aktor</w:t>
            </w:r>
          </w:p>
        </w:tc>
        <w:tc>
          <w:tcPr>
            <w:tcW w:w="5953" w:type="dxa"/>
          </w:tcPr>
          <w:p w14:paraId="41619EAE" w14:textId="77777777" w:rsidR="00453AC9" w:rsidRDefault="00464172">
            <w:pPr>
              <w:keepNext/>
              <w:spacing w:before="20" w:after="20" w:line="240" w:lineRule="auto"/>
            </w:pPr>
            <w:r>
              <w:rPr>
                <w:sz w:val="20"/>
              </w:rPr>
              <w:t>Responden (owner)</w:t>
            </w:r>
          </w:p>
        </w:tc>
      </w:tr>
      <w:tr w:rsidR="00453AC9" w14:paraId="45DF4C91" w14:textId="77777777">
        <w:trPr>
          <w:jc w:val="center"/>
        </w:trPr>
        <w:tc>
          <w:tcPr>
            <w:tcW w:w="1984" w:type="dxa"/>
          </w:tcPr>
          <w:p w14:paraId="0852CF68" w14:textId="77777777" w:rsidR="00453AC9" w:rsidRDefault="00464172">
            <w:pPr>
              <w:spacing w:before="20" w:after="20" w:line="240" w:lineRule="auto"/>
            </w:pPr>
            <w:r>
              <w:rPr>
                <w:sz w:val="20"/>
              </w:rPr>
              <w:t>Prakondisi</w:t>
            </w:r>
          </w:p>
        </w:tc>
        <w:tc>
          <w:tcPr>
            <w:tcW w:w="5953" w:type="dxa"/>
          </w:tcPr>
          <w:p w14:paraId="6BEB8878" w14:textId="77777777" w:rsidR="00453AC9" w:rsidRDefault="00464172">
            <w:pPr>
              <w:spacing w:before="20" w:after="20" w:line="240" w:lineRule="auto"/>
            </w:pPr>
            <w:r>
              <w:rPr>
                <w:sz w:val="20"/>
              </w:rPr>
              <w:t xml:space="preserve">Responden berada di ruang </w:t>
            </w:r>
            <w:r>
              <w:rPr>
                <w:i/>
                <w:sz w:val="20"/>
              </w:rPr>
              <w:t>recall</w:t>
            </w:r>
            <w:r>
              <w:rPr>
                <w:sz w:val="20"/>
              </w:rPr>
              <w:t xml:space="preserve"> miliknya</w:t>
            </w:r>
          </w:p>
        </w:tc>
      </w:tr>
      <w:tr w:rsidR="00453AC9" w14:paraId="37AC2872" w14:textId="77777777">
        <w:trPr>
          <w:jc w:val="center"/>
        </w:trPr>
        <w:tc>
          <w:tcPr>
            <w:tcW w:w="1984" w:type="dxa"/>
          </w:tcPr>
          <w:p w14:paraId="228942F3" w14:textId="77777777" w:rsidR="00453AC9" w:rsidRDefault="00464172">
            <w:pPr>
              <w:spacing w:before="20" w:after="20" w:line="240" w:lineRule="auto"/>
            </w:pPr>
            <w:r>
              <w:rPr>
                <w:sz w:val="20"/>
              </w:rPr>
              <w:t>Alur utama</w:t>
            </w:r>
          </w:p>
        </w:tc>
        <w:tc>
          <w:tcPr>
            <w:tcW w:w="5953" w:type="dxa"/>
          </w:tcPr>
          <w:p w14:paraId="06DA29D1" w14:textId="77777777" w:rsidR="00453AC9" w:rsidRDefault="00464172">
            <w:pPr>
              <w:spacing w:before="20" w:after="20" w:line="240" w:lineRule="auto"/>
            </w:pPr>
            <w:r>
              <w:rPr>
                <w:sz w:val="20"/>
              </w:rPr>
              <w:t>1. Responden menekan "Undang".</w:t>
            </w:r>
          </w:p>
          <w:p w14:paraId="7A82D99D" w14:textId="77777777" w:rsidR="00453AC9" w:rsidRDefault="00464172">
            <w:pPr>
              <w:spacing w:before="20" w:after="20" w:line="240" w:lineRule="auto"/>
            </w:pPr>
            <w:r>
              <w:rPr>
                <w:sz w:val="20"/>
              </w:rPr>
              <w:t xml:space="preserve">2. </w:t>
            </w:r>
            <w:r>
              <w:rPr>
                <w:sz w:val="20"/>
              </w:rPr>
              <w:t>Sistem menampilkan pilihan peran editor atau viewer.</w:t>
            </w:r>
          </w:p>
          <w:p w14:paraId="08E36010" w14:textId="77777777" w:rsidR="00453AC9" w:rsidRDefault="00464172">
            <w:pPr>
              <w:spacing w:before="20" w:after="20" w:line="240" w:lineRule="auto"/>
            </w:pPr>
            <w:r>
              <w:rPr>
                <w:sz w:val="20"/>
              </w:rPr>
              <w:t>3. Responden memilih peran.</w:t>
            </w:r>
          </w:p>
          <w:p w14:paraId="15E8FB64" w14:textId="77777777" w:rsidR="00453AC9" w:rsidRDefault="00464172">
            <w:pPr>
              <w:spacing w:before="20" w:after="20" w:line="240" w:lineRule="auto"/>
            </w:pPr>
            <w:r>
              <w:rPr>
                <w:sz w:val="20"/>
              </w:rPr>
              <w:t>4. Sistem meminta hub menerbitkan token undangan.</w:t>
            </w:r>
          </w:p>
          <w:p w14:paraId="2600D9EF" w14:textId="77777777" w:rsidR="00453AC9" w:rsidRDefault="00464172">
            <w:pPr>
              <w:spacing w:before="20" w:after="20" w:line="240" w:lineRule="auto"/>
            </w:pPr>
            <w:r>
              <w:rPr>
                <w:sz w:val="20"/>
              </w:rPr>
              <w:t>5. Hub membuat InviteToken berisi ruang, peran, dan waktu kedaluwarsa.</w:t>
            </w:r>
          </w:p>
          <w:p w14:paraId="09B57EEB" w14:textId="77777777" w:rsidR="00453AC9" w:rsidRDefault="00464172">
            <w:pPr>
              <w:spacing w:before="20" w:after="20" w:line="240" w:lineRule="auto"/>
            </w:pPr>
            <w:r>
              <w:rPr>
                <w:sz w:val="20"/>
              </w:rPr>
              <w:t>6. Sistem menampilkan tautan undangan dan tombol salin</w:t>
            </w:r>
            <w:r>
              <w:rPr>
                <w:sz w:val="20"/>
              </w:rPr>
              <w:t>.</w:t>
            </w:r>
          </w:p>
          <w:p w14:paraId="12D2AFBA" w14:textId="77777777" w:rsidR="00453AC9" w:rsidRDefault="00464172">
            <w:pPr>
              <w:spacing w:before="20" w:after="20" w:line="240" w:lineRule="auto"/>
            </w:pPr>
            <w:r>
              <w:rPr>
                <w:sz w:val="20"/>
              </w:rPr>
              <w:t>7. Responden membagikan tautan melalui kanal lain.</w:t>
            </w:r>
          </w:p>
        </w:tc>
      </w:tr>
      <w:tr w:rsidR="00453AC9" w14:paraId="12C91E4E" w14:textId="77777777">
        <w:trPr>
          <w:jc w:val="center"/>
        </w:trPr>
        <w:tc>
          <w:tcPr>
            <w:tcW w:w="1984" w:type="dxa"/>
          </w:tcPr>
          <w:p w14:paraId="629867E4" w14:textId="77777777" w:rsidR="00453AC9" w:rsidRDefault="00464172">
            <w:pPr>
              <w:spacing w:before="20" w:after="20" w:line="240" w:lineRule="auto"/>
            </w:pPr>
            <w:r>
              <w:rPr>
                <w:sz w:val="20"/>
              </w:rPr>
              <w:t>Alternatif dan pengecualian</w:t>
            </w:r>
          </w:p>
        </w:tc>
        <w:tc>
          <w:tcPr>
            <w:tcW w:w="5953" w:type="dxa"/>
          </w:tcPr>
          <w:p w14:paraId="0BD684CD" w14:textId="77777777" w:rsidR="00453AC9" w:rsidRDefault="00464172">
            <w:pPr>
              <w:spacing w:before="20" w:after="20" w:line="240" w:lineRule="auto"/>
            </w:pPr>
            <w:r>
              <w:rPr>
                <w:sz w:val="20"/>
              </w:rPr>
              <w:t>A1 pengguna bukan owner → tombol undang tidak ditampilkan dan permintaan ditolak hub.</w:t>
            </w:r>
          </w:p>
          <w:p w14:paraId="3FB16053" w14:textId="77777777" w:rsidR="00453AC9" w:rsidRDefault="00464172">
            <w:pPr>
              <w:spacing w:before="20" w:after="20" w:line="240" w:lineRule="auto"/>
            </w:pPr>
            <w:r>
              <w:rPr>
                <w:sz w:val="20"/>
              </w:rPr>
              <w:t>E1 token kedaluwarsa saat dipakai → ditangani pada UC-07 E1.</w:t>
            </w:r>
          </w:p>
        </w:tc>
      </w:tr>
      <w:tr w:rsidR="00453AC9" w14:paraId="5EC29DEE" w14:textId="77777777">
        <w:trPr>
          <w:jc w:val="center"/>
        </w:trPr>
        <w:tc>
          <w:tcPr>
            <w:tcW w:w="1984" w:type="dxa"/>
          </w:tcPr>
          <w:p w14:paraId="489C5B1F" w14:textId="77777777" w:rsidR="00453AC9" w:rsidRDefault="00464172">
            <w:pPr>
              <w:spacing w:before="20" w:after="20" w:line="240" w:lineRule="auto"/>
            </w:pPr>
            <w:r>
              <w:rPr>
                <w:sz w:val="20"/>
              </w:rPr>
              <w:t>Pascakondisi</w:t>
            </w:r>
          </w:p>
        </w:tc>
        <w:tc>
          <w:tcPr>
            <w:tcW w:w="5953" w:type="dxa"/>
          </w:tcPr>
          <w:p w14:paraId="3160845C" w14:textId="77777777" w:rsidR="00453AC9" w:rsidRDefault="00464172">
            <w:pPr>
              <w:spacing w:before="20" w:after="20" w:line="240" w:lineRule="auto"/>
            </w:pPr>
            <w:r>
              <w:rPr>
                <w:sz w:val="20"/>
              </w:rPr>
              <w:t xml:space="preserve">Token </w:t>
            </w:r>
            <w:r>
              <w:rPr>
                <w:sz w:val="20"/>
              </w:rPr>
              <w:t>undangan tersimpan di memori hub hingga kedaluwarsa</w:t>
            </w:r>
          </w:p>
        </w:tc>
      </w:tr>
    </w:tbl>
    <w:p w14:paraId="6B318B80" w14:textId="77777777" w:rsidR="00453AC9" w:rsidRDefault="00453AC9">
      <w:pPr>
        <w:spacing w:after="80" w:line="240" w:lineRule="auto"/>
      </w:pPr>
    </w:p>
    <w:p w14:paraId="66C197BF" w14:textId="77777777" w:rsidR="00453AC9" w:rsidRDefault="00464172">
      <w:pPr>
        <w:keepNext/>
        <w:spacing w:before="200" w:after="120" w:line="240" w:lineRule="auto"/>
        <w:jc w:val="center"/>
      </w:pPr>
      <w:bookmarkStart w:id="75" w:name="_Toc_t3_20"/>
      <w:r>
        <w:rPr>
          <w:b/>
        </w:rPr>
        <w:t xml:space="preserve">Tabel 3.20 </w:t>
      </w:r>
      <w:r>
        <w:t>Skenario UC-10 Meminta Analisis Gizi AI</w:t>
      </w:r>
      <w:bookmarkEnd w:id="75"/>
    </w:p>
    <w:tbl>
      <w:tblPr>
        <w:tblStyle w:val="TableGrid"/>
        <w:tblW w:w="7938" w:type="dxa"/>
        <w:jc w:val="center"/>
        <w:tblLayout w:type="fixed"/>
        <w:tblLook w:val="04A0" w:firstRow="1" w:lastRow="0" w:firstColumn="1" w:lastColumn="0" w:noHBand="0" w:noVBand="1"/>
      </w:tblPr>
      <w:tblGrid>
        <w:gridCol w:w="1984"/>
        <w:gridCol w:w="5954"/>
      </w:tblGrid>
      <w:tr w:rsidR="00453AC9" w14:paraId="593B487C" w14:textId="77777777">
        <w:trPr>
          <w:tblHeader/>
          <w:jc w:val="center"/>
        </w:trPr>
        <w:tc>
          <w:tcPr>
            <w:tcW w:w="1984" w:type="dxa"/>
            <w:shd w:val="clear" w:color="auto" w:fill="D9D9D9"/>
          </w:tcPr>
          <w:p w14:paraId="2BE76A1B" w14:textId="77777777" w:rsidR="00453AC9" w:rsidRDefault="00464172">
            <w:pPr>
              <w:keepNext/>
              <w:spacing w:before="20" w:after="20" w:line="240" w:lineRule="auto"/>
              <w:jc w:val="center"/>
            </w:pPr>
            <w:r>
              <w:rPr>
                <w:b/>
                <w:sz w:val="20"/>
              </w:rPr>
              <w:t>Bagian</w:t>
            </w:r>
          </w:p>
        </w:tc>
        <w:tc>
          <w:tcPr>
            <w:tcW w:w="5953" w:type="dxa"/>
            <w:shd w:val="clear" w:color="auto" w:fill="D9D9D9"/>
          </w:tcPr>
          <w:p w14:paraId="67DE60FA" w14:textId="77777777" w:rsidR="00453AC9" w:rsidRDefault="00464172">
            <w:pPr>
              <w:keepNext/>
              <w:spacing w:before="20" w:after="20" w:line="240" w:lineRule="auto"/>
              <w:jc w:val="center"/>
            </w:pPr>
            <w:r>
              <w:rPr>
                <w:b/>
                <w:sz w:val="20"/>
              </w:rPr>
              <w:t>Uraian</w:t>
            </w:r>
          </w:p>
        </w:tc>
      </w:tr>
      <w:tr w:rsidR="00453AC9" w14:paraId="726FD761" w14:textId="77777777">
        <w:trPr>
          <w:jc w:val="center"/>
        </w:trPr>
        <w:tc>
          <w:tcPr>
            <w:tcW w:w="1984" w:type="dxa"/>
          </w:tcPr>
          <w:p w14:paraId="5258ABF1" w14:textId="77777777" w:rsidR="00453AC9" w:rsidRDefault="00464172">
            <w:pPr>
              <w:keepNext/>
              <w:spacing w:before="20" w:after="20" w:line="240" w:lineRule="auto"/>
            </w:pPr>
            <w:r>
              <w:rPr>
                <w:sz w:val="20"/>
              </w:rPr>
              <w:t>Aktor</w:t>
            </w:r>
          </w:p>
        </w:tc>
        <w:tc>
          <w:tcPr>
            <w:tcW w:w="5953" w:type="dxa"/>
          </w:tcPr>
          <w:p w14:paraId="2EC90FCC" w14:textId="77777777" w:rsidR="00453AC9" w:rsidRDefault="00464172">
            <w:pPr>
              <w:keepNext/>
              <w:spacing w:before="20" w:after="20" w:line="240" w:lineRule="auto"/>
            </w:pPr>
            <w:r>
              <w:rPr>
                <w:sz w:val="20"/>
              </w:rPr>
              <w:t>Responden, Sistem LLM</w:t>
            </w:r>
          </w:p>
        </w:tc>
      </w:tr>
      <w:tr w:rsidR="00453AC9" w14:paraId="51BAA9BD" w14:textId="77777777">
        <w:trPr>
          <w:jc w:val="center"/>
        </w:trPr>
        <w:tc>
          <w:tcPr>
            <w:tcW w:w="1984" w:type="dxa"/>
          </w:tcPr>
          <w:p w14:paraId="47A68F03" w14:textId="77777777" w:rsidR="00453AC9" w:rsidRDefault="00464172">
            <w:pPr>
              <w:spacing w:before="20" w:after="20" w:line="240" w:lineRule="auto"/>
            </w:pPr>
            <w:r>
              <w:rPr>
                <w:sz w:val="20"/>
              </w:rPr>
              <w:t>Prakondisi</w:t>
            </w:r>
          </w:p>
        </w:tc>
        <w:tc>
          <w:tcPr>
            <w:tcW w:w="5953" w:type="dxa"/>
          </w:tcPr>
          <w:p w14:paraId="5BC939C9" w14:textId="77777777" w:rsidR="00453AC9" w:rsidRDefault="00464172">
            <w:pPr>
              <w:spacing w:before="20" w:after="20" w:line="240" w:lineRule="auto"/>
            </w:pPr>
            <w:r>
              <w:rPr>
                <w:sz w:val="20"/>
              </w:rPr>
              <w:t>Laporan telah tersimpan dan memiliki submission_id</w:t>
            </w:r>
          </w:p>
        </w:tc>
      </w:tr>
      <w:tr w:rsidR="00453AC9" w14:paraId="781BB1DD" w14:textId="77777777">
        <w:trPr>
          <w:jc w:val="center"/>
        </w:trPr>
        <w:tc>
          <w:tcPr>
            <w:tcW w:w="1984" w:type="dxa"/>
          </w:tcPr>
          <w:p w14:paraId="010E89B6" w14:textId="77777777" w:rsidR="00453AC9" w:rsidRDefault="00464172">
            <w:pPr>
              <w:spacing w:before="20" w:after="20" w:line="240" w:lineRule="auto"/>
            </w:pPr>
            <w:r>
              <w:rPr>
                <w:sz w:val="20"/>
              </w:rPr>
              <w:t>Alur utama</w:t>
            </w:r>
          </w:p>
        </w:tc>
        <w:tc>
          <w:tcPr>
            <w:tcW w:w="5953" w:type="dxa"/>
          </w:tcPr>
          <w:p w14:paraId="25C5BAA0" w14:textId="77777777" w:rsidR="00453AC9" w:rsidRDefault="00464172">
            <w:pPr>
              <w:spacing w:before="20" w:after="20" w:line="240" w:lineRule="auto"/>
            </w:pPr>
            <w:r>
              <w:rPr>
                <w:sz w:val="20"/>
              </w:rPr>
              <w:t xml:space="preserve">1. Responden menekan </w:t>
            </w:r>
            <w:r>
              <w:rPr>
                <w:sz w:val="20"/>
              </w:rPr>
              <w:t>"Analisis dengan AI".</w:t>
            </w:r>
          </w:p>
          <w:p w14:paraId="2D9545BF" w14:textId="77777777" w:rsidR="00453AC9" w:rsidRDefault="00464172">
            <w:pPr>
              <w:spacing w:before="20" w:after="20" w:line="240" w:lineRule="auto"/>
            </w:pPr>
            <w:r>
              <w:rPr>
                <w:sz w:val="20"/>
              </w:rPr>
              <w:t>2. Klien mengirim POST /ai/nutrition-analysis.</w:t>
            </w:r>
          </w:p>
          <w:p w14:paraId="52A18983" w14:textId="77777777" w:rsidR="00453AC9" w:rsidRDefault="00464172">
            <w:pPr>
              <w:spacing w:before="20" w:after="20" w:line="240" w:lineRule="auto"/>
            </w:pPr>
            <w:r>
              <w:rPr>
                <w:sz w:val="20"/>
              </w:rPr>
              <w:t>3. Server mencari hasil pada ai_result_logs.</w:t>
            </w:r>
          </w:p>
          <w:p w14:paraId="1A2555F9" w14:textId="77777777" w:rsidR="00453AC9" w:rsidRDefault="00464172">
            <w:pPr>
              <w:spacing w:before="20" w:after="20" w:line="240" w:lineRule="auto"/>
            </w:pPr>
            <w:r>
              <w:rPr>
                <w:sz w:val="20"/>
              </w:rPr>
              <w:t>4. Bila belum ada, server menyusun masukan berisi total gizi, persentase AKG, dan daftar makanan tanpa nama asli responden.</w:t>
            </w:r>
          </w:p>
          <w:p w14:paraId="255FF87E" w14:textId="77777777" w:rsidR="00453AC9" w:rsidRDefault="00464172">
            <w:pPr>
              <w:spacing w:before="20" w:after="20" w:line="240" w:lineRule="auto"/>
            </w:pPr>
            <w:r>
              <w:rPr>
                <w:sz w:val="20"/>
              </w:rPr>
              <w:t>5. Server memanggi</w:t>
            </w:r>
            <w:r>
              <w:rPr>
                <w:sz w:val="20"/>
              </w:rPr>
              <w:t>l Groq API dalam mode JSON dengan temperature 0,2.</w:t>
            </w:r>
          </w:p>
          <w:p w14:paraId="6DCCB4BD" w14:textId="77777777" w:rsidR="00453AC9" w:rsidRDefault="00464172">
            <w:pPr>
              <w:spacing w:before="20" w:after="20" w:line="240" w:lineRule="auto"/>
            </w:pPr>
            <w:r>
              <w:rPr>
                <w:sz w:val="20"/>
              </w:rPr>
              <w:t>6. Server memvalidasi keluaran terhadap skema (Tabel 3.37).</w:t>
            </w:r>
          </w:p>
          <w:p w14:paraId="613EB4FD" w14:textId="77777777" w:rsidR="00453AC9" w:rsidRDefault="00464172">
            <w:pPr>
              <w:spacing w:before="20" w:after="20" w:line="240" w:lineRule="auto"/>
            </w:pPr>
            <w:r>
              <w:rPr>
                <w:sz w:val="20"/>
              </w:rPr>
              <w:t>7. Server menyimpan hasil beserta model, token, dan latensi.</w:t>
            </w:r>
          </w:p>
          <w:p w14:paraId="3DB23157" w14:textId="77777777" w:rsidR="00453AC9" w:rsidRDefault="00464172">
            <w:pPr>
              <w:spacing w:before="20" w:after="20" w:line="240" w:lineRule="auto"/>
            </w:pPr>
            <w:r>
              <w:rPr>
                <w:sz w:val="20"/>
              </w:rPr>
              <w:t>8. Sistem menampilkan rekomendasi.</w:t>
            </w:r>
          </w:p>
        </w:tc>
      </w:tr>
      <w:tr w:rsidR="00453AC9" w14:paraId="26F14DF8" w14:textId="77777777">
        <w:trPr>
          <w:jc w:val="center"/>
        </w:trPr>
        <w:tc>
          <w:tcPr>
            <w:tcW w:w="1984" w:type="dxa"/>
          </w:tcPr>
          <w:p w14:paraId="598374A1" w14:textId="77777777" w:rsidR="00453AC9" w:rsidRDefault="00464172">
            <w:pPr>
              <w:spacing w:before="20" w:after="20" w:line="240" w:lineRule="auto"/>
            </w:pPr>
            <w:r>
              <w:rPr>
                <w:sz w:val="20"/>
              </w:rPr>
              <w:t>Alternatif dan pengecualian</w:t>
            </w:r>
          </w:p>
        </w:tc>
        <w:tc>
          <w:tcPr>
            <w:tcW w:w="5953" w:type="dxa"/>
          </w:tcPr>
          <w:p w14:paraId="231E1C62" w14:textId="77777777" w:rsidR="00453AC9" w:rsidRDefault="00464172">
            <w:pPr>
              <w:spacing w:before="20" w:after="20" w:line="240" w:lineRule="auto"/>
            </w:pPr>
            <w:r>
              <w:rPr>
                <w:sz w:val="20"/>
              </w:rPr>
              <w:t xml:space="preserve">A1 (langkah 3) </w:t>
            </w:r>
            <w:r>
              <w:rPr>
                <w:sz w:val="20"/>
              </w:rPr>
              <w:t>hasil sudah tersimpan → langsung ditampilkan dengan source: "cache".</w:t>
            </w:r>
          </w:p>
          <w:p w14:paraId="5533918D" w14:textId="77777777" w:rsidR="00453AC9" w:rsidRDefault="00464172">
            <w:pPr>
              <w:spacing w:before="20" w:after="20" w:line="240" w:lineRule="auto"/>
            </w:pPr>
            <w:r>
              <w:rPr>
                <w:sz w:val="20"/>
              </w:rPr>
              <w:t>E1 (langkah 6) keluaran tidak sesuai skema → dicatat sebagai gagal dan halaman menampilkan pesan galat serta tombol coba lagi (F-26).</w:t>
            </w:r>
          </w:p>
          <w:p w14:paraId="36639FAC" w14:textId="77777777" w:rsidR="00453AC9" w:rsidRDefault="00464172">
            <w:pPr>
              <w:spacing w:before="20" w:after="20" w:line="240" w:lineRule="auto"/>
            </w:pPr>
            <w:r>
              <w:rPr>
                <w:sz w:val="20"/>
              </w:rPr>
              <w:t xml:space="preserve">E2 (langkah 5) tidak ada respons dalam 60 detik → </w:t>
            </w:r>
            <w:r>
              <w:rPr>
                <w:sz w:val="20"/>
              </w:rPr>
              <w:t>pesan galat; halaman hasil tetap tampil (NF-04, NF-07).</w:t>
            </w:r>
          </w:p>
        </w:tc>
      </w:tr>
      <w:tr w:rsidR="00453AC9" w14:paraId="43F0BA6F" w14:textId="77777777">
        <w:trPr>
          <w:jc w:val="center"/>
        </w:trPr>
        <w:tc>
          <w:tcPr>
            <w:tcW w:w="1984" w:type="dxa"/>
          </w:tcPr>
          <w:p w14:paraId="1248FDAF" w14:textId="77777777" w:rsidR="00453AC9" w:rsidRDefault="00464172">
            <w:pPr>
              <w:spacing w:before="20" w:after="20" w:line="240" w:lineRule="auto"/>
            </w:pPr>
            <w:r>
              <w:rPr>
                <w:sz w:val="20"/>
              </w:rPr>
              <w:t>Pascakondisi</w:t>
            </w:r>
          </w:p>
        </w:tc>
        <w:tc>
          <w:tcPr>
            <w:tcW w:w="5953" w:type="dxa"/>
          </w:tcPr>
          <w:p w14:paraId="1538ED35" w14:textId="77777777" w:rsidR="00453AC9" w:rsidRDefault="00464172">
            <w:pPr>
              <w:spacing w:before="20" w:after="20" w:line="240" w:lineRule="auto"/>
            </w:pPr>
            <w:r>
              <w:rPr>
                <w:sz w:val="20"/>
              </w:rPr>
              <w:t>Hasil analisis tersimpan satu per laporan</w:t>
            </w:r>
          </w:p>
        </w:tc>
      </w:tr>
    </w:tbl>
    <w:p w14:paraId="052D064D" w14:textId="77777777" w:rsidR="00453AC9" w:rsidRDefault="00453AC9">
      <w:pPr>
        <w:spacing w:after="80" w:line="240" w:lineRule="auto"/>
      </w:pPr>
    </w:p>
    <w:p w14:paraId="2B576083" w14:textId="77777777" w:rsidR="00453AC9" w:rsidRDefault="00464172">
      <w:pPr>
        <w:keepNext/>
        <w:spacing w:before="200" w:after="120" w:line="240" w:lineRule="auto"/>
        <w:jc w:val="center"/>
      </w:pPr>
      <w:bookmarkStart w:id="76" w:name="_Toc_t3_21"/>
      <w:r>
        <w:rPr>
          <w:b/>
        </w:rPr>
        <w:lastRenderedPageBreak/>
        <w:t xml:space="preserve">Tabel 3.21 </w:t>
      </w:r>
      <w:r>
        <w:t>Skenario UC-11 Mengelola Survei</w:t>
      </w:r>
      <w:bookmarkEnd w:id="76"/>
    </w:p>
    <w:tbl>
      <w:tblPr>
        <w:tblStyle w:val="TableGrid"/>
        <w:tblW w:w="7938" w:type="dxa"/>
        <w:jc w:val="center"/>
        <w:tblLayout w:type="fixed"/>
        <w:tblLook w:val="04A0" w:firstRow="1" w:lastRow="0" w:firstColumn="1" w:lastColumn="0" w:noHBand="0" w:noVBand="1"/>
      </w:tblPr>
      <w:tblGrid>
        <w:gridCol w:w="1984"/>
        <w:gridCol w:w="5954"/>
      </w:tblGrid>
      <w:tr w:rsidR="00453AC9" w14:paraId="0D176F3F" w14:textId="77777777">
        <w:trPr>
          <w:tblHeader/>
          <w:jc w:val="center"/>
        </w:trPr>
        <w:tc>
          <w:tcPr>
            <w:tcW w:w="1984" w:type="dxa"/>
            <w:shd w:val="clear" w:color="auto" w:fill="D9D9D9"/>
          </w:tcPr>
          <w:p w14:paraId="521E3F54" w14:textId="77777777" w:rsidR="00453AC9" w:rsidRDefault="00464172">
            <w:pPr>
              <w:keepNext/>
              <w:spacing w:before="20" w:after="20" w:line="240" w:lineRule="auto"/>
              <w:jc w:val="center"/>
            </w:pPr>
            <w:r>
              <w:rPr>
                <w:b/>
                <w:sz w:val="20"/>
              </w:rPr>
              <w:t>Bagian</w:t>
            </w:r>
          </w:p>
        </w:tc>
        <w:tc>
          <w:tcPr>
            <w:tcW w:w="5953" w:type="dxa"/>
            <w:shd w:val="clear" w:color="auto" w:fill="D9D9D9"/>
          </w:tcPr>
          <w:p w14:paraId="6D706D21" w14:textId="77777777" w:rsidR="00453AC9" w:rsidRDefault="00464172">
            <w:pPr>
              <w:keepNext/>
              <w:spacing w:before="20" w:after="20" w:line="240" w:lineRule="auto"/>
              <w:jc w:val="center"/>
            </w:pPr>
            <w:r>
              <w:rPr>
                <w:b/>
                <w:sz w:val="20"/>
              </w:rPr>
              <w:t>Uraian</w:t>
            </w:r>
          </w:p>
        </w:tc>
      </w:tr>
      <w:tr w:rsidR="00453AC9" w14:paraId="102033B6" w14:textId="77777777">
        <w:trPr>
          <w:jc w:val="center"/>
        </w:trPr>
        <w:tc>
          <w:tcPr>
            <w:tcW w:w="1984" w:type="dxa"/>
          </w:tcPr>
          <w:p w14:paraId="571378DC" w14:textId="77777777" w:rsidR="00453AC9" w:rsidRDefault="00464172">
            <w:pPr>
              <w:keepNext/>
              <w:spacing w:before="20" w:after="20" w:line="240" w:lineRule="auto"/>
            </w:pPr>
            <w:r>
              <w:rPr>
                <w:sz w:val="20"/>
              </w:rPr>
              <w:t>Aktor</w:t>
            </w:r>
          </w:p>
        </w:tc>
        <w:tc>
          <w:tcPr>
            <w:tcW w:w="5953" w:type="dxa"/>
          </w:tcPr>
          <w:p w14:paraId="211079DF" w14:textId="77777777" w:rsidR="00453AC9" w:rsidRDefault="00464172">
            <w:pPr>
              <w:keepNext/>
              <w:spacing w:before="20" w:after="20" w:line="240" w:lineRule="auto"/>
            </w:pPr>
            <w:r>
              <w:rPr>
                <w:sz w:val="20"/>
              </w:rPr>
              <w:t>Administrator</w:t>
            </w:r>
          </w:p>
        </w:tc>
      </w:tr>
      <w:tr w:rsidR="00453AC9" w14:paraId="2C3CFC3C" w14:textId="77777777">
        <w:trPr>
          <w:jc w:val="center"/>
        </w:trPr>
        <w:tc>
          <w:tcPr>
            <w:tcW w:w="1984" w:type="dxa"/>
          </w:tcPr>
          <w:p w14:paraId="3E6C7C79" w14:textId="77777777" w:rsidR="00453AC9" w:rsidRDefault="00464172">
            <w:pPr>
              <w:spacing w:before="20" w:after="20" w:line="240" w:lineRule="auto"/>
            </w:pPr>
            <w:r>
              <w:rPr>
                <w:sz w:val="20"/>
              </w:rPr>
              <w:t>Prakondisi</w:t>
            </w:r>
          </w:p>
        </w:tc>
        <w:tc>
          <w:tcPr>
            <w:tcW w:w="5953" w:type="dxa"/>
          </w:tcPr>
          <w:p w14:paraId="62F00000" w14:textId="77777777" w:rsidR="00453AC9" w:rsidRDefault="00464172">
            <w:pPr>
              <w:spacing w:before="20" w:after="20" w:line="240" w:lineRule="auto"/>
            </w:pPr>
            <w:r>
              <w:rPr>
                <w:sz w:val="20"/>
              </w:rPr>
              <w:t>Admin sudah login</w:t>
            </w:r>
          </w:p>
        </w:tc>
      </w:tr>
      <w:tr w:rsidR="00453AC9" w14:paraId="350EC107" w14:textId="77777777">
        <w:trPr>
          <w:jc w:val="center"/>
        </w:trPr>
        <w:tc>
          <w:tcPr>
            <w:tcW w:w="1984" w:type="dxa"/>
          </w:tcPr>
          <w:p w14:paraId="3AA5436B" w14:textId="77777777" w:rsidR="00453AC9" w:rsidRDefault="00464172">
            <w:pPr>
              <w:spacing w:before="20" w:after="20" w:line="240" w:lineRule="auto"/>
            </w:pPr>
            <w:r>
              <w:rPr>
                <w:sz w:val="20"/>
              </w:rPr>
              <w:t>Alur utama</w:t>
            </w:r>
          </w:p>
        </w:tc>
        <w:tc>
          <w:tcPr>
            <w:tcW w:w="5953" w:type="dxa"/>
          </w:tcPr>
          <w:p w14:paraId="71182D7E" w14:textId="77777777" w:rsidR="00453AC9" w:rsidRDefault="00464172">
            <w:pPr>
              <w:spacing w:before="20" w:after="20" w:line="240" w:lineRule="auto"/>
            </w:pPr>
            <w:r>
              <w:rPr>
                <w:sz w:val="20"/>
              </w:rPr>
              <w:t xml:space="preserve">1. Admin </w:t>
            </w:r>
            <w:r>
              <w:rPr>
                <w:sz w:val="20"/>
              </w:rPr>
              <w:t>membuka daftar survei.</w:t>
            </w:r>
          </w:p>
          <w:p w14:paraId="479641DE" w14:textId="77777777" w:rsidR="00453AC9" w:rsidRDefault="00464172">
            <w:pPr>
              <w:spacing w:before="20" w:after="20" w:line="240" w:lineRule="auto"/>
            </w:pPr>
            <w:r>
              <w:rPr>
                <w:sz w:val="20"/>
              </w:rPr>
              <w:t>2. Admin membuat atau mengubah survei: nama, slug, bahasa, status, dan meals_config berisi daftar waktu makan beserta jam bawaan.</w:t>
            </w:r>
          </w:p>
          <w:p w14:paraId="6A69CEAB" w14:textId="77777777" w:rsidR="00453AC9" w:rsidRDefault="00464172">
            <w:pPr>
              <w:spacing w:before="20" w:after="20" w:line="240" w:lineRule="auto"/>
            </w:pPr>
            <w:r>
              <w:rPr>
                <w:sz w:val="20"/>
              </w:rPr>
              <w:t>3. Sistem memvalidasi isian.</w:t>
            </w:r>
          </w:p>
          <w:p w14:paraId="782A5AF9" w14:textId="77777777" w:rsidR="00453AC9" w:rsidRDefault="00464172">
            <w:pPr>
              <w:spacing w:before="20" w:after="20" w:line="240" w:lineRule="auto"/>
            </w:pPr>
            <w:r>
              <w:rPr>
                <w:sz w:val="20"/>
              </w:rPr>
              <w:t>4. Server menyimpan survei dan menerbitkan token akses.</w:t>
            </w:r>
          </w:p>
          <w:p w14:paraId="0BF0EF08" w14:textId="77777777" w:rsidR="00453AC9" w:rsidRDefault="00464172">
            <w:pPr>
              <w:spacing w:before="20" w:after="20" w:line="240" w:lineRule="auto"/>
            </w:pPr>
            <w:r>
              <w:rPr>
                <w:sz w:val="20"/>
              </w:rPr>
              <w:t>5. Admin dapat men</w:t>
            </w:r>
            <w:r>
              <w:rPr>
                <w:sz w:val="20"/>
              </w:rPr>
              <w:t>ggandakan survei untuk periode baru atau menerbitkan ulang token akses.</w:t>
            </w:r>
          </w:p>
        </w:tc>
      </w:tr>
      <w:tr w:rsidR="00453AC9" w14:paraId="0F45E559" w14:textId="77777777">
        <w:trPr>
          <w:jc w:val="center"/>
        </w:trPr>
        <w:tc>
          <w:tcPr>
            <w:tcW w:w="1984" w:type="dxa"/>
          </w:tcPr>
          <w:p w14:paraId="120FE916" w14:textId="77777777" w:rsidR="00453AC9" w:rsidRDefault="00464172">
            <w:pPr>
              <w:spacing w:before="20" w:after="20" w:line="240" w:lineRule="auto"/>
            </w:pPr>
            <w:r>
              <w:rPr>
                <w:sz w:val="20"/>
              </w:rPr>
              <w:t>Alternatif dan pengecualian</w:t>
            </w:r>
          </w:p>
        </w:tc>
        <w:tc>
          <w:tcPr>
            <w:tcW w:w="5953" w:type="dxa"/>
          </w:tcPr>
          <w:p w14:paraId="076DA5AC" w14:textId="77777777" w:rsidR="00453AC9" w:rsidRDefault="00464172">
            <w:pPr>
              <w:spacing w:before="20" w:after="20" w:line="240" w:lineRule="auto"/>
            </w:pPr>
            <w:r>
              <w:rPr>
                <w:sz w:val="20"/>
              </w:rPr>
              <w:t>A1 (langkah 3) slug sudah dipakai → galat validasi.</w:t>
            </w:r>
          </w:p>
          <w:p w14:paraId="14795F33" w14:textId="77777777" w:rsidR="00453AC9" w:rsidRDefault="00464172">
            <w:pPr>
              <w:spacing w:before="20" w:after="20" w:line="240" w:lineRule="auto"/>
            </w:pPr>
            <w:r>
              <w:rPr>
                <w:sz w:val="20"/>
              </w:rPr>
              <w:t xml:space="preserve">A2 survei yang sudah memiliki laporan tidak dapat dihapus; admin hanya dapat </w:t>
            </w:r>
            <w:r>
              <w:rPr>
                <w:sz w:val="20"/>
              </w:rPr>
              <w:t>menonaktifkannya.</w:t>
            </w:r>
          </w:p>
        </w:tc>
      </w:tr>
      <w:tr w:rsidR="00453AC9" w14:paraId="0A99869B" w14:textId="77777777">
        <w:trPr>
          <w:jc w:val="center"/>
        </w:trPr>
        <w:tc>
          <w:tcPr>
            <w:tcW w:w="1984" w:type="dxa"/>
          </w:tcPr>
          <w:p w14:paraId="077C3531" w14:textId="77777777" w:rsidR="00453AC9" w:rsidRDefault="00464172">
            <w:pPr>
              <w:spacing w:before="20" w:after="20" w:line="240" w:lineRule="auto"/>
            </w:pPr>
            <w:r>
              <w:rPr>
                <w:sz w:val="20"/>
              </w:rPr>
              <w:t>Pascakondisi</w:t>
            </w:r>
          </w:p>
        </w:tc>
        <w:tc>
          <w:tcPr>
            <w:tcW w:w="5953" w:type="dxa"/>
          </w:tcPr>
          <w:p w14:paraId="43115292" w14:textId="77777777" w:rsidR="00453AC9" w:rsidRDefault="00464172">
            <w:pPr>
              <w:spacing w:before="20" w:after="20" w:line="240" w:lineRule="auto"/>
            </w:pPr>
            <w:r>
              <w:rPr>
                <w:sz w:val="20"/>
              </w:rPr>
              <w:t>Survei tersimpan; survei berstatus aktif tampil pada UC-02</w:t>
            </w:r>
          </w:p>
        </w:tc>
      </w:tr>
    </w:tbl>
    <w:p w14:paraId="3ECD9A70" w14:textId="77777777" w:rsidR="00453AC9" w:rsidRDefault="00453AC9">
      <w:pPr>
        <w:spacing w:after="80" w:line="240" w:lineRule="auto"/>
      </w:pPr>
    </w:p>
    <w:p w14:paraId="70AA8204" w14:textId="77777777" w:rsidR="00453AC9" w:rsidRDefault="00464172">
      <w:pPr>
        <w:keepNext/>
        <w:spacing w:before="200" w:after="120" w:line="240" w:lineRule="auto"/>
        <w:jc w:val="center"/>
      </w:pPr>
      <w:bookmarkStart w:id="77" w:name="_Toc_t3_22"/>
      <w:r>
        <w:rPr>
          <w:b/>
        </w:rPr>
        <w:t xml:space="preserve">Tabel 3.22 </w:t>
      </w:r>
      <w:r>
        <w:t>Skenario UC-12 Mengelola Basis Data Makanan</w:t>
      </w:r>
      <w:bookmarkEnd w:id="77"/>
    </w:p>
    <w:tbl>
      <w:tblPr>
        <w:tblStyle w:val="TableGrid"/>
        <w:tblW w:w="7938" w:type="dxa"/>
        <w:jc w:val="center"/>
        <w:tblLayout w:type="fixed"/>
        <w:tblLook w:val="04A0" w:firstRow="1" w:lastRow="0" w:firstColumn="1" w:lastColumn="0" w:noHBand="0" w:noVBand="1"/>
      </w:tblPr>
      <w:tblGrid>
        <w:gridCol w:w="1984"/>
        <w:gridCol w:w="5954"/>
      </w:tblGrid>
      <w:tr w:rsidR="00453AC9" w14:paraId="5E321806" w14:textId="77777777">
        <w:trPr>
          <w:tblHeader/>
          <w:jc w:val="center"/>
        </w:trPr>
        <w:tc>
          <w:tcPr>
            <w:tcW w:w="1984" w:type="dxa"/>
            <w:shd w:val="clear" w:color="auto" w:fill="D9D9D9"/>
          </w:tcPr>
          <w:p w14:paraId="584AD0A8" w14:textId="77777777" w:rsidR="00453AC9" w:rsidRDefault="00464172">
            <w:pPr>
              <w:keepNext/>
              <w:spacing w:before="20" w:after="20" w:line="240" w:lineRule="auto"/>
              <w:jc w:val="center"/>
            </w:pPr>
            <w:r>
              <w:rPr>
                <w:b/>
                <w:sz w:val="20"/>
              </w:rPr>
              <w:t>Bagian</w:t>
            </w:r>
          </w:p>
        </w:tc>
        <w:tc>
          <w:tcPr>
            <w:tcW w:w="5953" w:type="dxa"/>
            <w:shd w:val="clear" w:color="auto" w:fill="D9D9D9"/>
          </w:tcPr>
          <w:p w14:paraId="4933AAF3" w14:textId="77777777" w:rsidR="00453AC9" w:rsidRDefault="00464172">
            <w:pPr>
              <w:keepNext/>
              <w:spacing w:before="20" w:after="20" w:line="240" w:lineRule="auto"/>
              <w:jc w:val="center"/>
            </w:pPr>
            <w:r>
              <w:rPr>
                <w:b/>
                <w:sz w:val="20"/>
              </w:rPr>
              <w:t>Uraian</w:t>
            </w:r>
          </w:p>
        </w:tc>
      </w:tr>
      <w:tr w:rsidR="00453AC9" w14:paraId="48E7AAA6" w14:textId="77777777">
        <w:trPr>
          <w:jc w:val="center"/>
        </w:trPr>
        <w:tc>
          <w:tcPr>
            <w:tcW w:w="1984" w:type="dxa"/>
          </w:tcPr>
          <w:p w14:paraId="42D07FA9" w14:textId="77777777" w:rsidR="00453AC9" w:rsidRDefault="00464172">
            <w:pPr>
              <w:keepNext/>
              <w:spacing w:before="20" w:after="20" w:line="240" w:lineRule="auto"/>
            </w:pPr>
            <w:r>
              <w:rPr>
                <w:sz w:val="20"/>
              </w:rPr>
              <w:t>Aktor</w:t>
            </w:r>
          </w:p>
        </w:tc>
        <w:tc>
          <w:tcPr>
            <w:tcW w:w="5953" w:type="dxa"/>
          </w:tcPr>
          <w:p w14:paraId="53BE5C4C" w14:textId="77777777" w:rsidR="00453AC9" w:rsidRDefault="00464172">
            <w:pPr>
              <w:keepNext/>
              <w:spacing w:before="20" w:after="20" w:line="240" w:lineRule="auto"/>
            </w:pPr>
            <w:r>
              <w:rPr>
                <w:sz w:val="20"/>
              </w:rPr>
              <w:t>Administrator</w:t>
            </w:r>
          </w:p>
        </w:tc>
      </w:tr>
      <w:tr w:rsidR="00453AC9" w14:paraId="01A3662B" w14:textId="77777777">
        <w:trPr>
          <w:jc w:val="center"/>
        </w:trPr>
        <w:tc>
          <w:tcPr>
            <w:tcW w:w="1984" w:type="dxa"/>
          </w:tcPr>
          <w:p w14:paraId="7A8A7060" w14:textId="77777777" w:rsidR="00453AC9" w:rsidRDefault="00464172">
            <w:pPr>
              <w:spacing w:before="20" w:after="20" w:line="240" w:lineRule="auto"/>
            </w:pPr>
            <w:r>
              <w:rPr>
                <w:sz w:val="20"/>
              </w:rPr>
              <w:t>Prakondisi</w:t>
            </w:r>
          </w:p>
        </w:tc>
        <w:tc>
          <w:tcPr>
            <w:tcW w:w="5953" w:type="dxa"/>
          </w:tcPr>
          <w:p w14:paraId="2C061D6B" w14:textId="77777777" w:rsidR="00453AC9" w:rsidRDefault="00464172">
            <w:pPr>
              <w:spacing w:before="20" w:after="20" w:line="240" w:lineRule="auto"/>
            </w:pPr>
            <w:r>
              <w:rPr>
                <w:sz w:val="20"/>
              </w:rPr>
              <w:t>Admin sudah login</w:t>
            </w:r>
          </w:p>
        </w:tc>
      </w:tr>
      <w:tr w:rsidR="00453AC9" w14:paraId="3C6F9739" w14:textId="77777777">
        <w:trPr>
          <w:jc w:val="center"/>
        </w:trPr>
        <w:tc>
          <w:tcPr>
            <w:tcW w:w="1984" w:type="dxa"/>
          </w:tcPr>
          <w:p w14:paraId="7493405B" w14:textId="77777777" w:rsidR="00453AC9" w:rsidRDefault="00464172">
            <w:pPr>
              <w:spacing w:before="20" w:after="20" w:line="240" w:lineRule="auto"/>
            </w:pPr>
            <w:r>
              <w:rPr>
                <w:sz w:val="20"/>
              </w:rPr>
              <w:t>Alur utama</w:t>
            </w:r>
          </w:p>
        </w:tc>
        <w:tc>
          <w:tcPr>
            <w:tcW w:w="5953" w:type="dxa"/>
          </w:tcPr>
          <w:p w14:paraId="5018E0DD" w14:textId="77777777" w:rsidR="00453AC9" w:rsidRDefault="00464172">
            <w:pPr>
              <w:spacing w:before="20" w:after="20" w:line="240" w:lineRule="auto"/>
            </w:pPr>
            <w:r>
              <w:rPr>
                <w:sz w:val="20"/>
              </w:rPr>
              <w:t xml:space="preserve">1. Admin membuka daftar </w:t>
            </w:r>
            <w:r>
              <w:rPr>
                <w:sz w:val="20"/>
              </w:rPr>
              <w:t>makanan per kategori.</w:t>
            </w:r>
          </w:p>
          <w:p w14:paraId="657762C3" w14:textId="77777777" w:rsidR="00453AC9" w:rsidRDefault="00464172">
            <w:pPr>
              <w:spacing w:before="20" w:after="20" w:line="240" w:lineRule="auto"/>
            </w:pPr>
            <w:r>
              <w:rPr>
                <w:sz w:val="20"/>
              </w:rPr>
              <w:t>2. Admin menambah atau mengubah kode, nama, nama lokal, kategori, dan photo_type.</w:t>
            </w:r>
          </w:p>
          <w:p w14:paraId="3014C2EF" w14:textId="77777777" w:rsidR="00453AC9" w:rsidRDefault="00464172">
            <w:pPr>
              <w:spacing w:before="20" w:after="20" w:line="240" w:lineRule="auto"/>
            </w:pPr>
            <w:r>
              <w:rPr>
                <w:sz w:val="20"/>
              </w:rPr>
              <w:t>3. Admin mengisi nilai energi, protein, lemak, dan karbohidrat per 100 g dari TKPI 2020.</w:t>
            </w:r>
          </w:p>
          <w:p w14:paraId="27871A7A" w14:textId="77777777" w:rsidR="00453AC9" w:rsidRDefault="00464172">
            <w:pPr>
              <w:spacing w:before="20" w:after="20" w:line="240" w:lineRule="auto"/>
            </w:pPr>
            <w:r>
              <w:rPr>
                <w:sz w:val="20"/>
              </w:rPr>
              <w:t>4. Sistem memvalidasi isian.</w:t>
            </w:r>
          </w:p>
          <w:p w14:paraId="050F7106" w14:textId="77777777" w:rsidR="00453AC9" w:rsidRDefault="00464172">
            <w:pPr>
              <w:spacing w:before="20" w:after="20" w:line="240" w:lineRule="auto"/>
            </w:pPr>
            <w:r>
              <w:rPr>
                <w:sz w:val="20"/>
              </w:rPr>
              <w:t>5. Server menyimpan makanan dan ni</w:t>
            </w:r>
            <w:r>
              <w:rPr>
                <w:sz w:val="20"/>
              </w:rPr>
              <w:t>lai zat gizinya.</w:t>
            </w:r>
          </w:p>
        </w:tc>
      </w:tr>
      <w:tr w:rsidR="00453AC9" w14:paraId="539E331C" w14:textId="77777777">
        <w:trPr>
          <w:jc w:val="center"/>
        </w:trPr>
        <w:tc>
          <w:tcPr>
            <w:tcW w:w="1984" w:type="dxa"/>
          </w:tcPr>
          <w:p w14:paraId="20092759" w14:textId="77777777" w:rsidR="00453AC9" w:rsidRDefault="00464172">
            <w:pPr>
              <w:spacing w:before="20" w:after="20" w:line="240" w:lineRule="auto"/>
            </w:pPr>
            <w:r>
              <w:rPr>
                <w:sz w:val="20"/>
              </w:rPr>
              <w:t>Alternatif dan pengecualian</w:t>
            </w:r>
          </w:p>
        </w:tc>
        <w:tc>
          <w:tcPr>
            <w:tcW w:w="5953" w:type="dxa"/>
          </w:tcPr>
          <w:p w14:paraId="1A37394E" w14:textId="77777777" w:rsidR="00453AC9" w:rsidRDefault="00464172">
            <w:pPr>
              <w:spacing w:before="20" w:after="20" w:line="240" w:lineRule="auto"/>
            </w:pPr>
            <w:r>
              <w:rPr>
                <w:sz w:val="20"/>
              </w:rPr>
              <w:t>A1 (langkah 4) kode makanan sudah dipakai atau nilai gizi negatif → galat validasi.</w:t>
            </w:r>
          </w:p>
        </w:tc>
      </w:tr>
      <w:tr w:rsidR="00453AC9" w14:paraId="34B82ED6" w14:textId="77777777">
        <w:trPr>
          <w:jc w:val="center"/>
        </w:trPr>
        <w:tc>
          <w:tcPr>
            <w:tcW w:w="1984" w:type="dxa"/>
          </w:tcPr>
          <w:p w14:paraId="771BA7D7" w14:textId="77777777" w:rsidR="00453AC9" w:rsidRDefault="00464172">
            <w:pPr>
              <w:spacing w:before="20" w:after="20" w:line="240" w:lineRule="auto"/>
            </w:pPr>
            <w:r>
              <w:rPr>
                <w:sz w:val="20"/>
              </w:rPr>
              <w:t>Pascakondisi</w:t>
            </w:r>
          </w:p>
        </w:tc>
        <w:tc>
          <w:tcPr>
            <w:tcW w:w="5953" w:type="dxa"/>
          </w:tcPr>
          <w:p w14:paraId="7B02C7CE" w14:textId="77777777" w:rsidR="00453AC9" w:rsidRDefault="00464172">
            <w:pPr>
              <w:spacing w:before="20" w:after="20" w:line="240" w:lineRule="auto"/>
            </w:pPr>
            <w:r>
              <w:rPr>
                <w:sz w:val="20"/>
              </w:rPr>
              <w:t xml:space="preserve">Makanan tersedia untuk pencarian </w:t>
            </w:r>
            <w:r>
              <w:rPr>
                <w:i/>
                <w:sz w:val="20"/>
              </w:rPr>
              <w:t>wizard</w:t>
            </w:r>
            <w:r>
              <w:rPr>
                <w:sz w:val="20"/>
              </w:rPr>
              <w:t xml:space="preserve"> dan katalog</w:t>
            </w:r>
          </w:p>
        </w:tc>
      </w:tr>
    </w:tbl>
    <w:p w14:paraId="18E98B1B" w14:textId="77777777" w:rsidR="00453AC9" w:rsidRDefault="00453AC9">
      <w:pPr>
        <w:spacing w:after="80" w:line="240" w:lineRule="auto"/>
      </w:pPr>
    </w:p>
    <w:p w14:paraId="528A4999" w14:textId="77777777" w:rsidR="00453AC9" w:rsidRDefault="00464172">
      <w:pPr>
        <w:keepNext/>
        <w:spacing w:before="200" w:after="120" w:line="240" w:lineRule="auto"/>
        <w:jc w:val="center"/>
      </w:pPr>
      <w:bookmarkStart w:id="78" w:name="_Toc_t3_23"/>
      <w:r>
        <w:rPr>
          <w:b/>
        </w:rPr>
        <w:t xml:space="preserve">Tabel 3.23 </w:t>
      </w:r>
      <w:r>
        <w:t>Skenario UC-13 Mengelola Foto Porsi</w:t>
      </w:r>
      <w:bookmarkEnd w:id="78"/>
    </w:p>
    <w:tbl>
      <w:tblPr>
        <w:tblStyle w:val="TableGrid"/>
        <w:tblW w:w="7938" w:type="dxa"/>
        <w:jc w:val="center"/>
        <w:tblLayout w:type="fixed"/>
        <w:tblLook w:val="04A0" w:firstRow="1" w:lastRow="0" w:firstColumn="1" w:lastColumn="0" w:noHBand="0" w:noVBand="1"/>
      </w:tblPr>
      <w:tblGrid>
        <w:gridCol w:w="1984"/>
        <w:gridCol w:w="5954"/>
      </w:tblGrid>
      <w:tr w:rsidR="00453AC9" w14:paraId="27B7C9A5" w14:textId="77777777">
        <w:trPr>
          <w:tblHeader/>
          <w:jc w:val="center"/>
        </w:trPr>
        <w:tc>
          <w:tcPr>
            <w:tcW w:w="1984" w:type="dxa"/>
            <w:shd w:val="clear" w:color="auto" w:fill="D9D9D9"/>
          </w:tcPr>
          <w:p w14:paraId="1E3654AA" w14:textId="77777777" w:rsidR="00453AC9" w:rsidRDefault="00464172">
            <w:pPr>
              <w:keepNext/>
              <w:spacing w:before="20" w:after="20" w:line="240" w:lineRule="auto"/>
              <w:jc w:val="center"/>
            </w:pPr>
            <w:r>
              <w:rPr>
                <w:b/>
                <w:sz w:val="20"/>
              </w:rPr>
              <w:t>Bagian</w:t>
            </w:r>
          </w:p>
        </w:tc>
        <w:tc>
          <w:tcPr>
            <w:tcW w:w="5953" w:type="dxa"/>
            <w:shd w:val="clear" w:color="auto" w:fill="D9D9D9"/>
          </w:tcPr>
          <w:p w14:paraId="255ACEAF" w14:textId="77777777" w:rsidR="00453AC9" w:rsidRDefault="00464172">
            <w:pPr>
              <w:keepNext/>
              <w:spacing w:before="20" w:after="20" w:line="240" w:lineRule="auto"/>
              <w:jc w:val="center"/>
            </w:pPr>
            <w:r>
              <w:rPr>
                <w:b/>
                <w:sz w:val="20"/>
              </w:rPr>
              <w:t>Uraian</w:t>
            </w:r>
          </w:p>
        </w:tc>
      </w:tr>
      <w:tr w:rsidR="00453AC9" w14:paraId="2F18C4B3" w14:textId="77777777">
        <w:trPr>
          <w:jc w:val="center"/>
        </w:trPr>
        <w:tc>
          <w:tcPr>
            <w:tcW w:w="1984" w:type="dxa"/>
          </w:tcPr>
          <w:p w14:paraId="50BF9003" w14:textId="77777777" w:rsidR="00453AC9" w:rsidRDefault="00464172">
            <w:pPr>
              <w:keepNext/>
              <w:spacing w:before="20" w:after="20" w:line="240" w:lineRule="auto"/>
            </w:pPr>
            <w:r>
              <w:rPr>
                <w:sz w:val="20"/>
              </w:rPr>
              <w:t>Aktor</w:t>
            </w:r>
          </w:p>
        </w:tc>
        <w:tc>
          <w:tcPr>
            <w:tcW w:w="5953" w:type="dxa"/>
          </w:tcPr>
          <w:p w14:paraId="6004B175" w14:textId="77777777" w:rsidR="00453AC9" w:rsidRDefault="00464172">
            <w:pPr>
              <w:keepNext/>
              <w:spacing w:before="20" w:after="20" w:line="240" w:lineRule="auto"/>
            </w:pPr>
            <w:r>
              <w:rPr>
                <w:sz w:val="20"/>
              </w:rPr>
              <w:t>Administrator</w:t>
            </w:r>
          </w:p>
        </w:tc>
      </w:tr>
      <w:tr w:rsidR="00453AC9" w14:paraId="5C22B21B" w14:textId="77777777">
        <w:trPr>
          <w:jc w:val="center"/>
        </w:trPr>
        <w:tc>
          <w:tcPr>
            <w:tcW w:w="1984" w:type="dxa"/>
          </w:tcPr>
          <w:p w14:paraId="643ECFC8" w14:textId="77777777" w:rsidR="00453AC9" w:rsidRDefault="00464172">
            <w:pPr>
              <w:spacing w:before="20" w:after="20" w:line="240" w:lineRule="auto"/>
            </w:pPr>
            <w:r>
              <w:rPr>
                <w:sz w:val="20"/>
              </w:rPr>
              <w:t>Prakondisi</w:t>
            </w:r>
          </w:p>
        </w:tc>
        <w:tc>
          <w:tcPr>
            <w:tcW w:w="5953" w:type="dxa"/>
          </w:tcPr>
          <w:p w14:paraId="58B613CE" w14:textId="77777777" w:rsidR="00453AC9" w:rsidRDefault="00464172">
            <w:pPr>
              <w:spacing w:before="20" w:after="20" w:line="240" w:lineRule="auto"/>
            </w:pPr>
            <w:r>
              <w:rPr>
                <w:sz w:val="20"/>
              </w:rPr>
              <w:t>Makanan bertipe series sudah ada</w:t>
            </w:r>
          </w:p>
        </w:tc>
      </w:tr>
      <w:tr w:rsidR="00453AC9" w14:paraId="75F4FA7D" w14:textId="77777777">
        <w:trPr>
          <w:jc w:val="center"/>
        </w:trPr>
        <w:tc>
          <w:tcPr>
            <w:tcW w:w="1984" w:type="dxa"/>
          </w:tcPr>
          <w:p w14:paraId="3A17A1B5" w14:textId="77777777" w:rsidR="00453AC9" w:rsidRDefault="00464172">
            <w:pPr>
              <w:spacing w:before="20" w:after="20" w:line="240" w:lineRule="auto"/>
            </w:pPr>
            <w:r>
              <w:rPr>
                <w:sz w:val="20"/>
              </w:rPr>
              <w:t>Alur utama</w:t>
            </w:r>
          </w:p>
        </w:tc>
        <w:tc>
          <w:tcPr>
            <w:tcW w:w="5953" w:type="dxa"/>
          </w:tcPr>
          <w:p w14:paraId="37A365CF" w14:textId="77777777" w:rsidR="00453AC9" w:rsidRDefault="00464172">
            <w:pPr>
              <w:spacing w:before="20" w:after="20" w:line="240" w:lineRule="auto"/>
            </w:pPr>
            <w:r>
              <w:rPr>
                <w:sz w:val="20"/>
              </w:rPr>
              <w:t>1. Admin memilih makanan.</w:t>
            </w:r>
          </w:p>
          <w:p w14:paraId="128593DD" w14:textId="77777777" w:rsidR="00453AC9" w:rsidRDefault="00464172">
            <w:pPr>
              <w:spacing w:before="20" w:after="20" w:line="240" w:lineRule="auto"/>
            </w:pPr>
            <w:r>
              <w:rPr>
                <w:sz w:val="20"/>
              </w:rPr>
              <w:t xml:space="preserve">2. Admin membuat set </w:t>
            </w:r>
            <w:r>
              <w:rPr>
                <w:i/>
                <w:sz w:val="20"/>
              </w:rPr>
              <w:t>as served</w:t>
            </w:r>
            <w:r>
              <w:rPr>
                <w:sz w:val="20"/>
              </w:rPr>
              <w:t>.</w:t>
            </w:r>
          </w:p>
          <w:p w14:paraId="29863AB6" w14:textId="77777777" w:rsidR="00453AC9" w:rsidRDefault="00464172">
            <w:pPr>
              <w:spacing w:before="20" w:after="20" w:line="240" w:lineRule="auto"/>
            </w:pPr>
            <w:r>
              <w:rPr>
                <w:sz w:val="20"/>
              </w:rPr>
              <w:t>3. Admin mengunggah 4–8 foto porsi.</w:t>
            </w:r>
          </w:p>
          <w:p w14:paraId="1D871F27" w14:textId="77777777" w:rsidR="00453AC9" w:rsidRDefault="00464172">
            <w:pPr>
              <w:spacing w:before="20" w:after="20" w:line="240" w:lineRule="auto"/>
            </w:pPr>
            <w:r>
              <w:rPr>
                <w:sz w:val="20"/>
              </w:rPr>
              <w:t>4. Admin mengisi label A–H dan berat gram setiap foto.</w:t>
            </w:r>
          </w:p>
          <w:p w14:paraId="63C2D622" w14:textId="77777777" w:rsidR="00453AC9" w:rsidRDefault="00464172">
            <w:pPr>
              <w:spacing w:before="20" w:after="20" w:line="240" w:lineRule="auto"/>
            </w:pPr>
            <w:r>
              <w:rPr>
                <w:sz w:val="20"/>
              </w:rPr>
              <w:t xml:space="preserve">5. Admin </w:t>
            </w:r>
            <w:r>
              <w:rPr>
                <w:sz w:val="20"/>
              </w:rPr>
              <w:t>mengatur urutan dari porsi kecil ke besar.</w:t>
            </w:r>
          </w:p>
          <w:p w14:paraId="449DD4AE" w14:textId="77777777" w:rsidR="00453AC9" w:rsidRDefault="00464172">
            <w:pPr>
              <w:spacing w:before="20" w:after="20" w:line="240" w:lineRule="auto"/>
            </w:pPr>
            <w:r>
              <w:rPr>
                <w:sz w:val="20"/>
              </w:rPr>
              <w:t>6. Server menyimpan as_served_sets dan as_served_images.</w:t>
            </w:r>
          </w:p>
        </w:tc>
      </w:tr>
      <w:tr w:rsidR="00453AC9" w14:paraId="1D9355CF" w14:textId="77777777">
        <w:trPr>
          <w:jc w:val="center"/>
        </w:trPr>
        <w:tc>
          <w:tcPr>
            <w:tcW w:w="1984" w:type="dxa"/>
          </w:tcPr>
          <w:p w14:paraId="523A8119" w14:textId="77777777" w:rsidR="00453AC9" w:rsidRDefault="00464172">
            <w:pPr>
              <w:spacing w:before="20" w:after="20" w:line="240" w:lineRule="auto"/>
            </w:pPr>
            <w:r>
              <w:rPr>
                <w:sz w:val="20"/>
              </w:rPr>
              <w:t>Alternatif dan pengecualian</w:t>
            </w:r>
          </w:p>
        </w:tc>
        <w:tc>
          <w:tcPr>
            <w:tcW w:w="5953" w:type="dxa"/>
          </w:tcPr>
          <w:p w14:paraId="2977874E" w14:textId="77777777" w:rsidR="00453AC9" w:rsidRDefault="00464172">
            <w:pPr>
              <w:spacing w:before="20" w:after="20" w:line="240" w:lineRule="auto"/>
            </w:pPr>
            <w:r>
              <w:rPr>
                <w:sz w:val="20"/>
              </w:rPr>
              <w:t>E1 (langkah 3) berkas bukan JPG, PNG, atau WebP atau lebih dari 10 MB → ditolak (F-47).</w:t>
            </w:r>
          </w:p>
          <w:p w14:paraId="698E9267" w14:textId="77777777" w:rsidR="00453AC9" w:rsidRDefault="00464172">
            <w:pPr>
              <w:spacing w:before="20" w:after="20" w:line="240" w:lineRule="auto"/>
            </w:pPr>
            <w:r>
              <w:rPr>
                <w:sz w:val="20"/>
              </w:rPr>
              <w:t>A1 (langkah 4) label ganda dalam satu s</w:t>
            </w:r>
            <w:r>
              <w:rPr>
                <w:sz w:val="20"/>
              </w:rPr>
              <w:t>et → galat validasi.</w:t>
            </w:r>
          </w:p>
        </w:tc>
      </w:tr>
      <w:tr w:rsidR="00453AC9" w14:paraId="2AA212C9" w14:textId="77777777">
        <w:trPr>
          <w:jc w:val="center"/>
        </w:trPr>
        <w:tc>
          <w:tcPr>
            <w:tcW w:w="1984" w:type="dxa"/>
          </w:tcPr>
          <w:p w14:paraId="384F9841" w14:textId="77777777" w:rsidR="00453AC9" w:rsidRDefault="00464172">
            <w:pPr>
              <w:spacing w:before="20" w:after="20" w:line="240" w:lineRule="auto"/>
            </w:pPr>
            <w:r>
              <w:rPr>
                <w:sz w:val="20"/>
              </w:rPr>
              <w:t>Pascakondisi</w:t>
            </w:r>
          </w:p>
        </w:tc>
        <w:tc>
          <w:tcPr>
            <w:tcW w:w="5953" w:type="dxa"/>
          </w:tcPr>
          <w:p w14:paraId="6090B5FA" w14:textId="77777777" w:rsidR="00453AC9" w:rsidRDefault="00464172">
            <w:pPr>
              <w:spacing w:before="20" w:after="20" w:line="240" w:lineRule="auto"/>
            </w:pPr>
            <w:r>
              <w:rPr>
                <w:sz w:val="20"/>
              </w:rPr>
              <w:t>Foto porsi tampil pada langkah porsi dan katalog</w:t>
            </w:r>
          </w:p>
        </w:tc>
      </w:tr>
    </w:tbl>
    <w:p w14:paraId="26B77021" w14:textId="77777777" w:rsidR="00453AC9" w:rsidRDefault="00453AC9">
      <w:pPr>
        <w:spacing w:after="80" w:line="240" w:lineRule="auto"/>
      </w:pPr>
    </w:p>
    <w:p w14:paraId="665563EC" w14:textId="77777777" w:rsidR="00453AC9" w:rsidRDefault="00464172">
      <w:pPr>
        <w:keepNext/>
        <w:spacing w:before="200" w:after="120" w:line="240" w:lineRule="auto"/>
        <w:jc w:val="center"/>
      </w:pPr>
      <w:bookmarkStart w:id="79" w:name="_Toc_t3_24"/>
      <w:r>
        <w:rPr>
          <w:b/>
        </w:rPr>
        <w:lastRenderedPageBreak/>
        <w:t xml:space="preserve">Tabel 3.24 </w:t>
      </w:r>
      <w:r>
        <w:t>Skenario UC-14 Menganotasi Foto Makanan</w:t>
      </w:r>
      <w:bookmarkEnd w:id="79"/>
    </w:p>
    <w:tbl>
      <w:tblPr>
        <w:tblStyle w:val="TableGrid"/>
        <w:tblW w:w="7938" w:type="dxa"/>
        <w:jc w:val="center"/>
        <w:tblLayout w:type="fixed"/>
        <w:tblLook w:val="04A0" w:firstRow="1" w:lastRow="0" w:firstColumn="1" w:lastColumn="0" w:noHBand="0" w:noVBand="1"/>
      </w:tblPr>
      <w:tblGrid>
        <w:gridCol w:w="1984"/>
        <w:gridCol w:w="5954"/>
      </w:tblGrid>
      <w:tr w:rsidR="00453AC9" w14:paraId="023A5636" w14:textId="77777777">
        <w:trPr>
          <w:tblHeader/>
          <w:jc w:val="center"/>
        </w:trPr>
        <w:tc>
          <w:tcPr>
            <w:tcW w:w="1984" w:type="dxa"/>
            <w:shd w:val="clear" w:color="auto" w:fill="D9D9D9"/>
          </w:tcPr>
          <w:p w14:paraId="74E74EF1" w14:textId="77777777" w:rsidR="00453AC9" w:rsidRDefault="00464172">
            <w:pPr>
              <w:keepNext/>
              <w:spacing w:before="20" w:after="20" w:line="240" w:lineRule="auto"/>
              <w:jc w:val="center"/>
            </w:pPr>
            <w:r>
              <w:rPr>
                <w:b/>
                <w:sz w:val="20"/>
              </w:rPr>
              <w:t>Bagian</w:t>
            </w:r>
          </w:p>
        </w:tc>
        <w:tc>
          <w:tcPr>
            <w:tcW w:w="5953" w:type="dxa"/>
            <w:shd w:val="clear" w:color="auto" w:fill="D9D9D9"/>
          </w:tcPr>
          <w:p w14:paraId="68CC5734" w14:textId="77777777" w:rsidR="00453AC9" w:rsidRDefault="00464172">
            <w:pPr>
              <w:keepNext/>
              <w:spacing w:before="20" w:after="20" w:line="240" w:lineRule="auto"/>
              <w:jc w:val="center"/>
            </w:pPr>
            <w:r>
              <w:rPr>
                <w:b/>
                <w:sz w:val="20"/>
              </w:rPr>
              <w:t>Uraian</w:t>
            </w:r>
          </w:p>
        </w:tc>
      </w:tr>
      <w:tr w:rsidR="00453AC9" w14:paraId="0BA9A617" w14:textId="77777777">
        <w:trPr>
          <w:jc w:val="center"/>
        </w:trPr>
        <w:tc>
          <w:tcPr>
            <w:tcW w:w="1984" w:type="dxa"/>
          </w:tcPr>
          <w:p w14:paraId="130A13D0" w14:textId="77777777" w:rsidR="00453AC9" w:rsidRDefault="00464172">
            <w:pPr>
              <w:keepNext/>
              <w:spacing w:before="20" w:after="20" w:line="240" w:lineRule="auto"/>
            </w:pPr>
            <w:r>
              <w:rPr>
                <w:sz w:val="20"/>
              </w:rPr>
              <w:t>Aktor</w:t>
            </w:r>
          </w:p>
        </w:tc>
        <w:tc>
          <w:tcPr>
            <w:tcW w:w="5953" w:type="dxa"/>
          </w:tcPr>
          <w:p w14:paraId="04A6BCE7" w14:textId="77777777" w:rsidR="00453AC9" w:rsidRDefault="00464172">
            <w:pPr>
              <w:keepNext/>
              <w:spacing w:before="20" w:after="20" w:line="240" w:lineRule="auto"/>
            </w:pPr>
            <w:r>
              <w:rPr>
                <w:sz w:val="20"/>
              </w:rPr>
              <w:t>Administrator</w:t>
            </w:r>
          </w:p>
        </w:tc>
      </w:tr>
      <w:tr w:rsidR="00453AC9" w14:paraId="08478E19" w14:textId="77777777">
        <w:trPr>
          <w:jc w:val="center"/>
        </w:trPr>
        <w:tc>
          <w:tcPr>
            <w:tcW w:w="1984" w:type="dxa"/>
          </w:tcPr>
          <w:p w14:paraId="06556E5E" w14:textId="77777777" w:rsidR="00453AC9" w:rsidRDefault="00464172">
            <w:pPr>
              <w:spacing w:before="20" w:after="20" w:line="240" w:lineRule="auto"/>
            </w:pPr>
            <w:r>
              <w:rPr>
                <w:sz w:val="20"/>
              </w:rPr>
              <w:t>Prakondisi</w:t>
            </w:r>
          </w:p>
        </w:tc>
        <w:tc>
          <w:tcPr>
            <w:tcW w:w="5953" w:type="dxa"/>
          </w:tcPr>
          <w:p w14:paraId="1677AD7F" w14:textId="77777777" w:rsidR="00453AC9" w:rsidRDefault="00464172">
            <w:pPr>
              <w:spacing w:before="20" w:after="20" w:line="240" w:lineRule="auto"/>
            </w:pPr>
            <w:r>
              <w:rPr>
                <w:sz w:val="20"/>
              </w:rPr>
              <w:t>Foto induk bertipe range atau guide sudah diunggah</w:t>
            </w:r>
          </w:p>
        </w:tc>
      </w:tr>
      <w:tr w:rsidR="00453AC9" w14:paraId="6E769AC0" w14:textId="77777777">
        <w:trPr>
          <w:jc w:val="center"/>
        </w:trPr>
        <w:tc>
          <w:tcPr>
            <w:tcW w:w="1984" w:type="dxa"/>
          </w:tcPr>
          <w:p w14:paraId="3C2307F5" w14:textId="77777777" w:rsidR="00453AC9" w:rsidRDefault="00464172">
            <w:pPr>
              <w:spacing w:before="20" w:after="20" w:line="240" w:lineRule="auto"/>
            </w:pPr>
            <w:r>
              <w:rPr>
                <w:sz w:val="20"/>
              </w:rPr>
              <w:t>Alur utama</w:t>
            </w:r>
          </w:p>
        </w:tc>
        <w:tc>
          <w:tcPr>
            <w:tcW w:w="5953" w:type="dxa"/>
          </w:tcPr>
          <w:p w14:paraId="26F528A8" w14:textId="77777777" w:rsidR="00453AC9" w:rsidRDefault="00464172">
            <w:pPr>
              <w:spacing w:before="20" w:after="20" w:line="240" w:lineRule="auto"/>
            </w:pPr>
            <w:r>
              <w:rPr>
                <w:sz w:val="20"/>
              </w:rPr>
              <w:t xml:space="preserve">1. </w:t>
            </w:r>
            <w:r>
              <w:rPr>
                <w:sz w:val="20"/>
              </w:rPr>
              <w:t>Admin membuka editor anotasi.</w:t>
            </w:r>
          </w:p>
          <w:p w14:paraId="26258907" w14:textId="77777777" w:rsidR="00453AC9" w:rsidRDefault="00464172">
            <w:pPr>
              <w:spacing w:before="20" w:after="20" w:line="240" w:lineRule="auto"/>
            </w:pPr>
            <w:r>
              <w:rPr>
                <w:sz w:val="20"/>
              </w:rPr>
              <w:t>2. Admin menggambar poligon di atas area makanan.</w:t>
            </w:r>
          </w:p>
          <w:p w14:paraId="09069CC6" w14:textId="77777777" w:rsidR="00453AC9" w:rsidRDefault="00464172">
            <w:pPr>
              <w:spacing w:before="20" w:after="20" w:line="240" w:lineRule="auto"/>
            </w:pPr>
            <w:r>
              <w:rPr>
                <w:sz w:val="20"/>
              </w:rPr>
              <w:t>3. Admin menautkan poligon ke entri makanan dan mengisi berat gram serta urutan lapisan (z_index).</w:t>
            </w:r>
          </w:p>
          <w:p w14:paraId="5DB9197E" w14:textId="77777777" w:rsidR="00453AC9" w:rsidRDefault="00464172">
            <w:pPr>
              <w:spacing w:before="20" w:after="20" w:line="240" w:lineRule="auto"/>
            </w:pPr>
            <w:r>
              <w:rPr>
                <w:sz w:val="20"/>
              </w:rPr>
              <w:t>4. Sistem menyimpan progres secara otomatis sebagai draft.</w:t>
            </w:r>
          </w:p>
          <w:p w14:paraId="2113CE24" w14:textId="77777777" w:rsidR="00453AC9" w:rsidRDefault="00464172">
            <w:pPr>
              <w:spacing w:before="20" w:after="20" w:line="240" w:lineRule="auto"/>
            </w:pPr>
            <w:r>
              <w:rPr>
                <w:sz w:val="20"/>
              </w:rPr>
              <w:t xml:space="preserve">5. Admin </w:t>
            </w:r>
            <w:r>
              <w:rPr>
                <w:sz w:val="20"/>
              </w:rPr>
              <w:t>meninjau pratinjau.</w:t>
            </w:r>
          </w:p>
          <w:p w14:paraId="0FD80CFA" w14:textId="77777777" w:rsidR="00453AC9" w:rsidRDefault="00464172">
            <w:pPr>
              <w:spacing w:before="20" w:after="20" w:line="240" w:lineRule="auto"/>
            </w:pPr>
            <w:r>
              <w:rPr>
                <w:sz w:val="20"/>
              </w:rPr>
              <w:t>6. Admin menerbitkan anotasi.</w:t>
            </w:r>
          </w:p>
        </w:tc>
      </w:tr>
      <w:tr w:rsidR="00453AC9" w14:paraId="77B7C306" w14:textId="77777777">
        <w:trPr>
          <w:jc w:val="center"/>
        </w:trPr>
        <w:tc>
          <w:tcPr>
            <w:tcW w:w="1984" w:type="dxa"/>
          </w:tcPr>
          <w:p w14:paraId="571B9FF9" w14:textId="77777777" w:rsidR="00453AC9" w:rsidRDefault="00464172">
            <w:pPr>
              <w:spacing w:before="20" w:after="20" w:line="240" w:lineRule="auto"/>
            </w:pPr>
            <w:r>
              <w:rPr>
                <w:sz w:val="20"/>
              </w:rPr>
              <w:t>Alternatif dan pengecualian</w:t>
            </w:r>
          </w:p>
        </w:tc>
        <w:tc>
          <w:tcPr>
            <w:tcW w:w="5953" w:type="dxa"/>
          </w:tcPr>
          <w:p w14:paraId="59D506C5" w14:textId="77777777" w:rsidR="00453AC9" w:rsidRDefault="00464172">
            <w:pPr>
              <w:spacing w:before="20" w:after="20" w:line="240" w:lineRule="auto"/>
            </w:pPr>
            <w:r>
              <w:rPr>
                <w:sz w:val="20"/>
              </w:rPr>
              <w:t>A1 (langkah 2) poligon kurang dari tiga titik → tidak disimpan.</w:t>
            </w:r>
          </w:p>
          <w:p w14:paraId="5C71A24F" w14:textId="77777777" w:rsidR="00453AC9" w:rsidRDefault="00464172">
            <w:pPr>
              <w:spacing w:before="20" w:after="20" w:line="240" w:lineRule="auto"/>
            </w:pPr>
            <w:r>
              <w:rPr>
                <w:sz w:val="20"/>
              </w:rPr>
              <w:t>A2 admin menarik terbitan → status kembali draft.</w:t>
            </w:r>
          </w:p>
          <w:p w14:paraId="0E6C9C60" w14:textId="77777777" w:rsidR="00453AC9" w:rsidRDefault="00464172">
            <w:pPr>
              <w:spacing w:before="20" w:after="20" w:line="240" w:lineRule="auto"/>
            </w:pPr>
            <w:r>
              <w:rPr>
                <w:sz w:val="20"/>
              </w:rPr>
              <w:t>A3 foto tidak dipakai lagi → status archived.</w:t>
            </w:r>
          </w:p>
        </w:tc>
      </w:tr>
      <w:tr w:rsidR="00453AC9" w14:paraId="427A090E" w14:textId="77777777">
        <w:trPr>
          <w:jc w:val="center"/>
        </w:trPr>
        <w:tc>
          <w:tcPr>
            <w:tcW w:w="1984" w:type="dxa"/>
          </w:tcPr>
          <w:p w14:paraId="5FC1A734" w14:textId="77777777" w:rsidR="00453AC9" w:rsidRDefault="00464172">
            <w:pPr>
              <w:spacing w:before="20" w:after="20" w:line="240" w:lineRule="auto"/>
            </w:pPr>
            <w:r>
              <w:rPr>
                <w:sz w:val="20"/>
              </w:rPr>
              <w:t>Pascakondisi</w:t>
            </w:r>
          </w:p>
        </w:tc>
        <w:tc>
          <w:tcPr>
            <w:tcW w:w="5953" w:type="dxa"/>
          </w:tcPr>
          <w:p w14:paraId="233850A2" w14:textId="77777777" w:rsidR="00453AC9" w:rsidRDefault="00464172">
            <w:pPr>
              <w:spacing w:before="20" w:after="20" w:line="240" w:lineRule="auto"/>
            </w:pPr>
            <w:r>
              <w:rPr>
                <w:sz w:val="20"/>
              </w:rPr>
              <w:t xml:space="preserve">Anotasi berstatus published tampil pada katalog dan </w:t>
            </w:r>
            <w:r>
              <w:rPr>
                <w:i/>
                <w:sz w:val="20"/>
              </w:rPr>
              <w:t>wizard</w:t>
            </w:r>
          </w:p>
        </w:tc>
      </w:tr>
    </w:tbl>
    <w:p w14:paraId="5EBA2C62" w14:textId="77777777" w:rsidR="00453AC9" w:rsidRDefault="00453AC9">
      <w:pPr>
        <w:spacing w:after="80" w:line="240" w:lineRule="auto"/>
      </w:pPr>
    </w:p>
    <w:p w14:paraId="2745A4B0" w14:textId="77777777" w:rsidR="00453AC9" w:rsidRDefault="00464172">
      <w:pPr>
        <w:keepNext/>
        <w:spacing w:before="200" w:after="120" w:line="240" w:lineRule="auto"/>
        <w:jc w:val="center"/>
      </w:pPr>
      <w:bookmarkStart w:id="80" w:name="_Toc_t3_25"/>
      <w:r>
        <w:rPr>
          <w:b/>
        </w:rPr>
        <w:t xml:space="preserve">Tabel 3.25 </w:t>
      </w:r>
      <w:r>
        <w:t>Skenario UC-15 Menelaah dan Mengekspor Laporan</w:t>
      </w:r>
      <w:bookmarkEnd w:id="80"/>
    </w:p>
    <w:tbl>
      <w:tblPr>
        <w:tblStyle w:val="TableGrid"/>
        <w:tblW w:w="7938" w:type="dxa"/>
        <w:jc w:val="center"/>
        <w:tblLayout w:type="fixed"/>
        <w:tblLook w:val="04A0" w:firstRow="1" w:lastRow="0" w:firstColumn="1" w:lastColumn="0" w:noHBand="0" w:noVBand="1"/>
      </w:tblPr>
      <w:tblGrid>
        <w:gridCol w:w="1984"/>
        <w:gridCol w:w="5954"/>
      </w:tblGrid>
      <w:tr w:rsidR="00453AC9" w14:paraId="123AC35D" w14:textId="77777777">
        <w:trPr>
          <w:tblHeader/>
          <w:jc w:val="center"/>
        </w:trPr>
        <w:tc>
          <w:tcPr>
            <w:tcW w:w="1984" w:type="dxa"/>
            <w:shd w:val="clear" w:color="auto" w:fill="D9D9D9"/>
          </w:tcPr>
          <w:p w14:paraId="35CBBBCB" w14:textId="77777777" w:rsidR="00453AC9" w:rsidRDefault="00464172">
            <w:pPr>
              <w:keepNext/>
              <w:spacing w:before="20" w:after="20" w:line="240" w:lineRule="auto"/>
              <w:jc w:val="center"/>
            </w:pPr>
            <w:r>
              <w:rPr>
                <w:b/>
                <w:sz w:val="20"/>
              </w:rPr>
              <w:t>Bagian</w:t>
            </w:r>
          </w:p>
        </w:tc>
        <w:tc>
          <w:tcPr>
            <w:tcW w:w="5953" w:type="dxa"/>
            <w:shd w:val="clear" w:color="auto" w:fill="D9D9D9"/>
          </w:tcPr>
          <w:p w14:paraId="63F03C00" w14:textId="77777777" w:rsidR="00453AC9" w:rsidRDefault="00464172">
            <w:pPr>
              <w:keepNext/>
              <w:spacing w:before="20" w:after="20" w:line="240" w:lineRule="auto"/>
              <w:jc w:val="center"/>
            </w:pPr>
            <w:r>
              <w:rPr>
                <w:b/>
                <w:sz w:val="20"/>
              </w:rPr>
              <w:t>Uraian</w:t>
            </w:r>
          </w:p>
        </w:tc>
      </w:tr>
      <w:tr w:rsidR="00453AC9" w14:paraId="5A8AE0C3" w14:textId="77777777">
        <w:trPr>
          <w:jc w:val="center"/>
        </w:trPr>
        <w:tc>
          <w:tcPr>
            <w:tcW w:w="1984" w:type="dxa"/>
          </w:tcPr>
          <w:p w14:paraId="736587D2" w14:textId="77777777" w:rsidR="00453AC9" w:rsidRDefault="00464172">
            <w:pPr>
              <w:keepNext/>
              <w:spacing w:before="20" w:after="20" w:line="240" w:lineRule="auto"/>
            </w:pPr>
            <w:r>
              <w:rPr>
                <w:sz w:val="20"/>
              </w:rPr>
              <w:t>Aktor</w:t>
            </w:r>
          </w:p>
        </w:tc>
        <w:tc>
          <w:tcPr>
            <w:tcW w:w="5953" w:type="dxa"/>
          </w:tcPr>
          <w:p w14:paraId="1918769B" w14:textId="77777777" w:rsidR="00453AC9" w:rsidRDefault="00464172">
            <w:pPr>
              <w:keepNext/>
              <w:spacing w:before="20" w:after="20" w:line="240" w:lineRule="auto"/>
            </w:pPr>
            <w:r>
              <w:rPr>
                <w:sz w:val="20"/>
              </w:rPr>
              <w:t>Administrator</w:t>
            </w:r>
          </w:p>
        </w:tc>
      </w:tr>
      <w:tr w:rsidR="00453AC9" w14:paraId="083AF74E" w14:textId="77777777">
        <w:trPr>
          <w:jc w:val="center"/>
        </w:trPr>
        <w:tc>
          <w:tcPr>
            <w:tcW w:w="1984" w:type="dxa"/>
          </w:tcPr>
          <w:p w14:paraId="1CDD8B7C" w14:textId="77777777" w:rsidR="00453AC9" w:rsidRDefault="00464172">
            <w:pPr>
              <w:spacing w:before="20" w:after="20" w:line="240" w:lineRule="auto"/>
            </w:pPr>
            <w:r>
              <w:rPr>
                <w:sz w:val="20"/>
              </w:rPr>
              <w:t>Prakondisi</w:t>
            </w:r>
          </w:p>
        </w:tc>
        <w:tc>
          <w:tcPr>
            <w:tcW w:w="5953" w:type="dxa"/>
          </w:tcPr>
          <w:p w14:paraId="7A3CC413" w14:textId="77777777" w:rsidR="00453AC9" w:rsidRDefault="00464172">
            <w:pPr>
              <w:spacing w:before="20" w:after="20" w:line="240" w:lineRule="auto"/>
            </w:pPr>
            <w:r>
              <w:rPr>
                <w:sz w:val="20"/>
              </w:rPr>
              <w:t>Survei memiliki laporan</w:t>
            </w:r>
          </w:p>
        </w:tc>
      </w:tr>
      <w:tr w:rsidR="00453AC9" w14:paraId="4D8204FF" w14:textId="77777777">
        <w:trPr>
          <w:jc w:val="center"/>
        </w:trPr>
        <w:tc>
          <w:tcPr>
            <w:tcW w:w="1984" w:type="dxa"/>
          </w:tcPr>
          <w:p w14:paraId="592E1C1D" w14:textId="77777777" w:rsidR="00453AC9" w:rsidRDefault="00464172">
            <w:pPr>
              <w:spacing w:before="20" w:after="20" w:line="240" w:lineRule="auto"/>
            </w:pPr>
            <w:r>
              <w:rPr>
                <w:sz w:val="20"/>
              </w:rPr>
              <w:t>Alur utama</w:t>
            </w:r>
          </w:p>
        </w:tc>
        <w:tc>
          <w:tcPr>
            <w:tcW w:w="5953" w:type="dxa"/>
          </w:tcPr>
          <w:p w14:paraId="58F967E4" w14:textId="77777777" w:rsidR="00453AC9" w:rsidRDefault="00464172">
            <w:pPr>
              <w:spacing w:before="20" w:after="20" w:line="240" w:lineRule="auto"/>
            </w:pPr>
            <w:r>
              <w:rPr>
                <w:sz w:val="20"/>
              </w:rPr>
              <w:t>1. Admin memilih survei.</w:t>
            </w:r>
          </w:p>
          <w:p w14:paraId="73136A1F" w14:textId="77777777" w:rsidR="00453AC9" w:rsidRDefault="00464172">
            <w:pPr>
              <w:spacing w:before="20" w:after="20" w:line="240" w:lineRule="auto"/>
            </w:pPr>
            <w:r>
              <w:rPr>
                <w:sz w:val="20"/>
              </w:rPr>
              <w:t xml:space="preserve">2. Sistem </w:t>
            </w:r>
            <w:r>
              <w:rPr>
                <w:sz w:val="20"/>
              </w:rPr>
              <w:t>menampilkan tabel laporan berisi alias, tanggal, total empat zat gizi, dan jumlah makanan tanpa nilai gizi.</w:t>
            </w:r>
          </w:p>
          <w:p w14:paraId="4ADB0E5D" w14:textId="77777777" w:rsidR="00453AC9" w:rsidRDefault="00464172">
            <w:pPr>
              <w:spacing w:before="20" w:after="20" w:line="240" w:lineRule="auto"/>
            </w:pPr>
            <w:r>
              <w:rPr>
                <w:sz w:val="20"/>
              </w:rPr>
              <w:t>3. Admin membuka rincian laporan.</w:t>
            </w:r>
          </w:p>
          <w:p w14:paraId="50C2DD3A" w14:textId="77777777" w:rsidR="00453AC9" w:rsidRDefault="00464172">
            <w:pPr>
              <w:spacing w:before="20" w:after="20" w:line="240" w:lineRule="auto"/>
            </w:pPr>
            <w:r>
              <w:rPr>
                <w:sz w:val="20"/>
              </w:rPr>
              <w:t>4. Admin menyaring berdasarkan tanggal.</w:t>
            </w:r>
          </w:p>
          <w:p w14:paraId="5EADD2EF" w14:textId="77777777" w:rsidR="00453AC9" w:rsidRDefault="00464172">
            <w:pPr>
              <w:spacing w:before="20" w:after="20" w:line="240" w:lineRule="auto"/>
            </w:pPr>
            <w:r>
              <w:rPr>
                <w:sz w:val="20"/>
              </w:rPr>
              <w:t>5. Admin mengekspor laporan ke CSV.</w:t>
            </w:r>
          </w:p>
        </w:tc>
      </w:tr>
      <w:tr w:rsidR="00453AC9" w14:paraId="4FF61F1F" w14:textId="77777777">
        <w:trPr>
          <w:jc w:val="center"/>
        </w:trPr>
        <w:tc>
          <w:tcPr>
            <w:tcW w:w="1984" w:type="dxa"/>
          </w:tcPr>
          <w:p w14:paraId="1006933D" w14:textId="77777777" w:rsidR="00453AC9" w:rsidRDefault="00464172">
            <w:pPr>
              <w:spacing w:before="20" w:after="20" w:line="240" w:lineRule="auto"/>
            </w:pPr>
            <w:r>
              <w:rPr>
                <w:sz w:val="20"/>
              </w:rPr>
              <w:t xml:space="preserve">Alternatif dan </w:t>
            </w:r>
            <w:r>
              <w:rPr>
                <w:sz w:val="20"/>
              </w:rPr>
              <w:t>pengecualian</w:t>
            </w:r>
          </w:p>
        </w:tc>
        <w:tc>
          <w:tcPr>
            <w:tcW w:w="5953" w:type="dxa"/>
          </w:tcPr>
          <w:p w14:paraId="674B5483" w14:textId="77777777" w:rsidR="00453AC9" w:rsidRDefault="00464172">
            <w:pPr>
              <w:spacing w:before="20" w:after="20" w:line="240" w:lineRule="auto"/>
            </w:pPr>
            <w:r>
              <w:rPr>
                <w:sz w:val="20"/>
              </w:rPr>
              <w:t>A1 (langkah 2) belum ada laporan → keadaan kosong.</w:t>
            </w:r>
          </w:p>
        </w:tc>
      </w:tr>
      <w:tr w:rsidR="00453AC9" w14:paraId="384BAE85" w14:textId="77777777">
        <w:trPr>
          <w:jc w:val="center"/>
        </w:trPr>
        <w:tc>
          <w:tcPr>
            <w:tcW w:w="1984" w:type="dxa"/>
          </w:tcPr>
          <w:p w14:paraId="3014D9EE" w14:textId="77777777" w:rsidR="00453AC9" w:rsidRDefault="00464172">
            <w:pPr>
              <w:spacing w:before="20" w:after="20" w:line="240" w:lineRule="auto"/>
            </w:pPr>
            <w:r>
              <w:rPr>
                <w:sz w:val="20"/>
              </w:rPr>
              <w:t>Pascakondisi</w:t>
            </w:r>
          </w:p>
        </w:tc>
        <w:tc>
          <w:tcPr>
            <w:tcW w:w="5953" w:type="dxa"/>
          </w:tcPr>
          <w:p w14:paraId="2AF947FE" w14:textId="77777777" w:rsidR="00453AC9" w:rsidRDefault="00464172">
            <w:pPr>
              <w:spacing w:before="20" w:after="20" w:line="240" w:lineRule="auto"/>
            </w:pPr>
            <w:r>
              <w:rPr>
                <w:sz w:val="20"/>
              </w:rPr>
              <w:t>Berkas CSV terunduh</w:t>
            </w:r>
          </w:p>
        </w:tc>
      </w:tr>
    </w:tbl>
    <w:p w14:paraId="4A72F696" w14:textId="77777777" w:rsidR="00453AC9" w:rsidRDefault="00453AC9">
      <w:pPr>
        <w:spacing w:after="80" w:line="240" w:lineRule="auto"/>
      </w:pPr>
    </w:p>
    <w:p w14:paraId="376AC344" w14:textId="77777777" w:rsidR="00453AC9" w:rsidRDefault="00464172">
      <w:pPr>
        <w:keepNext/>
        <w:spacing w:before="200" w:after="120" w:line="240" w:lineRule="auto"/>
        <w:jc w:val="center"/>
      </w:pPr>
      <w:bookmarkStart w:id="81" w:name="_Toc_t3_26"/>
      <w:r>
        <w:rPr>
          <w:b/>
        </w:rPr>
        <w:t xml:space="preserve">Tabel 3.26 </w:t>
      </w:r>
      <w:r>
        <w:t>Skenario UC-16 Mengirim Laporan saat Luring dan Menyinkronkan</w:t>
      </w:r>
      <w:bookmarkEnd w:id="81"/>
    </w:p>
    <w:tbl>
      <w:tblPr>
        <w:tblStyle w:val="TableGrid"/>
        <w:tblW w:w="7938" w:type="dxa"/>
        <w:jc w:val="center"/>
        <w:tblLayout w:type="fixed"/>
        <w:tblLook w:val="04A0" w:firstRow="1" w:lastRow="0" w:firstColumn="1" w:lastColumn="0" w:noHBand="0" w:noVBand="1"/>
      </w:tblPr>
      <w:tblGrid>
        <w:gridCol w:w="1984"/>
        <w:gridCol w:w="5954"/>
      </w:tblGrid>
      <w:tr w:rsidR="00453AC9" w14:paraId="2802ED16" w14:textId="77777777">
        <w:trPr>
          <w:tblHeader/>
          <w:jc w:val="center"/>
        </w:trPr>
        <w:tc>
          <w:tcPr>
            <w:tcW w:w="1984" w:type="dxa"/>
            <w:shd w:val="clear" w:color="auto" w:fill="D9D9D9"/>
          </w:tcPr>
          <w:p w14:paraId="15D1DB53" w14:textId="77777777" w:rsidR="00453AC9" w:rsidRDefault="00464172">
            <w:pPr>
              <w:keepNext/>
              <w:spacing w:before="20" w:after="20" w:line="240" w:lineRule="auto"/>
              <w:jc w:val="center"/>
            </w:pPr>
            <w:r>
              <w:rPr>
                <w:b/>
                <w:sz w:val="20"/>
              </w:rPr>
              <w:t>Bagian</w:t>
            </w:r>
          </w:p>
        </w:tc>
        <w:tc>
          <w:tcPr>
            <w:tcW w:w="5953" w:type="dxa"/>
            <w:shd w:val="clear" w:color="auto" w:fill="D9D9D9"/>
          </w:tcPr>
          <w:p w14:paraId="2ED7CDE7" w14:textId="77777777" w:rsidR="00453AC9" w:rsidRDefault="00464172">
            <w:pPr>
              <w:keepNext/>
              <w:spacing w:before="20" w:after="20" w:line="240" w:lineRule="auto"/>
              <w:jc w:val="center"/>
            </w:pPr>
            <w:r>
              <w:rPr>
                <w:b/>
                <w:sz w:val="20"/>
              </w:rPr>
              <w:t>Uraian</w:t>
            </w:r>
          </w:p>
        </w:tc>
      </w:tr>
      <w:tr w:rsidR="00453AC9" w14:paraId="509E2574" w14:textId="77777777">
        <w:trPr>
          <w:jc w:val="center"/>
        </w:trPr>
        <w:tc>
          <w:tcPr>
            <w:tcW w:w="1984" w:type="dxa"/>
          </w:tcPr>
          <w:p w14:paraId="134E3A7D" w14:textId="77777777" w:rsidR="00453AC9" w:rsidRDefault="00464172">
            <w:pPr>
              <w:keepNext/>
              <w:spacing w:before="20" w:after="20" w:line="240" w:lineRule="auto"/>
            </w:pPr>
            <w:r>
              <w:rPr>
                <w:sz w:val="20"/>
              </w:rPr>
              <w:t>Aktor</w:t>
            </w:r>
          </w:p>
        </w:tc>
        <w:tc>
          <w:tcPr>
            <w:tcW w:w="5953" w:type="dxa"/>
          </w:tcPr>
          <w:p w14:paraId="3B268A8D" w14:textId="77777777" w:rsidR="00453AC9" w:rsidRDefault="00464172">
            <w:pPr>
              <w:keepNext/>
              <w:spacing w:before="20" w:after="20" w:line="240" w:lineRule="auto"/>
            </w:pPr>
            <w:r>
              <w:rPr>
                <w:sz w:val="20"/>
              </w:rPr>
              <w:t>Responden</w:t>
            </w:r>
          </w:p>
        </w:tc>
      </w:tr>
      <w:tr w:rsidR="00453AC9" w14:paraId="158B63A0" w14:textId="77777777">
        <w:trPr>
          <w:jc w:val="center"/>
        </w:trPr>
        <w:tc>
          <w:tcPr>
            <w:tcW w:w="1984" w:type="dxa"/>
          </w:tcPr>
          <w:p w14:paraId="5E0FB200" w14:textId="77777777" w:rsidR="00453AC9" w:rsidRDefault="00464172">
            <w:pPr>
              <w:spacing w:before="20" w:after="20" w:line="240" w:lineRule="auto"/>
            </w:pPr>
            <w:r>
              <w:rPr>
                <w:sz w:val="20"/>
              </w:rPr>
              <w:t>Prakondisi</w:t>
            </w:r>
          </w:p>
        </w:tc>
        <w:tc>
          <w:tcPr>
            <w:tcW w:w="5953" w:type="dxa"/>
          </w:tcPr>
          <w:p w14:paraId="1B2C8231" w14:textId="77777777" w:rsidR="00453AC9" w:rsidRDefault="00464172">
            <w:pPr>
              <w:spacing w:before="20" w:after="20" w:line="240" w:lineRule="auto"/>
            </w:pPr>
            <w:r>
              <w:rPr>
                <w:sz w:val="20"/>
              </w:rPr>
              <w:t xml:space="preserve">Laporan valid dan koneksi tidak </w:t>
            </w:r>
            <w:r>
              <w:rPr>
                <w:sz w:val="20"/>
              </w:rPr>
              <w:t>tersedia atau terputus saat pengiriman</w:t>
            </w:r>
          </w:p>
        </w:tc>
      </w:tr>
      <w:tr w:rsidR="00453AC9" w14:paraId="5D48CCE2" w14:textId="77777777">
        <w:trPr>
          <w:jc w:val="center"/>
        </w:trPr>
        <w:tc>
          <w:tcPr>
            <w:tcW w:w="1984" w:type="dxa"/>
          </w:tcPr>
          <w:p w14:paraId="1F79B217" w14:textId="77777777" w:rsidR="00453AC9" w:rsidRDefault="00464172">
            <w:pPr>
              <w:spacing w:before="20" w:after="20" w:line="240" w:lineRule="auto"/>
            </w:pPr>
            <w:r>
              <w:rPr>
                <w:sz w:val="20"/>
              </w:rPr>
              <w:t>Alur utama</w:t>
            </w:r>
          </w:p>
        </w:tc>
        <w:tc>
          <w:tcPr>
            <w:tcW w:w="5953" w:type="dxa"/>
          </w:tcPr>
          <w:p w14:paraId="1AB1E257" w14:textId="77777777" w:rsidR="00453AC9" w:rsidRDefault="00464172">
            <w:pPr>
              <w:spacing w:before="20" w:after="20" w:line="240" w:lineRule="auto"/>
            </w:pPr>
            <w:r>
              <w:rPr>
                <w:sz w:val="20"/>
              </w:rPr>
              <w:t>1. Klien menyimpan {local_id, payload, status: PENDING} di IndexedDB.</w:t>
            </w:r>
          </w:p>
          <w:p w14:paraId="3544F01C" w14:textId="77777777" w:rsidR="00453AC9" w:rsidRDefault="00464172">
            <w:pPr>
              <w:spacing w:before="20" w:after="20" w:line="240" w:lineRule="auto"/>
            </w:pPr>
            <w:r>
              <w:rPr>
                <w:sz w:val="20"/>
              </w:rPr>
              <w:t>2. Bilah status menampilkan jumlah laporan yang belum tersinkron.</w:t>
            </w:r>
          </w:p>
          <w:p w14:paraId="30BC271B" w14:textId="77777777" w:rsidR="00453AC9" w:rsidRDefault="00464172">
            <w:pPr>
              <w:spacing w:before="20" w:after="20" w:line="240" w:lineRule="auto"/>
            </w:pPr>
            <w:r>
              <w:rPr>
                <w:sz w:val="20"/>
              </w:rPr>
              <w:t>3. Saat peristiwa online atau aplikasi dibuka kembali, Sync Engine me</w:t>
            </w:r>
            <w:r>
              <w:rPr>
                <w:sz w:val="20"/>
              </w:rPr>
              <w:t>mulihkan item SYNCING usang menjadi PENDING.</w:t>
            </w:r>
          </w:p>
          <w:p w14:paraId="3D3514D8" w14:textId="77777777" w:rsidR="00453AC9" w:rsidRDefault="00464172">
            <w:pPr>
              <w:spacing w:before="20" w:after="20" w:line="240" w:lineRule="auto"/>
            </w:pPr>
            <w:r>
              <w:rPr>
                <w:sz w:val="20"/>
              </w:rPr>
              <w:t>4. Sync Engine mengambil item PENDING dengan percobaan kurang dari lima dan menandainya SYNCING.</w:t>
            </w:r>
          </w:p>
          <w:p w14:paraId="386D7ABC" w14:textId="77777777" w:rsidR="00453AC9" w:rsidRDefault="00464172">
            <w:pPr>
              <w:spacing w:before="20" w:after="20" w:line="240" w:lineRule="auto"/>
            </w:pPr>
            <w:r>
              <w:rPr>
                <w:sz w:val="20"/>
              </w:rPr>
              <w:t>5. Sync Engine mengirim POST /survey/sync/batch.</w:t>
            </w:r>
          </w:p>
          <w:p w14:paraId="5B0A5716" w14:textId="77777777" w:rsidR="00453AC9" w:rsidRDefault="00464172">
            <w:pPr>
              <w:spacing w:before="20" w:after="20" w:line="240" w:lineRule="auto"/>
            </w:pPr>
            <w:r>
              <w:rPr>
                <w:sz w:val="20"/>
              </w:rPr>
              <w:t>6. Server memproses setiap item berdasarkan local_id.</w:t>
            </w:r>
          </w:p>
          <w:p w14:paraId="36BBCA33" w14:textId="77777777" w:rsidR="00453AC9" w:rsidRDefault="00464172">
            <w:pPr>
              <w:spacing w:before="20" w:after="20" w:line="240" w:lineRule="auto"/>
            </w:pPr>
            <w:r>
              <w:rPr>
                <w:sz w:val="20"/>
              </w:rPr>
              <w:t xml:space="preserve">7. Item </w:t>
            </w:r>
            <w:r>
              <w:rPr>
                <w:sz w:val="20"/>
              </w:rPr>
              <w:t>SYNCED atau SKIPPED dihapus dari antrean; item FAILED dinaikkan jumlah percobaannya.</w:t>
            </w:r>
          </w:p>
        </w:tc>
      </w:tr>
      <w:tr w:rsidR="00453AC9" w14:paraId="14A0C05B" w14:textId="77777777">
        <w:trPr>
          <w:jc w:val="center"/>
        </w:trPr>
        <w:tc>
          <w:tcPr>
            <w:tcW w:w="1984" w:type="dxa"/>
          </w:tcPr>
          <w:p w14:paraId="4CE8E972" w14:textId="77777777" w:rsidR="00453AC9" w:rsidRDefault="00464172">
            <w:pPr>
              <w:spacing w:before="20" w:after="20" w:line="240" w:lineRule="auto"/>
            </w:pPr>
            <w:r>
              <w:rPr>
                <w:sz w:val="20"/>
              </w:rPr>
              <w:t xml:space="preserve">Alternatif dan </w:t>
            </w:r>
            <w:r>
              <w:rPr>
                <w:sz w:val="20"/>
              </w:rPr>
              <w:lastRenderedPageBreak/>
              <w:t>pengecualian</w:t>
            </w:r>
          </w:p>
        </w:tc>
        <w:tc>
          <w:tcPr>
            <w:tcW w:w="5953" w:type="dxa"/>
          </w:tcPr>
          <w:p w14:paraId="1E50911C" w14:textId="77777777" w:rsidR="00453AC9" w:rsidRDefault="00464172">
            <w:pPr>
              <w:spacing w:before="20" w:after="20" w:line="240" w:lineRule="auto"/>
            </w:pPr>
            <w:r>
              <w:rPr>
                <w:sz w:val="20"/>
              </w:rPr>
              <w:lastRenderedPageBreak/>
              <w:t xml:space="preserve">A1 responden menekan "Sinkronkan sekarang" → langkah 3–7 </w:t>
            </w:r>
            <w:r>
              <w:rPr>
                <w:sz w:val="20"/>
              </w:rPr>
              <w:lastRenderedPageBreak/>
              <w:t>dijalankan seketika.</w:t>
            </w:r>
          </w:p>
          <w:p w14:paraId="13DB98B8" w14:textId="77777777" w:rsidR="00453AC9" w:rsidRDefault="00464172">
            <w:pPr>
              <w:spacing w:before="20" w:after="20" w:line="240" w:lineRule="auto"/>
            </w:pPr>
            <w:r>
              <w:rPr>
                <w:sz w:val="20"/>
              </w:rPr>
              <w:t>A2 (langkah 5) batch gagal → setiap item dikirim melalui POST /s</w:t>
            </w:r>
            <w:r>
              <w:rPr>
                <w:sz w:val="20"/>
              </w:rPr>
              <w:t>urvey/submit.</w:t>
            </w:r>
          </w:p>
          <w:p w14:paraId="6A7E9180" w14:textId="77777777" w:rsidR="00453AC9" w:rsidRDefault="00464172">
            <w:pPr>
              <w:spacing w:before="20" w:after="20" w:line="240" w:lineRule="auto"/>
            </w:pPr>
            <w:r>
              <w:rPr>
                <w:sz w:val="20"/>
              </w:rPr>
              <w:t>E1 percobaan mencapai lima → item ditandai gagal dan pesan ditampilkan; data tetap tersimpan lokal.</w:t>
            </w:r>
          </w:p>
        </w:tc>
      </w:tr>
      <w:tr w:rsidR="00453AC9" w14:paraId="3A83CC1B" w14:textId="77777777">
        <w:trPr>
          <w:jc w:val="center"/>
        </w:trPr>
        <w:tc>
          <w:tcPr>
            <w:tcW w:w="1984" w:type="dxa"/>
          </w:tcPr>
          <w:p w14:paraId="76002943" w14:textId="77777777" w:rsidR="00453AC9" w:rsidRDefault="00464172">
            <w:pPr>
              <w:spacing w:before="20" w:after="20" w:line="240" w:lineRule="auto"/>
            </w:pPr>
            <w:r>
              <w:rPr>
                <w:sz w:val="20"/>
              </w:rPr>
              <w:t>Pascakondisi</w:t>
            </w:r>
          </w:p>
        </w:tc>
        <w:tc>
          <w:tcPr>
            <w:tcW w:w="5953" w:type="dxa"/>
          </w:tcPr>
          <w:p w14:paraId="7F3BF71B" w14:textId="77777777" w:rsidR="00453AC9" w:rsidRDefault="00464172">
            <w:pPr>
              <w:spacing w:before="20" w:after="20" w:line="240" w:lineRule="auto"/>
            </w:pPr>
            <w:r>
              <w:rPr>
                <w:sz w:val="20"/>
              </w:rPr>
              <w:t>Setiap laporan antre tersimpan di server tepat satu kali</w:t>
            </w:r>
          </w:p>
        </w:tc>
      </w:tr>
    </w:tbl>
    <w:p w14:paraId="6D3A070A" w14:textId="77777777" w:rsidR="00453AC9" w:rsidRDefault="00453AC9">
      <w:pPr>
        <w:spacing w:after="80" w:line="240" w:lineRule="auto"/>
      </w:pPr>
    </w:p>
    <w:p w14:paraId="662D05AA" w14:textId="77777777" w:rsidR="00453AC9" w:rsidRDefault="00464172">
      <w:pPr>
        <w:keepNext/>
        <w:spacing w:before="200" w:after="120" w:line="240" w:lineRule="auto"/>
        <w:jc w:val="center"/>
      </w:pPr>
      <w:bookmarkStart w:id="82" w:name="_Toc_t3_27"/>
      <w:r>
        <w:rPr>
          <w:b/>
        </w:rPr>
        <w:t xml:space="preserve">Tabel 3.27 </w:t>
      </w:r>
      <w:r>
        <w:t xml:space="preserve">Skenario UC-17 Menggambar dan Menunjuk di Kanvas Foto </w:t>
      </w:r>
      <w:r>
        <w:t>Porsi</w:t>
      </w:r>
      <w:bookmarkEnd w:id="82"/>
    </w:p>
    <w:tbl>
      <w:tblPr>
        <w:tblStyle w:val="TableGrid"/>
        <w:tblW w:w="7938" w:type="dxa"/>
        <w:jc w:val="center"/>
        <w:tblLayout w:type="fixed"/>
        <w:tblLook w:val="04A0" w:firstRow="1" w:lastRow="0" w:firstColumn="1" w:lastColumn="0" w:noHBand="0" w:noVBand="1"/>
      </w:tblPr>
      <w:tblGrid>
        <w:gridCol w:w="1984"/>
        <w:gridCol w:w="5954"/>
      </w:tblGrid>
      <w:tr w:rsidR="00453AC9" w14:paraId="74E2D791" w14:textId="77777777">
        <w:trPr>
          <w:tblHeader/>
          <w:jc w:val="center"/>
        </w:trPr>
        <w:tc>
          <w:tcPr>
            <w:tcW w:w="1984" w:type="dxa"/>
            <w:shd w:val="clear" w:color="auto" w:fill="D9D9D9"/>
          </w:tcPr>
          <w:p w14:paraId="683F2E7C" w14:textId="77777777" w:rsidR="00453AC9" w:rsidRDefault="00464172">
            <w:pPr>
              <w:keepNext/>
              <w:spacing w:before="20" w:after="20" w:line="240" w:lineRule="auto"/>
              <w:jc w:val="center"/>
            </w:pPr>
            <w:r>
              <w:rPr>
                <w:b/>
                <w:sz w:val="20"/>
              </w:rPr>
              <w:t>Bagian</w:t>
            </w:r>
          </w:p>
        </w:tc>
        <w:tc>
          <w:tcPr>
            <w:tcW w:w="5953" w:type="dxa"/>
            <w:shd w:val="clear" w:color="auto" w:fill="D9D9D9"/>
          </w:tcPr>
          <w:p w14:paraId="5AE7422E" w14:textId="77777777" w:rsidR="00453AC9" w:rsidRDefault="00464172">
            <w:pPr>
              <w:keepNext/>
              <w:spacing w:before="20" w:after="20" w:line="240" w:lineRule="auto"/>
              <w:jc w:val="center"/>
            </w:pPr>
            <w:r>
              <w:rPr>
                <w:b/>
                <w:sz w:val="20"/>
              </w:rPr>
              <w:t>Uraian</w:t>
            </w:r>
          </w:p>
        </w:tc>
      </w:tr>
      <w:tr w:rsidR="00453AC9" w14:paraId="4C69B24D" w14:textId="77777777">
        <w:trPr>
          <w:jc w:val="center"/>
        </w:trPr>
        <w:tc>
          <w:tcPr>
            <w:tcW w:w="1984" w:type="dxa"/>
          </w:tcPr>
          <w:p w14:paraId="3D74D55B" w14:textId="77777777" w:rsidR="00453AC9" w:rsidRDefault="00464172">
            <w:pPr>
              <w:keepNext/>
              <w:spacing w:before="20" w:after="20" w:line="240" w:lineRule="auto"/>
            </w:pPr>
            <w:r>
              <w:rPr>
                <w:sz w:val="20"/>
              </w:rPr>
              <w:t>Aktor</w:t>
            </w:r>
          </w:p>
        </w:tc>
        <w:tc>
          <w:tcPr>
            <w:tcW w:w="5953" w:type="dxa"/>
          </w:tcPr>
          <w:p w14:paraId="4629CB51" w14:textId="77777777" w:rsidR="00453AC9" w:rsidRDefault="00464172">
            <w:pPr>
              <w:keepNext/>
              <w:spacing w:before="20" w:after="20" w:line="240" w:lineRule="auto"/>
            </w:pPr>
            <w:r>
              <w:rPr>
                <w:sz w:val="20"/>
              </w:rPr>
              <w:t>Responden, Pendamping (owner atau editor)</w:t>
            </w:r>
          </w:p>
        </w:tc>
      </w:tr>
      <w:tr w:rsidR="00453AC9" w14:paraId="14B95DF7" w14:textId="77777777">
        <w:trPr>
          <w:jc w:val="center"/>
        </w:trPr>
        <w:tc>
          <w:tcPr>
            <w:tcW w:w="1984" w:type="dxa"/>
          </w:tcPr>
          <w:p w14:paraId="0DE9FF94" w14:textId="77777777" w:rsidR="00453AC9" w:rsidRDefault="00464172">
            <w:pPr>
              <w:spacing w:before="20" w:after="20" w:line="240" w:lineRule="auto"/>
            </w:pPr>
            <w:r>
              <w:rPr>
                <w:sz w:val="20"/>
              </w:rPr>
              <w:t>Prakondisi</w:t>
            </w:r>
          </w:p>
        </w:tc>
        <w:tc>
          <w:tcPr>
            <w:tcW w:w="5953" w:type="dxa"/>
          </w:tcPr>
          <w:p w14:paraId="64FE8ECE" w14:textId="77777777" w:rsidR="00453AC9" w:rsidRDefault="00464172">
            <w:pPr>
              <w:spacing w:before="20" w:after="20" w:line="240" w:lineRule="auto"/>
            </w:pPr>
            <w:r>
              <w:rPr>
                <w:sz w:val="20"/>
              </w:rPr>
              <w:t>Pengguna berada di ruang kolaborasi pada halaman yang menampilkan foto porsi</w:t>
            </w:r>
          </w:p>
        </w:tc>
      </w:tr>
      <w:tr w:rsidR="00453AC9" w14:paraId="4EA66822" w14:textId="77777777">
        <w:trPr>
          <w:jc w:val="center"/>
        </w:trPr>
        <w:tc>
          <w:tcPr>
            <w:tcW w:w="1984" w:type="dxa"/>
          </w:tcPr>
          <w:p w14:paraId="26567A24" w14:textId="77777777" w:rsidR="00453AC9" w:rsidRDefault="00464172">
            <w:pPr>
              <w:spacing w:before="20" w:after="20" w:line="240" w:lineRule="auto"/>
            </w:pPr>
            <w:r>
              <w:rPr>
                <w:sz w:val="20"/>
              </w:rPr>
              <w:t>Alur utama</w:t>
            </w:r>
          </w:p>
        </w:tc>
        <w:tc>
          <w:tcPr>
            <w:tcW w:w="5953" w:type="dxa"/>
          </w:tcPr>
          <w:p w14:paraId="5E986D66" w14:textId="77777777" w:rsidR="00453AC9" w:rsidRDefault="00464172">
            <w:pPr>
              <w:spacing w:before="20" w:after="20" w:line="240" w:lineRule="auto"/>
            </w:pPr>
            <w:r>
              <w:rPr>
                <w:sz w:val="20"/>
              </w:rPr>
              <w:t>1. Pengguna memilih alat pensil, persegi, lingkaran, penghapus, atau laser.</w:t>
            </w:r>
          </w:p>
          <w:p w14:paraId="18A9D659" w14:textId="77777777" w:rsidR="00453AC9" w:rsidRDefault="00464172">
            <w:pPr>
              <w:spacing w:before="20" w:after="20" w:line="240" w:lineRule="auto"/>
            </w:pPr>
            <w:r>
              <w:rPr>
                <w:sz w:val="20"/>
              </w:rPr>
              <w:t xml:space="preserve">2. </w:t>
            </w:r>
            <w:r>
              <w:rPr>
                <w:sz w:val="20"/>
              </w:rPr>
              <w:t>Pengguna menggambar di atas foto.</w:t>
            </w:r>
          </w:p>
          <w:p w14:paraId="4690C436" w14:textId="77777777" w:rsidR="00453AC9" w:rsidRDefault="00464172">
            <w:pPr>
              <w:spacing w:before="20" w:after="20" w:line="240" w:lineRule="auto"/>
            </w:pPr>
            <w:r>
              <w:rPr>
                <w:sz w:val="20"/>
              </w:rPr>
              <w:t>3. Klien mengirim pesan canvas_draw_* dengan koordinat relatif terhadap foto.</w:t>
            </w:r>
          </w:p>
          <w:p w14:paraId="3AC42814" w14:textId="77777777" w:rsidR="00453AC9" w:rsidRDefault="00464172">
            <w:pPr>
              <w:spacing w:before="20" w:after="20" w:line="240" w:lineRule="auto"/>
            </w:pPr>
            <w:r>
              <w:rPr>
                <w:sz w:val="20"/>
              </w:rPr>
              <w:t>4. Hub memeriksa peran pengirim.</w:t>
            </w:r>
          </w:p>
          <w:p w14:paraId="124266A7" w14:textId="77777777" w:rsidR="00453AC9" w:rsidRDefault="00464172">
            <w:pPr>
              <w:spacing w:before="20" w:after="20" w:line="240" w:lineRule="auto"/>
            </w:pPr>
            <w:r>
              <w:rPr>
                <w:sz w:val="20"/>
              </w:rPr>
              <w:t>5. Hub menyimpan coretan (maksimal 50 per ruang) dan menyiarkannya.</w:t>
            </w:r>
          </w:p>
          <w:p w14:paraId="1868D0EA" w14:textId="77777777" w:rsidR="00453AC9" w:rsidRDefault="00464172">
            <w:pPr>
              <w:spacing w:before="20" w:after="20" w:line="240" w:lineRule="auto"/>
            </w:pPr>
            <w:r>
              <w:rPr>
                <w:sz w:val="20"/>
              </w:rPr>
              <w:t>6. Peserta lain menggambar ulang coretan pa</w:t>
            </w:r>
            <w:r>
              <w:rPr>
                <w:sz w:val="20"/>
              </w:rPr>
              <w:t>da foto yang sama.</w:t>
            </w:r>
          </w:p>
          <w:p w14:paraId="082355FC" w14:textId="77777777" w:rsidR="00453AC9" w:rsidRDefault="00464172">
            <w:pPr>
              <w:spacing w:before="20" w:after="20" w:line="240" w:lineRule="auto"/>
            </w:pPr>
            <w:r>
              <w:rPr>
                <w:sz w:val="20"/>
              </w:rPr>
              <w:t>7. Penunjuk laser memudar otomatis dan tidak disimpan.</w:t>
            </w:r>
          </w:p>
        </w:tc>
      </w:tr>
      <w:tr w:rsidR="00453AC9" w14:paraId="686175EE" w14:textId="77777777">
        <w:trPr>
          <w:jc w:val="center"/>
        </w:trPr>
        <w:tc>
          <w:tcPr>
            <w:tcW w:w="1984" w:type="dxa"/>
          </w:tcPr>
          <w:p w14:paraId="60F5B40B" w14:textId="77777777" w:rsidR="00453AC9" w:rsidRDefault="00464172">
            <w:pPr>
              <w:spacing w:before="20" w:after="20" w:line="240" w:lineRule="auto"/>
            </w:pPr>
            <w:r>
              <w:rPr>
                <w:sz w:val="20"/>
              </w:rPr>
              <w:t>Alternatif dan pengecualian</w:t>
            </w:r>
          </w:p>
        </w:tc>
        <w:tc>
          <w:tcPr>
            <w:tcW w:w="5953" w:type="dxa"/>
          </w:tcPr>
          <w:p w14:paraId="4D090614" w14:textId="77777777" w:rsidR="00453AC9" w:rsidRDefault="00464172">
            <w:pPr>
              <w:spacing w:before="20" w:after="20" w:line="240" w:lineRule="auto"/>
            </w:pPr>
            <w:r>
              <w:rPr>
                <w:sz w:val="20"/>
              </w:rPr>
              <w:t>A1 pengguna viewer → alat dinonaktifkan di antarmuka; bila pesan tetap terkirim, hub menolaknya. A2 owner menghapus seluruh coretan pada satu foto.</w:t>
            </w:r>
          </w:p>
          <w:p w14:paraId="6E3AFF4F" w14:textId="77777777" w:rsidR="00453AC9" w:rsidRDefault="00464172">
            <w:pPr>
              <w:spacing w:before="20" w:after="20" w:line="240" w:lineRule="auto"/>
            </w:pPr>
            <w:r>
              <w:rPr>
                <w:sz w:val="20"/>
              </w:rPr>
              <w:t>A3 pe</w:t>
            </w:r>
            <w:r>
              <w:rPr>
                <w:sz w:val="20"/>
              </w:rPr>
              <w:t>serta yang bergabung belakangan menerima coretan aktif melalui state_sync (F-42).</w:t>
            </w:r>
          </w:p>
        </w:tc>
      </w:tr>
      <w:tr w:rsidR="00453AC9" w14:paraId="02764E4D" w14:textId="77777777">
        <w:trPr>
          <w:jc w:val="center"/>
        </w:trPr>
        <w:tc>
          <w:tcPr>
            <w:tcW w:w="1984" w:type="dxa"/>
          </w:tcPr>
          <w:p w14:paraId="7DF60B97" w14:textId="77777777" w:rsidR="00453AC9" w:rsidRDefault="00464172">
            <w:pPr>
              <w:spacing w:before="20" w:after="20" w:line="240" w:lineRule="auto"/>
            </w:pPr>
            <w:r>
              <w:rPr>
                <w:sz w:val="20"/>
              </w:rPr>
              <w:t>Pascakondisi</w:t>
            </w:r>
          </w:p>
        </w:tc>
        <w:tc>
          <w:tcPr>
            <w:tcW w:w="5953" w:type="dxa"/>
          </w:tcPr>
          <w:p w14:paraId="6327A1C8" w14:textId="77777777" w:rsidR="00453AC9" w:rsidRDefault="00464172">
            <w:pPr>
              <w:spacing w:before="20" w:after="20" w:line="240" w:lineRule="auto"/>
            </w:pPr>
            <w:r>
              <w:rPr>
                <w:sz w:val="20"/>
              </w:rPr>
              <w:t>Coretan tampil pada seluruh peserta dan tidak disimpan ke laporan</w:t>
            </w:r>
          </w:p>
        </w:tc>
      </w:tr>
    </w:tbl>
    <w:p w14:paraId="0FA68EE2" w14:textId="77777777" w:rsidR="00453AC9" w:rsidRDefault="00453AC9">
      <w:pPr>
        <w:spacing w:after="80" w:line="240" w:lineRule="auto"/>
      </w:pPr>
    </w:p>
    <w:p w14:paraId="03C41C58" w14:textId="77777777" w:rsidR="00453AC9" w:rsidRDefault="00464172">
      <w:pPr>
        <w:keepNext/>
        <w:spacing w:before="200" w:after="120" w:line="240" w:lineRule="auto"/>
        <w:jc w:val="center"/>
      </w:pPr>
      <w:bookmarkStart w:id="83" w:name="_Toc_t3_28"/>
      <w:r>
        <w:rPr>
          <w:b/>
        </w:rPr>
        <w:t xml:space="preserve">Tabel 3.28 </w:t>
      </w:r>
      <w:r>
        <w:t>Skenario UC-18 Mengirim Obrolan Kursor</w:t>
      </w:r>
      <w:bookmarkEnd w:id="83"/>
    </w:p>
    <w:tbl>
      <w:tblPr>
        <w:tblStyle w:val="TableGrid"/>
        <w:tblW w:w="7938" w:type="dxa"/>
        <w:jc w:val="center"/>
        <w:tblLayout w:type="fixed"/>
        <w:tblLook w:val="04A0" w:firstRow="1" w:lastRow="0" w:firstColumn="1" w:lastColumn="0" w:noHBand="0" w:noVBand="1"/>
      </w:tblPr>
      <w:tblGrid>
        <w:gridCol w:w="1984"/>
        <w:gridCol w:w="5954"/>
      </w:tblGrid>
      <w:tr w:rsidR="00453AC9" w14:paraId="06A39F83" w14:textId="77777777">
        <w:trPr>
          <w:tblHeader/>
          <w:jc w:val="center"/>
        </w:trPr>
        <w:tc>
          <w:tcPr>
            <w:tcW w:w="1984" w:type="dxa"/>
            <w:shd w:val="clear" w:color="auto" w:fill="D9D9D9"/>
          </w:tcPr>
          <w:p w14:paraId="158014D8" w14:textId="77777777" w:rsidR="00453AC9" w:rsidRDefault="00464172">
            <w:pPr>
              <w:keepNext/>
              <w:spacing w:before="20" w:after="20" w:line="240" w:lineRule="auto"/>
              <w:jc w:val="center"/>
            </w:pPr>
            <w:r>
              <w:rPr>
                <w:b/>
                <w:sz w:val="20"/>
              </w:rPr>
              <w:t>Bagian</w:t>
            </w:r>
          </w:p>
        </w:tc>
        <w:tc>
          <w:tcPr>
            <w:tcW w:w="5953" w:type="dxa"/>
            <w:shd w:val="clear" w:color="auto" w:fill="D9D9D9"/>
          </w:tcPr>
          <w:p w14:paraId="6DAC50C6" w14:textId="77777777" w:rsidR="00453AC9" w:rsidRDefault="00464172">
            <w:pPr>
              <w:keepNext/>
              <w:spacing w:before="20" w:after="20" w:line="240" w:lineRule="auto"/>
              <w:jc w:val="center"/>
            </w:pPr>
            <w:r>
              <w:rPr>
                <w:b/>
                <w:sz w:val="20"/>
              </w:rPr>
              <w:t>Uraian</w:t>
            </w:r>
          </w:p>
        </w:tc>
      </w:tr>
      <w:tr w:rsidR="00453AC9" w14:paraId="0CC734B4" w14:textId="77777777">
        <w:trPr>
          <w:jc w:val="center"/>
        </w:trPr>
        <w:tc>
          <w:tcPr>
            <w:tcW w:w="1984" w:type="dxa"/>
          </w:tcPr>
          <w:p w14:paraId="4E2B2780" w14:textId="77777777" w:rsidR="00453AC9" w:rsidRDefault="00464172">
            <w:pPr>
              <w:keepNext/>
              <w:spacing w:before="20" w:after="20" w:line="240" w:lineRule="auto"/>
            </w:pPr>
            <w:r>
              <w:rPr>
                <w:sz w:val="20"/>
              </w:rPr>
              <w:t>Aktor</w:t>
            </w:r>
          </w:p>
        </w:tc>
        <w:tc>
          <w:tcPr>
            <w:tcW w:w="5953" w:type="dxa"/>
          </w:tcPr>
          <w:p w14:paraId="68973B34" w14:textId="77777777" w:rsidR="00453AC9" w:rsidRDefault="00464172">
            <w:pPr>
              <w:keepNext/>
              <w:spacing w:before="20" w:after="20" w:line="240" w:lineRule="auto"/>
            </w:pPr>
            <w:r>
              <w:rPr>
                <w:sz w:val="20"/>
              </w:rPr>
              <w:t xml:space="preserve">Responden, </w:t>
            </w:r>
            <w:r>
              <w:rPr>
                <w:sz w:val="20"/>
              </w:rPr>
              <w:t>Pendamping</w:t>
            </w:r>
          </w:p>
        </w:tc>
      </w:tr>
      <w:tr w:rsidR="00453AC9" w14:paraId="4FC58F78" w14:textId="77777777">
        <w:trPr>
          <w:jc w:val="center"/>
        </w:trPr>
        <w:tc>
          <w:tcPr>
            <w:tcW w:w="1984" w:type="dxa"/>
          </w:tcPr>
          <w:p w14:paraId="513D85B4" w14:textId="77777777" w:rsidR="00453AC9" w:rsidRDefault="00464172">
            <w:pPr>
              <w:spacing w:before="20" w:after="20" w:line="240" w:lineRule="auto"/>
            </w:pPr>
            <w:r>
              <w:rPr>
                <w:sz w:val="20"/>
              </w:rPr>
              <w:t>Prakondisi</w:t>
            </w:r>
          </w:p>
        </w:tc>
        <w:tc>
          <w:tcPr>
            <w:tcW w:w="5953" w:type="dxa"/>
          </w:tcPr>
          <w:p w14:paraId="403F1997" w14:textId="77777777" w:rsidR="00453AC9" w:rsidRDefault="00464172">
            <w:pPr>
              <w:spacing w:before="20" w:after="20" w:line="240" w:lineRule="auto"/>
            </w:pPr>
            <w:r>
              <w:rPr>
                <w:sz w:val="20"/>
              </w:rPr>
              <w:t>Pengguna berada di ruang kolaborasi dan perannya sudah diketahui</w:t>
            </w:r>
          </w:p>
        </w:tc>
      </w:tr>
      <w:tr w:rsidR="00453AC9" w14:paraId="564DDE3D" w14:textId="77777777">
        <w:trPr>
          <w:jc w:val="center"/>
        </w:trPr>
        <w:tc>
          <w:tcPr>
            <w:tcW w:w="1984" w:type="dxa"/>
          </w:tcPr>
          <w:p w14:paraId="691DD1B9" w14:textId="77777777" w:rsidR="00453AC9" w:rsidRDefault="00464172">
            <w:pPr>
              <w:spacing w:before="20" w:after="20" w:line="240" w:lineRule="auto"/>
            </w:pPr>
            <w:r>
              <w:rPr>
                <w:sz w:val="20"/>
              </w:rPr>
              <w:t>Alur utama</w:t>
            </w:r>
          </w:p>
        </w:tc>
        <w:tc>
          <w:tcPr>
            <w:tcW w:w="5953" w:type="dxa"/>
          </w:tcPr>
          <w:p w14:paraId="38038BF6" w14:textId="77777777" w:rsidR="00453AC9" w:rsidRDefault="00464172">
            <w:pPr>
              <w:spacing w:before="20" w:after="20" w:line="240" w:lineRule="auto"/>
            </w:pPr>
            <w:r>
              <w:rPr>
                <w:sz w:val="20"/>
              </w:rPr>
              <w:t>1. Pengguna membuka isian obrolan kursor.</w:t>
            </w:r>
          </w:p>
          <w:p w14:paraId="7B1D2977" w14:textId="77777777" w:rsidR="00453AC9" w:rsidRDefault="00464172">
            <w:pPr>
              <w:spacing w:before="20" w:after="20" w:line="240" w:lineRule="auto"/>
            </w:pPr>
            <w:r>
              <w:rPr>
                <w:sz w:val="20"/>
              </w:rPr>
              <w:t>2. Pengguna mengetik pesan singkat.</w:t>
            </w:r>
          </w:p>
          <w:p w14:paraId="28CCB6EA" w14:textId="77777777" w:rsidR="00453AC9" w:rsidRDefault="00464172">
            <w:pPr>
              <w:spacing w:before="20" w:after="20" w:line="240" w:lineRule="auto"/>
            </w:pPr>
            <w:r>
              <w:rPr>
                <w:sz w:val="20"/>
              </w:rPr>
              <w:t>3. Klien mengirim chat_bubble.</w:t>
            </w:r>
          </w:p>
          <w:p w14:paraId="5091EC13" w14:textId="77777777" w:rsidR="00453AC9" w:rsidRDefault="00464172">
            <w:pPr>
              <w:spacing w:before="20" w:after="20" w:line="240" w:lineRule="auto"/>
            </w:pPr>
            <w:r>
              <w:rPr>
                <w:sz w:val="20"/>
              </w:rPr>
              <w:t>4. Hub menyiarkan pesan ke ruang.</w:t>
            </w:r>
          </w:p>
          <w:p w14:paraId="091A702B" w14:textId="77777777" w:rsidR="00453AC9" w:rsidRDefault="00464172">
            <w:pPr>
              <w:spacing w:before="20" w:after="20" w:line="240" w:lineRule="auto"/>
            </w:pPr>
            <w:r>
              <w:rPr>
                <w:sz w:val="20"/>
              </w:rPr>
              <w:t xml:space="preserve">5. Pesan </w:t>
            </w:r>
            <w:r>
              <w:rPr>
                <w:sz w:val="20"/>
              </w:rPr>
              <w:t>tampil di dekat kursor pengirim pada layar peserta lain dan hilang setelah beberapa detik.</w:t>
            </w:r>
          </w:p>
        </w:tc>
      </w:tr>
      <w:tr w:rsidR="00453AC9" w14:paraId="16E2FA21" w14:textId="77777777">
        <w:trPr>
          <w:jc w:val="center"/>
        </w:trPr>
        <w:tc>
          <w:tcPr>
            <w:tcW w:w="1984" w:type="dxa"/>
          </w:tcPr>
          <w:p w14:paraId="0453A1FB" w14:textId="77777777" w:rsidR="00453AC9" w:rsidRDefault="00464172">
            <w:pPr>
              <w:spacing w:before="20" w:after="20" w:line="240" w:lineRule="auto"/>
            </w:pPr>
            <w:r>
              <w:rPr>
                <w:sz w:val="20"/>
              </w:rPr>
              <w:t>Alternatif dan pengecualian</w:t>
            </w:r>
          </w:p>
        </w:tc>
        <w:tc>
          <w:tcPr>
            <w:tcW w:w="5953" w:type="dxa"/>
          </w:tcPr>
          <w:p w14:paraId="1779C92B" w14:textId="77777777" w:rsidR="00453AC9" w:rsidRDefault="00464172">
            <w:pPr>
              <w:spacing w:before="20" w:after="20" w:line="240" w:lineRule="auto"/>
            </w:pPr>
            <w:r>
              <w:rPr>
                <w:sz w:val="20"/>
              </w:rPr>
              <w:t>A1 (langkah 2) pesan kosong → tidak dikirim.</w:t>
            </w:r>
          </w:p>
          <w:p w14:paraId="362725D4" w14:textId="77777777" w:rsidR="00453AC9" w:rsidRDefault="00464172">
            <w:pPr>
              <w:spacing w:before="20" w:after="20" w:line="240" w:lineRule="auto"/>
            </w:pPr>
            <w:r>
              <w:rPr>
                <w:sz w:val="20"/>
              </w:rPr>
              <w:t>E1 peran belum diketahui → pengiriman ditolak (</w:t>
            </w:r>
            <w:r>
              <w:rPr>
                <w:i/>
                <w:sz w:val="20"/>
              </w:rPr>
              <w:t>fail-closed</w:t>
            </w:r>
            <w:r>
              <w:rPr>
                <w:sz w:val="20"/>
              </w:rPr>
              <w:t>).</w:t>
            </w:r>
          </w:p>
        </w:tc>
      </w:tr>
      <w:tr w:rsidR="00453AC9" w14:paraId="460DC813" w14:textId="77777777">
        <w:trPr>
          <w:jc w:val="center"/>
        </w:trPr>
        <w:tc>
          <w:tcPr>
            <w:tcW w:w="1984" w:type="dxa"/>
          </w:tcPr>
          <w:p w14:paraId="1CA27BBD" w14:textId="77777777" w:rsidR="00453AC9" w:rsidRDefault="00464172">
            <w:pPr>
              <w:spacing w:before="20" w:after="20" w:line="240" w:lineRule="auto"/>
            </w:pPr>
            <w:r>
              <w:rPr>
                <w:sz w:val="20"/>
              </w:rPr>
              <w:t>Pascakondisi</w:t>
            </w:r>
          </w:p>
        </w:tc>
        <w:tc>
          <w:tcPr>
            <w:tcW w:w="5953" w:type="dxa"/>
          </w:tcPr>
          <w:p w14:paraId="2071BA88" w14:textId="77777777" w:rsidR="00453AC9" w:rsidRDefault="00464172">
            <w:pPr>
              <w:spacing w:before="20" w:after="20" w:line="240" w:lineRule="auto"/>
            </w:pPr>
            <w:r>
              <w:rPr>
                <w:sz w:val="20"/>
              </w:rPr>
              <w:t>Pesan tampil sem</w:t>
            </w:r>
            <w:r>
              <w:rPr>
                <w:sz w:val="20"/>
              </w:rPr>
              <w:t>entara dan tidak disimpan ke laporan</w:t>
            </w:r>
          </w:p>
        </w:tc>
      </w:tr>
    </w:tbl>
    <w:p w14:paraId="19C1647C" w14:textId="77777777" w:rsidR="00453AC9" w:rsidRDefault="00453AC9">
      <w:pPr>
        <w:spacing w:after="80" w:line="240" w:lineRule="auto"/>
      </w:pPr>
    </w:p>
    <w:p w14:paraId="2B38ABE2" w14:textId="77777777" w:rsidR="00453AC9" w:rsidRDefault="00464172">
      <w:pPr>
        <w:keepNext/>
        <w:spacing w:before="200" w:after="120" w:line="240" w:lineRule="auto"/>
        <w:jc w:val="center"/>
      </w:pPr>
      <w:bookmarkStart w:id="84" w:name="_Toc_t3_29"/>
      <w:r>
        <w:rPr>
          <w:b/>
        </w:rPr>
        <w:lastRenderedPageBreak/>
        <w:t xml:space="preserve">Tabel 3.29 </w:t>
      </w:r>
      <w:r>
        <w:t>Skenario UC-19 Mengelola Profil dan Melihat Riwayat Laporan</w:t>
      </w:r>
      <w:bookmarkEnd w:id="84"/>
    </w:p>
    <w:tbl>
      <w:tblPr>
        <w:tblStyle w:val="TableGrid"/>
        <w:tblW w:w="7938" w:type="dxa"/>
        <w:jc w:val="center"/>
        <w:tblLayout w:type="fixed"/>
        <w:tblLook w:val="04A0" w:firstRow="1" w:lastRow="0" w:firstColumn="1" w:lastColumn="0" w:noHBand="0" w:noVBand="1"/>
      </w:tblPr>
      <w:tblGrid>
        <w:gridCol w:w="1984"/>
        <w:gridCol w:w="5954"/>
      </w:tblGrid>
      <w:tr w:rsidR="00453AC9" w14:paraId="571F33C9" w14:textId="77777777">
        <w:trPr>
          <w:tblHeader/>
          <w:jc w:val="center"/>
        </w:trPr>
        <w:tc>
          <w:tcPr>
            <w:tcW w:w="1984" w:type="dxa"/>
            <w:shd w:val="clear" w:color="auto" w:fill="D9D9D9"/>
          </w:tcPr>
          <w:p w14:paraId="3826D7D7" w14:textId="77777777" w:rsidR="00453AC9" w:rsidRDefault="00464172">
            <w:pPr>
              <w:keepNext/>
              <w:spacing w:before="20" w:after="20" w:line="240" w:lineRule="auto"/>
              <w:jc w:val="center"/>
            </w:pPr>
            <w:r>
              <w:rPr>
                <w:b/>
                <w:sz w:val="20"/>
              </w:rPr>
              <w:t>Bagian</w:t>
            </w:r>
          </w:p>
        </w:tc>
        <w:tc>
          <w:tcPr>
            <w:tcW w:w="5953" w:type="dxa"/>
            <w:shd w:val="clear" w:color="auto" w:fill="D9D9D9"/>
          </w:tcPr>
          <w:p w14:paraId="45332BAC" w14:textId="77777777" w:rsidR="00453AC9" w:rsidRDefault="00464172">
            <w:pPr>
              <w:keepNext/>
              <w:spacing w:before="20" w:after="20" w:line="240" w:lineRule="auto"/>
              <w:jc w:val="center"/>
            </w:pPr>
            <w:r>
              <w:rPr>
                <w:b/>
                <w:sz w:val="20"/>
              </w:rPr>
              <w:t>Uraian</w:t>
            </w:r>
          </w:p>
        </w:tc>
      </w:tr>
      <w:tr w:rsidR="00453AC9" w14:paraId="0CC31100" w14:textId="77777777">
        <w:trPr>
          <w:jc w:val="center"/>
        </w:trPr>
        <w:tc>
          <w:tcPr>
            <w:tcW w:w="1984" w:type="dxa"/>
          </w:tcPr>
          <w:p w14:paraId="631278BD" w14:textId="77777777" w:rsidR="00453AC9" w:rsidRDefault="00464172">
            <w:pPr>
              <w:keepNext/>
              <w:spacing w:before="20" w:after="20" w:line="240" w:lineRule="auto"/>
            </w:pPr>
            <w:r>
              <w:rPr>
                <w:sz w:val="20"/>
              </w:rPr>
              <w:t>Aktor</w:t>
            </w:r>
          </w:p>
        </w:tc>
        <w:tc>
          <w:tcPr>
            <w:tcW w:w="5953" w:type="dxa"/>
          </w:tcPr>
          <w:p w14:paraId="56AED8E1" w14:textId="77777777" w:rsidR="00453AC9" w:rsidRDefault="00464172">
            <w:pPr>
              <w:keepNext/>
              <w:spacing w:before="20" w:after="20" w:line="240" w:lineRule="auto"/>
            </w:pPr>
            <w:r>
              <w:rPr>
                <w:sz w:val="20"/>
              </w:rPr>
              <w:t>Responden, Administrator</w:t>
            </w:r>
          </w:p>
        </w:tc>
      </w:tr>
      <w:tr w:rsidR="00453AC9" w14:paraId="10F70F91" w14:textId="77777777">
        <w:trPr>
          <w:jc w:val="center"/>
        </w:trPr>
        <w:tc>
          <w:tcPr>
            <w:tcW w:w="1984" w:type="dxa"/>
          </w:tcPr>
          <w:p w14:paraId="326FD7A3" w14:textId="77777777" w:rsidR="00453AC9" w:rsidRDefault="00464172">
            <w:pPr>
              <w:spacing w:before="20" w:after="20" w:line="240" w:lineRule="auto"/>
            </w:pPr>
            <w:r>
              <w:rPr>
                <w:sz w:val="20"/>
              </w:rPr>
              <w:t>Prakondisi</w:t>
            </w:r>
          </w:p>
        </w:tc>
        <w:tc>
          <w:tcPr>
            <w:tcW w:w="5953" w:type="dxa"/>
          </w:tcPr>
          <w:p w14:paraId="07B04942" w14:textId="77777777" w:rsidR="00453AC9" w:rsidRDefault="00464172">
            <w:pPr>
              <w:spacing w:before="20" w:after="20" w:line="240" w:lineRule="auto"/>
            </w:pPr>
            <w:r>
              <w:rPr>
                <w:sz w:val="20"/>
              </w:rPr>
              <w:t>Pengguna sudah login</w:t>
            </w:r>
          </w:p>
        </w:tc>
      </w:tr>
      <w:tr w:rsidR="00453AC9" w14:paraId="696247B8" w14:textId="77777777">
        <w:trPr>
          <w:jc w:val="center"/>
        </w:trPr>
        <w:tc>
          <w:tcPr>
            <w:tcW w:w="1984" w:type="dxa"/>
          </w:tcPr>
          <w:p w14:paraId="711CF60E" w14:textId="77777777" w:rsidR="00453AC9" w:rsidRDefault="00464172">
            <w:pPr>
              <w:spacing w:before="20" w:after="20" w:line="240" w:lineRule="auto"/>
            </w:pPr>
            <w:r>
              <w:rPr>
                <w:sz w:val="20"/>
              </w:rPr>
              <w:t>Alur utama</w:t>
            </w:r>
          </w:p>
        </w:tc>
        <w:tc>
          <w:tcPr>
            <w:tcW w:w="5953" w:type="dxa"/>
          </w:tcPr>
          <w:p w14:paraId="7F1862C1" w14:textId="77777777" w:rsidR="00453AC9" w:rsidRDefault="00464172">
            <w:pPr>
              <w:spacing w:before="20" w:after="20" w:line="240" w:lineRule="auto"/>
            </w:pPr>
            <w:r>
              <w:rPr>
                <w:sz w:val="20"/>
              </w:rPr>
              <w:t>1. Pengguna membuka halaman profil.</w:t>
            </w:r>
          </w:p>
          <w:p w14:paraId="65918710" w14:textId="77777777" w:rsidR="00453AC9" w:rsidRDefault="00464172">
            <w:pPr>
              <w:spacing w:before="20" w:after="20" w:line="240" w:lineRule="auto"/>
            </w:pPr>
            <w:r>
              <w:rPr>
                <w:sz w:val="20"/>
              </w:rPr>
              <w:t xml:space="preserve">2. Pengguna </w:t>
            </w:r>
            <w:r>
              <w:rPr>
                <w:sz w:val="20"/>
              </w:rPr>
              <w:t>mengubah nama, nomor telepon, jenis kelamin, tanggal lahir, atau foto.</w:t>
            </w:r>
          </w:p>
          <w:p w14:paraId="1AF761E2" w14:textId="77777777" w:rsidR="00453AC9" w:rsidRDefault="00464172">
            <w:pPr>
              <w:spacing w:before="20" w:after="20" w:line="240" w:lineRule="auto"/>
            </w:pPr>
            <w:r>
              <w:rPr>
                <w:sz w:val="20"/>
              </w:rPr>
              <w:t>3. Pengguna dapat mengganti kata sandi dengan memasukkan kata sandi lama dan baru.</w:t>
            </w:r>
          </w:p>
          <w:p w14:paraId="1F72D240" w14:textId="77777777" w:rsidR="00453AC9" w:rsidRDefault="00464172">
            <w:pPr>
              <w:spacing w:before="20" w:after="20" w:line="240" w:lineRule="auto"/>
            </w:pPr>
            <w:r>
              <w:rPr>
                <w:sz w:val="20"/>
              </w:rPr>
              <w:t>4. Responden membuka riwayat laporan.</w:t>
            </w:r>
          </w:p>
          <w:p w14:paraId="12F8AF1B" w14:textId="77777777" w:rsidR="00453AC9" w:rsidRDefault="00464172">
            <w:pPr>
              <w:spacing w:before="20" w:after="20" w:line="240" w:lineRule="auto"/>
            </w:pPr>
            <w:r>
              <w:rPr>
                <w:sz w:val="20"/>
              </w:rPr>
              <w:t xml:space="preserve">5. Responden memilih satu laporan untuk melihat </w:t>
            </w:r>
            <w:r>
              <w:rPr>
                <w:sz w:val="20"/>
              </w:rPr>
              <w:t>rinciannya dan rekomendasi AI yang tersimpan.</w:t>
            </w:r>
          </w:p>
        </w:tc>
      </w:tr>
      <w:tr w:rsidR="00453AC9" w14:paraId="57BE3C44" w14:textId="77777777">
        <w:trPr>
          <w:jc w:val="center"/>
        </w:trPr>
        <w:tc>
          <w:tcPr>
            <w:tcW w:w="1984" w:type="dxa"/>
          </w:tcPr>
          <w:p w14:paraId="7A663E6C" w14:textId="77777777" w:rsidR="00453AC9" w:rsidRDefault="00464172">
            <w:pPr>
              <w:spacing w:before="20" w:after="20" w:line="240" w:lineRule="auto"/>
            </w:pPr>
            <w:r>
              <w:rPr>
                <w:sz w:val="20"/>
              </w:rPr>
              <w:t>Alternatif dan pengecualian</w:t>
            </w:r>
          </w:p>
        </w:tc>
        <w:tc>
          <w:tcPr>
            <w:tcW w:w="5953" w:type="dxa"/>
          </w:tcPr>
          <w:p w14:paraId="3F75BA9B" w14:textId="77777777" w:rsidR="00453AC9" w:rsidRDefault="00464172">
            <w:pPr>
              <w:spacing w:before="20" w:after="20" w:line="240" w:lineRule="auto"/>
            </w:pPr>
            <w:r>
              <w:rPr>
                <w:sz w:val="20"/>
              </w:rPr>
              <w:t>A1 (langkah 3) kata sandi lama salah → galat.</w:t>
            </w:r>
          </w:p>
          <w:p w14:paraId="2284B270" w14:textId="77777777" w:rsidR="00453AC9" w:rsidRDefault="00464172">
            <w:pPr>
              <w:spacing w:before="20" w:after="20" w:line="240" w:lineRule="auto"/>
            </w:pPr>
            <w:r>
              <w:rPr>
                <w:sz w:val="20"/>
              </w:rPr>
              <w:t>A2 (langkah 2) jenis kelamin atau tanggal lahir kosong → rekomendasi AI ditampilkan tanpa persentase AKG.</w:t>
            </w:r>
          </w:p>
        </w:tc>
      </w:tr>
      <w:tr w:rsidR="00453AC9" w14:paraId="5443363C" w14:textId="77777777">
        <w:trPr>
          <w:jc w:val="center"/>
        </w:trPr>
        <w:tc>
          <w:tcPr>
            <w:tcW w:w="1984" w:type="dxa"/>
          </w:tcPr>
          <w:p w14:paraId="381AE4C8" w14:textId="77777777" w:rsidR="00453AC9" w:rsidRDefault="00464172">
            <w:pPr>
              <w:spacing w:before="20" w:after="20" w:line="240" w:lineRule="auto"/>
            </w:pPr>
            <w:r>
              <w:rPr>
                <w:sz w:val="20"/>
              </w:rPr>
              <w:t>Pascakondisi</w:t>
            </w:r>
          </w:p>
        </w:tc>
        <w:tc>
          <w:tcPr>
            <w:tcW w:w="5953" w:type="dxa"/>
          </w:tcPr>
          <w:p w14:paraId="7AC78B98" w14:textId="77777777" w:rsidR="00453AC9" w:rsidRDefault="00464172">
            <w:pPr>
              <w:spacing w:before="20" w:after="20" w:line="240" w:lineRule="auto"/>
            </w:pPr>
            <w:r>
              <w:rPr>
                <w:sz w:val="20"/>
              </w:rPr>
              <w:t>Profil diperbar</w:t>
            </w:r>
            <w:r>
              <w:rPr>
                <w:sz w:val="20"/>
              </w:rPr>
              <w:t>ui; riwayat laporan dapat ditinjau</w:t>
            </w:r>
          </w:p>
        </w:tc>
      </w:tr>
    </w:tbl>
    <w:p w14:paraId="31848AEB" w14:textId="77777777" w:rsidR="00453AC9" w:rsidRDefault="00453AC9">
      <w:pPr>
        <w:spacing w:after="80" w:line="240" w:lineRule="auto"/>
      </w:pPr>
    </w:p>
    <w:p w14:paraId="44D21B28" w14:textId="77777777" w:rsidR="00453AC9" w:rsidRDefault="00464172">
      <w:pPr>
        <w:keepNext/>
        <w:spacing w:before="200" w:after="120" w:line="240" w:lineRule="auto"/>
        <w:jc w:val="center"/>
      </w:pPr>
      <w:bookmarkStart w:id="85" w:name="_Toc_t3_30"/>
      <w:r>
        <w:rPr>
          <w:b/>
        </w:rPr>
        <w:t xml:space="preserve">Tabel 3.30 </w:t>
      </w:r>
      <w:r>
        <w:t>Skenario UC-20 Berkonsultasi dengan Asisten AI</w:t>
      </w:r>
      <w:bookmarkEnd w:id="85"/>
    </w:p>
    <w:tbl>
      <w:tblPr>
        <w:tblStyle w:val="TableGrid"/>
        <w:tblW w:w="7938" w:type="dxa"/>
        <w:jc w:val="center"/>
        <w:tblLayout w:type="fixed"/>
        <w:tblLook w:val="04A0" w:firstRow="1" w:lastRow="0" w:firstColumn="1" w:lastColumn="0" w:noHBand="0" w:noVBand="1"/>
      </w:tblPr>
      <w:tblGrid>
        <w:gridCol w:w="1984"/>
        <w:gridCol w:w="5954"/>
      </w:tblGrid>
      <w:tr w:rsidR="00453AC9" w14:paraId="011BDA92" w14:textId="77777777">
        <w:trPr>
          <w:tblHeader/>
          <w:jc w:val="center"/>
        </w:trPr>
        <w:tc>
          <w:tcPr>
            <w:tcW w:w="1984" w:type="dxa"/>
            <w:shd w:val="clear" w:color="auto" w:fill="D9D9D9"/>
          </w:tcPr>
          <w:p w14:paraId="4B68B9CD" w14:textId="77777777" w:rsidR="00453AC9" w:rsidRDefault="00464172">
            <w:pPr>
              <w:keepNext/>
              <w:spacing w:before="20" w:after="20" w:line="240" w:lineRule="auto"/>
              <w:jc w:val="center"/>
            </w:pPr>
            <w:r>
              <w:rPr>
                <w:b/>
                <w:sz w:val="20"/>
              </w:rPr>
              <w:t>Bagian</w:t>
            </w:r>
          </w:p>
        </w:tc>
        <w:tc>
          <w:tcPr>
            <w:tcW w:w="5953" w:type="dxa"/>
            <w:shd w:val="clear" w:color="auto" w:fill="D9D9D9"/>
          </w:tcPr>
          <w:p w14:paraId="0BACD95F" w14:textId="77777777" w:rsidR="00453AC9" w:rsidRDefault="00464172">
            <w:pPr>
              <w:keepNext/>
              <w:spacing w:before="20" w:after="20" w:line="240" w:lineRule="auto"/>
              <w:jc w:val="center"/>
            </w:pPr>
            <w:r>
              <w:rPr>
                <w:b/>
                <w:sz w:val="20"/>
              </w:rPr>
              <w:t>Uraian</w:t>
            </w:r>
          </w:p>
        </w:tc>
      </w:tr>
      <w:tr w:rsidR="00453AC9" w14:paraId="7BFF0270" w14:textId="77777777">
        <w:trPr>
          <w:jc w:val="center"/>
        </w:trPr>
        <w:tc>
          <w:tcPr>
            <w:tcW w:w="1984" w:type="dxa"/>
          </w:tcPr>
          <w:p w14:paraId="249CCA57" w14:textId="77777777" w:rsidR="00453AC9" w:rsidRDefault="00464172">
            <w:pPr>
              <w:keepNext/>
              <w:spacing w:before="20" w:after="20" w:line="240" w:lineRule="auto"/>
            </w:pPr>
            <w:r>
              <w:rPr>
                <w:sz w:val="20"/>
              </w:rPr>
              <w:t>Aktor</w:t>
            </w:r>
          </w:p>
        </w:tc>
        <w:tc>
          <w:tcPr>
            <w:tcW w:w="5953" w:type="dxa"/>
          </w:tcPr>
          <w:p w14:paraId="2E0B2108" w14:textId="77777777" w:rsidR="00453AC9" w:rsidRDefault="00464172">
            <w:pPr>
              <w:keepNext/>
              <w:spacing w:before="20" w:after="20" w:line="240" w:lineRule="auto"/>
            </w:pPr>
            <w:r>
              <w:rPr>
                <w:sz w:val="20"/>
              </w:rPr>
              <w:t>Responden, Sistem LLM</w:t>
            </w:r>
          </w:p>
        </w:tc>
      </w:tr>
      <w:tr w:rsidR="00453AC9" w14:paraId="7CA6685D" w14:textId="77777777">
        <w:trPr>
          <w:jc w:val="center"/>
        </w:trPr>
        <w:tc>
          <w:tcPr>
            <w:tcW w:w="1984" w:type="dxa"/>
          </w:tcPr>
          <w:p w14:paraId="010D72AC" w14:textId="77777777" w:rsidR="00453AC9" w:rsidRDefault="00464172">
            <w:pPr>
              <w:spacing w:before="20" w:after="20" w:line="240" w:lineRule="auto"/>
            </w:pPr>
            <w:r>
              <w:rPr>
                <w:sz w:val="20"/>
              </w:rPr>
              <w:t>Prakondisi</w:t>
            </w:r>
          </w:p>
        </w:tc>
        <w:tc>
          <w:tcPr>
            <w:tcW w:w="5953" w:type="dxa"/>
          </w:tcPr>
          <w:p w14:paraId="7BF4E29C" w14:textId="77777777" w:rsidR="00453AC9" w:rsidRDefault="00464172">
            <w:pPr>
              <w:spacing w:before="20" w:after="20" w:line="240" w:lineRule="auto"/>
            </w:pPr>
            <w:r>
              <w:rPr>
                <w:sz w:val="20"/>
              </w:rPr>
              <w:t>Responden berada pada langkah porsi atau bahan tambahan</w:t>
            </w:r>
          </w:p>
        </w:tc>
      </w:tr>
      <w:tr w:rsidR="00453AC9" w14:paraId="45B357C8" w14:textId="77777777">
        <w:trPr>
          <w:jc w:val="center"/>
        </w:trPr>
        <w:tc>
          <w:tcPr>
            <w:tcW w:w="1984" w:type="dxa"/>
          </w:tcPr>
          <w:p w14:paraId="16FEC088" w14:textId="77777777" w:rsidR="00453AC9" w:rsidRDefault="00464172">
            <w:pPr>
              <w:spacing w:before="20" w:after="20" w:line="240" w:lineRule="auto"/>
            </w:pPr>
            <w:r>
              <w:rPr>
                <w:sz w:val="20"/>
              </w:rPr>
              <w:t>Alur utama</w:t>
            </w:r>
          </w:p>
        </w:tc>
        <w:tc>
          <w:tcPr>
            <w:tcW w:w="5953" w:type="dxa"/>
          </w:tcPr>
          <w:p w14:paraId="462CE7EA" w14:textId="77777777" w:rsidR="00453AC9" w:rsidRDefault="00464172">
            <w:pPr>
              <w:spacing w:before="20" w:after="20" w:line="240" w:lineRule="auto"/>
            </w:pPr>
            <w:r>
              <w:rPr>
                <w:sz w:val="20"/>
              </w:rPr>
              <w:t xml:space="preserve">1. Responden membuka panel </w:t>
            </w:r>
            <w:r>
              <w:rPr>
                <w:sz w:val="20"/>
              </w:rPr>
              <w:t>asisten.</w:t>
            </w:r>
          </w:p>
          <w:p w14:paraId="43C9D2ED" w14:textId="77777777" w:rsidR="00453AC9" w:rsidRDefault="00464172">
            <w:pPr>
              <w:spacing w:before="20" w:after="20" w:line="240" w:lineRule="auto"/>
            </w:pPr>
            <w:r>
              <w:rPr>
                <w:sz w:val="20"/>
              </w:rPr>
              <w:t>2. Responden mengetik deskripsi dalam URT.</w:t>
            </w:r>
          </w:p>
          <w:p w14:paraId="30AD9C8D" w14:textId="77777777" w:rsidR="00453AC9" w:rsidRDefault="00464172">
            <w:pPr>
              <w:spacing w:before="20" w:after="20" w:line="240" w:lineRule="auto"/>
            </w:pPr>
            <w:r>
              <w:rPr>
                <w:sz w:val="20"/>
              </w:rPr>
              <w:t>3. Klien mengirim POST /ai/assistant berisi langkah, nama makanan, daftar porsi tersedia, dan pertanyaan.</w:t>
            </w:r>
          </w:p>
          <w:p w14:paraId="0F5B8785" w14:textId="77777777" w:rsidR="00453AC9" w:rsidRDefault="00464172">
            <w:pPr>
              <w:spacing w:before="20" w:after="20" w:line="240" w:lineRule="auto"/>
            </w:pPr>
            <w:r>
              <w:rPr>
                <w:sz w:val="20"/>
              </w:rPr>
              <w:t>4. Server menyusun prompt pencocokan URT dengan larangan menghitung gizi.</w:t>
            </w:r>
          </w:p>
          <w:p w14:paraId="456AB8EE" w14:textId="77777777" w:rsidR="00453AC9" w:rsidRDefault="00464172">
            <w:pPr>
              <w:spacing w:before="20" w:after="20" w:line="240" w:lineRule="auto"/>
            </w:pPr>
            <w:r>
              <w:rPr>
                <w:sz w:val="20"/>
              </w:rPr>
              <w:t>5. Groq API mengembalika</w:t>
            </w:r>
            <w:r>
              <w:rPr>
                <w:sz w:val="20"/>
              </w:rPr>
              <w:t>n JSON (Tabel 3.36).</w:t>
            </w:r>
          </w:p>
          <w:p w14:paraId="2A456478" w14:textId="77777777" w:rsidR="00453AC9" w:rsidRDefault="00464172">
            <w:pPr>
              <w:spacing w:before="20" w:after="20" w:line="240" w:lineRule="auto"/>
            </w:pPr>
            <w:r>
              <w:rPr>
                <w:sz w:val="20"/>
              </w:rPr>
              <w:t>6. Server memastikan label porsi yang disarankan ada pada daftar porsi.</w:t>
            </w:r>
          </w:p>
          <w:p w14:paraId="432C198C" w14:textId="77777777" w:rsidR="00453AC9" w:rsidRDefault="00464172">
            <w:pPr>
              <w:spacing w:before="20" w:after="20" w:line="240" w:lineRule="auto"/>
            </w:pPr>
            <w:r>
              <w:rPr>
                <w:sz w:val="20"/>
              </w:rPr>
              <w:t>7. Sistem menampilkan jawaban beserta tombol pilih porsi.</w:t>
            </w:r>
          </w:p>
          <w:p w14:paraId="0DDCF46B" w14:textId="77777777" w:rsidR="00453AC9" w:rsidRDefault="00464172">
            <w:pPr>
              <w:spacing w:before="20" w:after="20" w:line="240" w:lineRule="auto"/>
            </w:pPr>
            <w:r>
              <w:rPr>
                <w:sz w:val="20"/>
              </w:rPr>
              <w:t>8. Responden menekan tombol.</w:t>
            </w:r>
          </w:p>
          <w:p w14:paraId="70995734" w14:textId="77777777" w:rsidR="00453AC9" w:rsidRDefault="00464172">
            <w:pPr>
              <w:spacing w:before="20" w:after="20" w:line="240" w:lineRule="auto"/>
            </w:pPr>
            <w:r>
              <w:rPr>
                <w:sz w:val="20"/>
              </w:rPr>
              <w:t xml:space="preserve">9. Porsi terisi otomatis dan gizi dihitung secara </w:t>
            </w:r>
            <w:r>
              <w:rPr>
                <w:sz w:val="20"/>
              </w:rPr>
              <w:t>deterministik.</w:t>
            </w:r>
          </w:p>
        </w:tc>
      </w:tr>
      <w:tr w:rsidR="00453AC9" w14:paraId="1B6F2E19" w14:textId="77777777">
        <w:trPr>
          <w:jc w:val="center"/>
        </w:trPr>
        <w:tc>
          <w:tcPr>
            <w:tcW w:w="1984" w:type="dxa"/>
          </w:tcPr>
          <w:p w14:paraId="0C3B7118" w14:textId="77777777" w:rsidR="00453AC9" w:rsidRDefault="00464172">
            <w:pPr>
              <w:spacing w:before="20" w:after="20" w:line="240" w:lineRule="auto"/>
            </w:pPr>
            <w:r>
              <w:rPr>
                <w:sz w:val="20"/>
              </w:rPr>
              <w:t>Alternatif dan pengecualian</w:t>
            </w:r>
          </w:p>
        </w:tc>
        <w:tc>
          <w:tcPr>
            <w:tcW w:w="5953" w:type="dxa"/>
          </w:tcPr>
          <w:p w14:paraId="5F6E6C99" w14:textId="77777777" w:rsidR="00453AC9" w:rsidRDefault="00464172">
            <w:pPr>
              <w:spacing w:before="20" w:after="20" w:line="240" w:lineRule="auto"/>
            </w:pPr>
            <w:r>
              <w:rPr>
                <w:sz w:val="20"/>
              </w:rPr>
              <w:t>A1 (langkah 6) tidak ada porsi yang cocok → jawaban tampil tanpa tombol dan menyarankan berat manual.</w:t>
            </w:r>
          </w:p>
          <w:p w14:paraId="2A492358" w14:textId="77777777" w:rsidR="00453AC9" w:rsidRDefault="00464172">
            <w:pPr>
              <w:spacing w:before="20" w:after="20" w:line="240" w:lineRule="auto"/>
            </w:pPr>
            <w:r>
              <w:rPr>
                <w:sz w:val="20"/>
              </w:rPr>
              <w:t>A2 pertanyaan di luar topik → asisten mengarahkan kembali ke pengisian.</w:t>
            </w:r>
          </w:p>
          <w:p w14:paraId="52DDA0D0" w14:textId="77777777" w:rsidR="00453AC9" w:rsidRDefault="00464172">
            <w:pPr>
              <w:spacing w:before="20" w:after="20" w:line="240" w:lineRule="auto"/>
            </w:pPr>
            <w:r>
              <w:rPr>
                <w:sz w:val="20"/>
              </w:rPr>
              <w:t xml:space="preserve">E1 (langkah 5) Groq API gagal → pesan </w:t>
            </w:r>
            <w:r>
              <w:rPr>
                <w:sz w:val="20"/>
              </w:rPr>
              <w:t xml:space="preserve">galat; </w:t>
            </w:r>
            <w:r>
              <w:rPr>
                <w:i/>
                <w:sz w:val="20"/>
              </w:rPr>
              <w:t>wizard</w:t>
            </w:r>
            <w:r>
              <w:rPr>
                <w:sz w:val="20"/>
              </w:rPr>
              <w:t xml:space="preserve"> tetap dapat dipakai.</w:t>
            </w:r>
          </w:p>
        </w:tc>
      </w:tr>
      <w:tr w:rsidR="00453AC9" w14:paraId="5B0AC622" w14:textId="77777777">
        <w:trPr>
          <w:jc w:val="center"/>
        </w:trPr>
        <w:tc>
          <w:tcPr>
            <w:tcW w:w="1984" w:type="dxa"/>
          </w:tcPr>
          <w:p w14:paraId="13482317" w14:textId="77777777" w:rsidR="00453AC9" w:rsidRDefault="00464172">
            <w:pPr>
              <w:spacing w:before="20" w:after="20" w:line="240" w:lineRule="auto"/>
            </w:pPr>
            <w:r>
              <w:rPr>
                <w:sz w:val="20"/>
              </w:rPr>
              <w:t>Pascakondisi</w:t>
            </w:r>
          </w:p>
        </w:tc>
        <w:tc>
          <w:tcPr>
            <w:tcW w:w="5953" w:type="dxa"/>
          </w:tcPr>
          <w:p w14:paraId="5176F110" w14:textId="77777777" w:rsidR="00453AC9" w:rsidRDefault="00464172">
            <w:pPr>
              <w:spacing w:before="20" w:after="20" w:line="240" w:lineRule="auto"/>
            </w:pPr>
            <w:r>
              <w:rPr>
                <w:sz w:val="20"/>
              </w:rPr>
              <w:t>Porsi terpilih; riwayat percakapan tidak disimpan di server</w:t>
            </w:r>
          </w:p>
        </w:tc>
      </w:tr>
    </w:tbl>
    <w:p w14:paraId="475FDF97" w14:textId="77777777" w:rsidR="00453AC9" w:rsidRDefault="00453AC9">
      <w:pPr>
        <w:spacing w:after="80" w:line="240" w:lineRule="auto"/>
      </w:pPr>
    </w:p>
    <w:p w14:paraId="44118A82" w14:textId="77777777" w:rsidR="00453AC9" w:rsidRDefault="00464172">
      <w:pPr>
        <w:keepNext/>
        <w:spacing w:before="200" w:after="120" w:line="240" w:lineRule="auto"/>
        <w:jc w:val="center"/>
      </w:pPr>
      <w:bookmarkStart w:id="86" w:name="_Toc_t3_31"/>
      <w:r>
        <w:rPr>
          <w:b/>
        </w:rPr>
        <w:t xml:space="preserve">Tabel 3.31 </w:t>
      </w:r>
      <w:r>
        <w:t>Skenario UC-21 Memantau Poin XP dan Papan Peringkat</w:t>
      </w:r>
      <w:bookmarkEnd w:id="86"/>
    </w:p>
    <w:tbl>
      <w:tblPr>
        <w:tblStyle w:val="TableGrid"/>
        <w:tblW w:w="7938" w:type="dxa"/>
        <w:jc w:val="center"/>
        <w:tblLayout w:type="fixed"/>
        <w:tblLook w:val="04A0" w:firstRow="1" w:lastRow="0" w:firstColumn="1" w:lastColumn="0" w:noHBand="0" w:noVBand="1"/>
      </w:tblPr>
      <w:tblGrid>
        <w:gridCol w:w="1984"/>
        <w:gridCol w:w="5954"/>
      </w:tblGrid>
      <w:tr w:rsidR="00453AC9" w14:paraId="7A6752BF" w14:textId="77777777">
        <w:trPr>
          <w:tblHeader/>
          <w:jc w:val="center"/>
        </w:trPr>
        <w:tc>
          <w:tcPr>
            <w:tcW w:w="1984" w:type="dxa"/>
            <w:shd w:val="clear" w:color="auto" w:fill="D9D9D9"/>
          </w:tcPr>
          <w:p w14:paraId="6FFB7138" w14:textId="77777777" w:rsidR="00453AC9" w:rsidRDefault="00464172">
            <w:pPr>
              <w:keepNext/>
              <w:spacing w:before="20" w:after="20" w:line="240" w:lineRule="auto"/>
              <w:jc w:val="center"/>
            </w:pPr>
            <w:r>
              <w:rPr>
                <w:b/>
                <w:sz w:val="20"/>
              </w:rPr>
              <w:t>Bagian</w:t>
            </w:r>
          </w:p>
        </w:tc>
        <w:tc>
          <w:tcPr>
            <w:tcW w:w="5953" w:type="dxa"/>
            <w:shd w:val="clear" w:color="auto" w:fill="D9D9D9"/>
          </w:tcPr>
          <w:p w14:paraId="1C3362F0" w14:textId="77777777" w:rsidR="00453AC9" w:rsidRDefault="00464172">
            <w:pPr>
              <w:keepNext/>
              <w:spacing w:before="20" w:after="20" w:line="240" w:lineRule="auto"/>
              <w:jc w:val="center"/>
            </w:pPr>
            <w:r>
              <w:rPr>
                <w:b/>
                <w:sz w:val="20"/>
              </w:rPr>
              <w:t>Uraian</w:t>
            </w:r>
          </w:p>
        </w:tc>
      </w:tr>
      <w:tr w:rsidR="00453AC9" w14:paraId="640508C8" w14:textId="77777777">
        <w:trPr>
          <w:jc w:val="center"/>
        </w:trPr>
        <w:tc>
          <w:tcPr>
            <w:tcW w:w="1984" w:type="dxa"/>
          </w:tcPr>
          <w:p w14:paraId="68DE671D" w14:textId="77777777" w:rsidR="00453AC9" w:rsidRDefault="00464172">
            <w:pPr>
              <w:keepNext/>
              <w:spacing w:before="20" w:after="20" w:line="240" w:lineRule="auto"/>
            </w:pPr>
            <w:r>
              <w:rPr>
                <w:sz w:val="20"/>
              </w:rPr>
              <w:t>Aktor</w:t>
            </w:r>
          </w:p>
        </w:tc>
        <w:tc>
          <w:tcPr>
            <w:tcW w:w="5953" w:type="dxa"/>
          </w:tcPr>
          <w:p w14:paraId="3726BBF2" w14:textId="77777777" w:rsidR="00453AC9" w:rsidRDefault="00464172">
            <w:pPr>
              <w:keepNext/>
              <w:spacing w:before="20" w:after="20" w:line="240" w:lineRule="auto"/>
            </w:pPr>
            <w:r>
              <w:rPr>
                <w:sz w:val="20"/>
              </w:rPr>
              <w:t>Responden</w:t>
            </w:r>
          </w:p>
        </w:tc>
      </w:tr>
      <w:tr w:rsidR="00453AC9" w14:paraId="1C83A8A0" w14:textId="77777777">
        <w:trPr>
          <w:jc w:val="center"/>
        </w:trPr>
        <w:tc>
          <w:tcPr>
            <w:tcW w:w="1984" w:type="dxa"/>
          </w:tcPr>
          <w:p w14:paraId="302EC0A4" w14:textId="77777777" w:rsidR="00453AC9" w:rsidRDefault="00464172">
            <w:pPr>
              <w:spacing w:before="20" w:after="20" w:line="240" w:lineRule="auto"/>
            </w:pPr>
            <w:r>
              <w:rPr>
                <w:sz w:val="20"/>
              </w:rPr>
              <w:t>Prakondisi</w:t>
            </w:r>
          </w:p>
        </w:tc>
        <w:tc>
          <w:tcPr>
            <w:tcW w:w="5953" w:type="dxa"/>
          </w:tcPr>
          <w:p w14:paraId="0CA12135" w14:textId="77777777" w:rsidR="00453AC9" w:rsidRDefault="00464172">
            <w:pPr>
              <w:spacing w:before="20" w:after="20" w:line="240" w:lineRule="auto"/>
            </w:pPr>
            <w:r>
              <w:rPr>
                <w:sz w:val="20"/>
              </w:rPr>
              <w:t xml:space="preserve">Responden terdaftar sebagai </w:t>
            </w:r>
            <w:r>
              <w:rPr>
                <w:sz w:val="20"/>
              </w:rPr>
              <w:t>partisipan survei</w:t>
            </w:r>
          </w:p>
        </w:tc>
      </w:tr>
      <w:tr w:rsidR="00453AC9" w14:paraId="6AD84DB3" w14:textId="77777777">
        <w:trPr>
          <w:jc w:val="center"/>
        </w:trPr>
        <w:tc>
          <w:tcPr>
            <w:tcW w:w="1984" w:type="dxa"/>
          </w:tcPr>
          <w:p w14:paraId="01E8C8B6" w14:textId="77777777" w:rsidR="00453AC9" w:rsidRDefault="00464172">
            <w:pPr>
              <w:spacing w:before="20" w:after="20" w:line="240" w:lineRule="auto"/>
            </w:pPr>
            <w:r>
              <w:rPr>
                <w:sz w:val="20"/>
              </w:rPr>
              <w:t>Alur utama</w:t>
            </w:r>
          </w:p>
        </w:tc>
        <w:tc>
          <w:tcPr>
            <w:tcW w:w="5953" w:type="dxa"/>
          </w:tcPr>
          <w:p w14:paraId="5A68A5A3" w14:textId="77777777" w:rsidR="00453AC9" w:rsidRDefault="00464172">
            <w:pPr>
              <w:spacing w:before="20" w:after="20" w:line="240" w:lineRule="auto"/>
            </w:pPr>
            <w:r>
              <w:rPr>
                <w:sz w:val="20"/>
              </w:rPr>
              <w:t xml:space="preserve">1. Sistem menampilkan lencana XP dan </w:t>
            </w:r>
            <w:r>
              <w:rPr>
                <w:i/>
                <w:sz w:val="20"/>
              </w:rPr>
              <w:t>streak</w:t>
            </w:r>
            <w:r>
              <w:rPr>
                <w:sz w:val="20"/>
              </w:rPr>
              <w:t xml:space="preserve"> pada kepala halaman.</w:t>
            </w:r>
          </w:p>
          <w:p w14:paraId="7BA74EE8" w14:textId="77777777" w:rsidR="00453AC9" w:rsidRDefault="00464172">
            <w:pPr>
              <w:spacing w:before="20" w:after="20" w:line="240" w:lineRule="auto"/>
            </w:pPr>
            <w:r>
              <w:rPr>
                <w:sz w:val="20"/>
              </w:rPr>
              <w:lastRenderedPageBreak/>
              <w:t>2. Responden membuka papan peringkat.</w:t>
            </w:r>
          </w:p>
          <w:p w14:paraId="5C8B1251" w14:textId="77777777" w:rsidR="00453AC9" w:rsidRDefault="00464172">
            <w:pPr>
              <w:spacing w:before="20" w:after="20" w:line="240" w:lineRule="auto"/>
            </w:pPr>
            <w:r>
              <w:rPr>
                <w:sz w:val="20"/>
              </w:rPr>
              <w:t>3. Klien memanggil GET /survey/{id}/leaderboard.</w:t>
            </w:r>
          </w:p>
          <w:p w14:paraId="5E4A86F7" w14:textId="77777777" w:rsidR="00453AC9" w:rsidRDefault="00464172">
            <w:pPr>
              <w:spacing w:before="20" w:after="20" w:line="240" w:lineRule="auto"/>
            </w:pPr>
            <w:r>
              <w:rPr>
                <w:sz w:val="20"/>
              </w:rPr>
              <w:t xml:space="preserve">4. Sistem menampilkan peringkat berisi alias, total XP, dan </w:t>
            </w:r>
            <w:r>
              <w:rPr>
                <w:i/>
                <w:sz w:val="20"/>
              </w:rPr>
              <w:t>streak</w:t>
            </w:r>
            <w:r>
              <w:rPr>
                <w:sz w:val="20"/>
              </w:rPr>
              <w:t>.</w:t>
            </w:r>
          </w:p>
          <w:p w14:paraId="6C288DE4" w14:textId="77777777" w:rsidR="00453AC9" w:rsidRDefault="00464172">
            <w:pPr>
              <w:spacing w:before="20" w:after="20" w:line="240" w:lineRule="auto"/>
            </w:pPr>
            <w:r>
              <w:rPr>
                <w:sz w:val="20"/>
              </w:rPr>
              <w:t>5. Bar</w:t>
            </w:r>
            <w:r>
              <w:rPr>
                <w:sz w:val="20"/>
              </w:rPr>
              <w:t>is milik responden disorot.</w:t>
            </w:r>
          </w:p>
        </w:tc>
      </w:tr>
      <w:tr w:rsidR="00453AC9" w14:paraId="64995D17" w14:textId="77777777">
        <w:trPr>
          <w:jc w:val="center"/>
        </w:trPr>
        <w:tc>
          <w:tcPr>
            <w:tcW w:w="1984" w:type="dxa"/>
          </w:tcPr>
          <w:p w14:paraId="0729BF32" w14:textId="77777777" w:rsidR="00453AC9" w:rsidRDefault="00464172">
            <w:pPr>
              <w:spacing w:before="20" w:after="20" w:line="240" w:lineRule="auto"/>
            </w:pPr>
            <w:r>
              <w:rPr>
                <w:sz w:val="20"/>
              </w:rPr>
              <w:t>Alternatif dan pengecualian</w:t>
            </w:r>
          </w:p>
        </w:tc>
        <w:tc>
          <w:tcPr>
            <w:tcW w:w="5953" w:type="dxa"/>
          </w:tcPr>
          <w:p w14:paraId="67989BAE" w14:textId="77777777" w:rsidR="00453AC9" w:rsidRDefault="00464172">
            <w:pPr>
              <w:spacing w:before="20" w:after="20" w:line="240" w:lineRule="auto"/>
            </w:pPr>
            <w:r>
              <w:rPr>
                <w:sz w:val="20"/>
              </w:rPr>
              <w:t xml:space="preserve">A1 belum ada laporan → XP bernilai nol dengan ajakan mengisi </w:t>
            </w:r>
            <w:r>
              <w:rPr>
                <w:i/>
                <w:sz w:val="20"/>
              </w:rPr>
              <w:t>recall</w:t>
            </w:r>
            <w:r>
              <w:rPr>
                <w:sz w:val="20"/>
              </w:rPr>
              <w:t>.</w:t>
            </w:r>
          </w:p>
        </w:tc>
      </w:tr>
      <w:tr w:rsidR="00453AC9" w14:paraId="4D42B946" w14:textId="77777777">
        <w:trPr>
          <w:jc w:val="center"/>
        </w:trPr>
        <w:tc>
          <w:tcPr>
            <w:tcW w:w="1984" w:type="dxa"/>
          </w:tcPr>
          <w:p w14:paraId="6A95375C" w14:textId="77777777" w:rsidR="00453AC9" w:rsidRDefault="00464172">
            <w:pPr>
              <w:spacing w:before="20" w:after="20" w:line="240" w:lineRule="auto"/>
            </w:pPr>
            <w:r>
              <w:rPr>
                <w:sz w:val="20"/>
              </w:rPr>
              <w:t>Pascakondisi</w:t>
            </w:r>
          </w:p>
        </w:tc>
        <w:tc>
          <w:tcPr>
            <w:tcW w:w="5953" w:type="dxa"/>
          </w:tcPr>
          <w:p w14:paraId="7979B5DC" w14:textId="77777777" w:rsidR="00453AC9" w:rsidRDefault="00464172">
            <w:pPr>
              <w:spacing w:before="20" w:after="20" w:line="240" w:lineRule="auto"/>
            </w:pPr>
            <w:r>
              <w:rPr>
                <w:sz w:val="20"/>
              </w:rPr>
              <w:t>Peringkat tampil tanpa data asupan maupun identitas asli</w:t>
            </w:r>
          </w:p>
        </w:tc>
      </w:tr>
    </w:tbl>
    <w:p w14:paraId="13CA921E" w14:textId="77777777" w:rsidR="00453AC9" w:rsidRDefault="00453AC9">
      <w:pPr>
        <w:spacing w:after="80" w:line="240" w:lineRule="auto"/>
      </w:pPr>
    </w:p>
    <w:p w14:paraId="5D543AA6" w14:textId="77777777" w:rsidR="00453AC9" w:rsidRDefault="00464172">
      <w:pPr>
        <w:pStyle w:val="Heading3"/>
      </w:pPr>
      <w:bookmarkStart w:id="87" w:name="_Toc_h44"/>
      <w:r>
        <w:t xml:space="preserve">3.7.5 </w:t>
      </w:r>
      <w:r>
        <w:rPr>
          <w:i/>
        </w:rPr>
        <w:t>Activity Diagram</w:t>
      </w:r>
      <w:bookmarkEnd w:id="87"/>
    </w:p>
    <w:p w14:paraId="035AE386" w14:textId="77777777" w:rsidR="00453AC9" w:rsidRDefault="00464172">
      <w:pPr>
        <w:ind w:firstLine="709"/>
        <w:jc w:val="both"/>
      </w:pPr>
      <w:r>
        <w:rPr>
          <w:i/>
        </w:rPr>
        <w:t>Activity diagram</w:t>
      </w:r>
      <w:r>
        <w:t xml:space="preserve"> menggambarkan empat alur kerja utama. Setiap diagram dibagi menjadi </w:t>
      </w:r>
      <w:r>
        <w:rPr>
          <w:i/>
        </w:rPr>
        <w:t>swimlane</w:t>
      </w:r>
      <w:r>
        <w:t xml:space="preserve"> agar terlihat pihak yang bertanggung jawab atas setiap aktivitas.</w:t>
      </w:r>
    </w:p>
    <w:p w14:paraId="50D750C3" w14:textId="77777777" w:rsidR="00453AC9" w:rsidRDefault="00464172">
      <w:pPr>
        <w:ind w:firstLine="709"/>
        <w:jc w:val="both"/>
      </w:pPr>
      <w:r>
        <w:t xml:space="preserve">Alur pengisian </w:t>
      </w:r>
      <w:r>
        <w:rPr>
          <w:i/>
        </w:rPr>
        <w:t>recall</w:t>
      </w:r>
      <w:r>
        <w:t xml:space="preserve"> disajikan pada Gambar 3.4. Diagram memperlihatkan bahwa perhitungan gizi dilakukan dua kal</w:t>
      </w:r>
      <w:r>
        <w:t>i: secara sementara di antarmuka untuk umpan balik langsung, lalu secara final di server sebagai sumber kebenaran.</w:t>
      </w:r>
    </w:p>
    <w:p w14:paraId="6F4234CF" w14:textId="77777777" w:rsidR="00453AC9" w:rsidRDefault="00464172">
      <w:pPr>
        <w:keepNext/>
        <w:spacing w:before="200" w:after="80" w:line="240" w:lineRule="auto"/>
        <w:jc w:val="center"/>
      </w:pPr>
      <w:r>
        <w:rPr>
          <w:noProof/>
        </w:rPr>
        <w:lastRenderedPageBreak/>
        <w:drawing>
          <wp:inline distT="0" distB="0" distL="0" distR="0" wp14:anchorId="1DFDED71" wp14:editId="318AC0EC">
            <wp:extent cx="4212765" cy="71999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4.png"/>
                    <pic:cNvPicPr/>
                  </pic:nvPicPr>
                  <pic:blipFill>
                    <a:blip r:embed="rId25"/>
                    <a:stretch>
                      <a:fillRect/>
                    </a:stretch>
                  </pic:blipFill>
                  <pic:spPr>
                    <a:xfrm>
                      <a:off x="0" y="0"/>
                      <a:ext cx="4212765" cy="7199998"/>
                    </a:xfrm>
                    <a:prstGeom prst="rect">
                      <a:avLst/>
                    </a:prstGeom>
                  </pic:spPr>
                </pic:pic>
              </a:graphicData>
            </a:graphic>
          </wp:inline>
        </w:drawing>
      </w:r>
    </w:p>
    <w:p w14:paraId="59F0DF96" w14:textId="77777777" w:rsidR="00453AC9" w:rsidRDefault="00464172">
      <w:pPr>
        <w:spacing w:before="40" w:after="200" w:line="240" w:lineRule="auto"/>
        <w:jc w:val="center"/>
      </w:pPr>
      <w:bookmarkStart w:id="88" w:name="_Toc_g3_4"/>
      <w:r>
        <w:rPr>
          <w:b/>
        </w:rPr>
        <w:t xml:space="preserve">Gambar 3.4 </w:t>
      </w:r>
      <w:r>
        <w:rPr>
          <w:i/>
        </w:rPr>
        <w:t>Activity Diagram</w:t>
      </w:r>
      <w:r>
        <w:t xml:space="preserve"> Pengisian </w:t>
      </w:r>
      <w:r>
        <w:rPr>
          <w:i/>
        </w:rPr>
        <w:t>Recall</w:t>
      </w:r>
      <w:bookmarkEnd w:id="88"/>
    </w:p>
    <w:p w14:paraId="08BE5709" w14:textId="77777777" w:rsidR="00453AC9" w:rsidRDefault="00464172">
      <w:pPr>
        <w:ind w:firstLine="709"/>
        <w:jc w:val="both"/>
      </w:pPr>
      <w:r>
        <w:t>Alur sesi kolaborasi disajikan pada Gambar 3.5. Titik keputusan terpenting adalah penetapan pe</w:t>
      </w:r>
      <w:r>
        <w:t xml:space="preserve">ran: kontrol baru diaktifkan setelah peran diterima dari server, </w:t>
      </w:r>
      <w:r>
        <w:lastRenderedPageBreak/>
        <w:t>sedangkan selama jeda tersebut dan setiap kali koneksi terputus seluruh kontrol tetap terkunci (</w:t>
      </w:r>
      <w:r>
        <w:rPr>
          <w:i/>
        </w:rPr>
        <w:t>fail-closed</w:t>
      </w:r>
      <w:r>
        <w:t>).</w:t>
      </w:r>
    </w:p>
    <w:p w14:paraId="091DAA12" w14:textId="77777777" w:rsidR="00453AC9" w:rsidRDefault="00464172">
      <w:pPr>
        <w:keepNext/>
        <w:spacing w:before="200" w:after="80" w:line="240" w:lineRule="auto"/>
        <w:jc w:val="center"/>
      </w:pPr>
      <w:r>
        <w:rPr>
          <w:noProof/>
        </w:rPr>
        <w:drawing>
          <wp:inline distT="0" distB="0" distL="0" distR="0" wp14:anchorId="3317F268" wp14:editId="38BB3D00">
            <wp:extent cx="4120707" cy="7199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5.png"/>
                    <pic:cNvPicPr/>
                  </pic:nvPicPr>
                  <pic:blipFill>
                    <a:blip r:embed="rId26"/>
                    <a:stretch>
                      <a:fillRect/>
                    </a:stretch>
                  </pic:blipFill>
                  <pic:spPr>
                    <a:xfrm>
                      <a:off x="0" y="0"/>
                      <a:ext cx="4120707" cy="7199999"/>
                    </a:xfrm>
                    <a:prstGeom prst="rect">
                      <a:avLst/>
                    </a:prstGeom>
                  </pic:spPr>
                </pic:pic>
              </a:graphicData>
            </a:graphic>
          </wp:inline>
        </w:drawing>
      </w:r>
    </w:p>
    <w:p w14:paraId="5212380C" w14:textId="77777777" w:rsidR="00453AC9" w:rsidRDefault="00464172">
      <w:pPr>
        <w:spacing w:before="40" w:after="200" w:line="240" w:lineRule="auto"/>
        <w:jc w:val="center"/>
      </w:pPr>
      <w:bookmarkStart w:id="89" w:name="_Toc_g3_5"/>
      <w:r>
        <w:rPr>
          <w:b/>
        </w:rPr>
        <w:t xml:space="preserve">Gambar 3.5 </w:t>
      </w:r>
      <w:r>
        <w:rPr>
          <w:i/>
        </w:rPr>
        <w:t>Activity Diagram</w:t>
      </w:r>
      <w:r>
        <w:t xml:space="preserve"> Sesi Kolaborasi</w:t>
      </w:r>
      <w:bookmarkEnd w:id="89"/>
    </w:p>
    <w:p w14:paraId="1FFD1774" w14:textId="77777777" w:rsidR="00453AC9" w:rsidRDefault="00464172">
      <w:pPr>
        <w:ind w:firstLine="709"/>
        <w:jc w:val="both"/>
      </w:pPr>
      <w:r>
        <w:lastRenderedPageBreak/>
        <w:t>Alur analisis gizi AI disajikan pad</w:t>
      </w:r>
      <w:r>
        <w:t>a Gambar 3.6. Seluruh angka disiapkan server sebelum LLM dipanggil, dan keluaran LLM baru disimpan setelah lolos validasi skema. Kegagalan pada titik mana pun berakhir pada pesan galat yang tidak menghalangi responden melihat ringkasan gizinya.</w:t>
      </w:r>
    </w:p>
    <w:p w14:paraId="4B79709E" w14:textId="77777777" w:rsidR="00453AC9" w:rsidRDefault="00464172">
      <w:pPr>
        <w:keepNext/>
        <w:spacing w:before="200" w:after="80" w:line="240" w:lineRule="auto"/>
        <w:jc w:val="center"/>
      </w:pPr>
      <w:r>
        <w:rPr>
          <w:noProof/>
        </w:rPr>
        <w:lastRenderedPageBreak/>
        <w:drawing>
          <wp:inline distT="0" distB="0" distL="0" distR="0" wp14:anchorId="021FEBD7" wp14:editId="1DA74B7C">
            <wp:extent cx="4864864" cy="71999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6.png"/>
                    <pic:cNvPicPr/>
                  </pic:nvPicPr>
                  <pic:blipFill>
                    <a:blip r:embed="rId27"/>
                    <a:stretch>
                      <a:fillRect/>
                    </a:stretch>
                  </pic:blipFill>
                  <pic:spPr>
                    <a:xfrm>
                      <a:off x="0" y="0"/>
                      <a:ext cx="4864864" cy="7199999"/>
                    </a:xfrm>
                    <a:prstGeom prst="rect">
                      <a:avLst/>
                    </a:prstGeom>
                  </pic:spPr>
                </pic:pic>
              </a:graphicData>
            </a:graphic>
          </wp:inline>
        </w:drawing>
      </w:r>
    </w:p>
    <w:p w14:paraId="0CE22F13" w14:textId="77777777" w:rsidR="00453AC9" w:rsidRDefault="00464172">
      <w:pPr>
        <w:spacing w:before="40" w:after="200" w:line="240" w:lineRule="auto"/>
        <w:jc w:val="center"/>
      </w:pPr>
      <w:bookmarkStart w:id="90" w:name="_Toc_g3_6"/>
      <w:r>
        <w:rPr>
          <w:b/>
        </w:rPr>
        <w:t>Gambar 3.</w:t>
      </w:r>
      <w:r>
        <w:rPr>
          <w:b/>
        </w:rPr>
        <w:t xml:space="preserve">6 </w:t>
      </w:r>
      <w:r>
        <w:rPr>
          <w:i/>
        </w:rPr>
        <w:t>Activity Diagram</w:t>
      </w:r>
      <w:r>
        <w:t xml:space="preserve"> Analisis Gizi AI</w:t>
      </w:r>
      <w:bookmarkEnd w:id="90"/>
    </w:p>
    <w:p w14:paraId="5C349EED" w14:textId="77777777" w:rsidR="00453AC9" w:rsidRDefault="00464172">
      <w:pPr>
        <w:ind w:firstLine="709"/>
        <w:jc w:val="both"/>
      </w:pPr>
      <w:r>
        <w:t xml:space="preserve">Alur anotasi foto porsi oleh administrator disajikan pada Gambar 3.7. Siklus draft–published memisahkan pekerjaan yang sedang disusun dari aset yang </w:t>
      </w:r>
      <w:r>
        <w:lastRenderedPageBreak/>
        <w:t xml:space="preserve">sudah dipakai responden, dan simpan otomatis mencegah </w:t>
      </w:r>
      <w:r>
        <w:t>hilangnya poligon saat halaman tertutup.</w:t>
      </w:r>
    </w:p>
    <w:p w14:paraId="69C1DEAF" w14:textId="77777777" w:rsidR="00453AC9" w:rsidRDefault="00464172">
      <w:pPr>
        <w:keepNext/>
        <w:spacing w:before="200" w:after="80" w:line="240" w:lineRule="auto"/>
        <w:jc w:val="center"/>
      </w:pPr>
      <w:r>
        <w:rPr>
          <w:noProof/>
        </w:rPr>
        <w:drawing>
          <wp:inline distT="0" distB="0" distL="0" distR="0" wp14:anchorId="36078641" wp14:editId="59B62A8D">
            <wp:extent cx="4829268" cy="7199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7.png"/>
                    <pic:cNvPicPr/>
                  </pic:nvPicPr>
                  <pic:blipFill>
                    <a:blip r:embed="rId28"/>
                    <a:stretch>
                      <a:fillRect/>
                    </a:stretch>
                  </pic:blipFill>
                  <pic:spPr>
                    <a:xfrm>
                      <a:off x="0" y="0"/>
                      <a:ext cx="4829268" cy="7199999"/>
                    </a:xfrm>
                    <a:prstGeom prst="rect">
                      <a:avLst/>
                    </a:prstGeom>
                  </pic:spPr>
                </pic:pic>
              </a:graphicData>
            </a:graphic>
          </wp:inline>
        </w:drawing>
      </w:r>
    </w:p>
    <w:p w14:paraId="4D88D1B1" w14:textId="77777777" w:rsidR="00453AC9" w:rsidRDefault="00464172">
      <w:pPr>
        <w:spacing w:before="40" w:after="200" w:line="240" w:lineRule="auto"/>
        <w:jc w:val="center"/>
      </w:pPr>
      <w:bookmarkStart w:id="91" w:name="_Toc_g3_7"/>
      <w:r>
        <w:rPr>
          <w:b/>
        </w:rPr>
        <w:t xml:space="preserve">Gambar 3.7 </w:t>
      </w:r>
      <w:r>
        <w:rPr>
          <w:i/>
        </w:rPr>
        <w:t>Activity Diagram</w:t>
      </w:r>
      <w:r>
        <w:t xml:space="preserve"> Anotasi Foto Porsi</w:t>
      </w:r>
      <w:bookmarkEnd w:id="91"/>
    </w:p>
    <w:p w14:paraId="14E13F48" w14:textId="77777777" w:rsidR="00453AC9" w:rsidRDefault="00464172">
      <w:pPr>
        <w:pStyle w:val="Heading3"/>
      </w:pPr>
      <w:bookmarkStart w:id="92" w:name="_Toc_h45"/>
      <w:r>
        <w:lastRenderedPageBreak/>
        <w:t xml:space="preserve">3.7.6 </w:t>
      </w:r>
      <w:r>
        <w:rPr>
          <w:i/>
        </w:rPr>
        <w:t>Sequence Diagram</w:t>
      </w:r>
      <w:bookmarkEnd w:id="92"/>
    </w:p>
    <w:p w14:paraId="204567AD" w14:textId="77777777" w:rsidR="00453AC9" w:rsidRDefault="00464172">
      <w:pPr>
        <w:ind w:firstLine="709"/>
        <w:jc w:val="both"/>
      </w:pPr>
      <w:r>
        <w:t>Interaksi antarobjek pada lima skenario utama disajikan pada Gambar 3.8 sampai Gambar 3.12. Panah penuh menyatakan pesan atau permintaan, panah</w:t>
      </w:r>
      <w:r>
        <w:t xml:space="preserve"> putus-putus menyatakan balasan, dan kotak berlabel menyatakan fragmen kombinasi (loop, alt, atau opt).</w:t>
      </w:r>
    </w:p>
    <w:p w14:paraId="21A72C5E" w14:textId="77777777" w:rsidR="00453AC9" w:rsidRDefault="00464172">
      <w:pPr>
        <w:keepNext/>
        <w:spacing w:before="200" w:after="80" w:line="240" w:lineRule="auto"/>
        <w:jc w:val="center"/>
      </w:pPr>
      <w:r>
        <w:rPr>
          <w:noProof/>
        </w:rPr>
        <w:lastRenderedPageBreak/>
        <w:drawing>
          <wp:inline distT="0" distB="0" distL="0" distR="0" wp14:anchorId="3C8B533E" wp14:editId="48053A34">
            <wp:extent cx="4180154" cy="7199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8.png"/>
                    <pic:cNvPicPr/>
                  </pic:nvPicPr>
                  <pic:blipFill>
                    <a:blip r:embed="rId29"/>
                    <a:stretch>
                      <a:fillRect/>
                    </a:stretch>
                  </pic:blipFill>
                  <pic:spPr>
                    <a:xfrm>
                      <a:off x="0" y="0"/>
                      <a:ext cx="4180154" cy="7199999"/>
                    </a:xfrm>
                    <a:prstGeom prst="rect">
                      <a:avLst/>
                    </a:prstGeom>
                  </pic:spPr>
                </pic:pic>
              </a:graphicData>
            </a:graphic>
          </wp:inline>
        </w:drawing>
      </w:r>
    </w:p>
    <w:p w14:paraId="255DE7CB" w14:textId="77777777" w:rsidR="00453AC9" w:rsidRDefault="00464172">
      <w:pPr>
        <w:spacing w:before="40" w:after="200" w:line="240" w:lineRule="auto"/>
        <w:jc w:val="center"/>
      </w:pPr>
      <w:bookmarkStart w:id="93" w:name="_Toc_g3_8"/>
      <w:r>
        <w:rPr>
          <w:b/>
        </w:rPr>
        <w:t xml:space="preserve">Gambar 3.8 </w:t>
      </w:r>
      <w:r>
        <w:rPr>
          <w:i/>
        </w:rPr>
        <w:t>Sequence Diagram</w:t>
      </w:r>
      <w:r>
        <w:t xml:space="preserve"> Pengisian hingga Analisis AI</w:t>
      </w:r>
      <w:bookmarkEnd w:id="93"/>
    </w:p>
    <w:p w14:paraId="1E9221D4" w14:textId="77777777" w:rsidR="00453AC9" w:rsidRDefault="00464172">
      <w:pPr>
        <w:ind w:firstLine="709"/>
        <w:jc w:val="both"/>
      </w:pPr>
      <w:r>
        <w:t xml:space="preserve">Gambar 3.8 menunjukkan dua keputusan rancangan. Pertama, server tidak memercayai total </w:t>
      </w:r>
      <w:r>
        <w:t xml:space="preserve">gizi dari klien; partisipan ditetapkan dari identitas login dan gizi </w:t>
      </w:r>
      <w:r>
        <w:lastRenderedPageBreak/>
        <w:t>dihitung ulang dari basis data (F-39). Kedua, hasil analisis AI disimpan per laporan sehingga permintaan berikutnya dilayani dari ai_result_logs tanpa memanggil Groq API kembali (F-25).</w:t>
      </w:r>
    </w:p>
    <w:p w14:paraId="672875A4" w14:textId="77777777" w:rsidR="00453AC9" w:rsidRDefault="00464172">
      <w:pPr>
        <w:keepNext/>
        <w:spacing w:before="200" w:after="80" w:line="240" w:lineRule="auto"/>
        <w:jc w:val="center"/>
      </w:pPr>
      <w:r>
        <w:rPr>
          <w:noProof/>
        </w:rPr>
        <w:drawing>
          <wp:inline distT="0" distB="0" distL="0" distR="0" wp14:anchorId="0B96BE13" wp14:editId="3106A8EF">
            <wp:extent cx="5040000" cy="67047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9.png"/>
                    <pic:cNvPicPr/>
                  </pic:nvPicPr>
                  <pic:blipFill>
                    <a:blip r:embed="rId30"/>
                    <a:stretch>
                      <a:fillRect/>
                    </a:stretch>
                  </pic:blipFill>
                  <pic:spPr>
                    <a:xfrm>
                      <a:off x="0" y="0"/>
                      <a:ext cx="5040000" cy="6704727"/>
                    </a:xfrm>
                    <a:prstGeom prst="rect">
                      <a:avLst/>
                    </a:prstGeom>
                  </pic:spPr>
                </pic:pic>
              </a:graphicData>
            </a:graphic>
          </wp:inline>
        </w:drawing>
      </w:r>
    </w:p>
    <w:p w14:paraId="1635F431" w14:textId="77777777" w:rsidR="00453AC9" w:rsidRDefault="00464172">
      <w:pPr>
        <w:spacing w:before="40" w:after="200" w:line="240" w:lineRule="auto"/>
        <w:jc w:val="center"/>
      </w:pPr>
      <w:bookmarkStart w:id="94" w:name="_Toc_g3_9"/>
      <w:r>
        <w:rPr>
          <w:b/>
        </w:rPr>
        <w:t xml:space="preserve">Gambar 3.9 </w:t>
      </w:r>
      <w:r>
        <w:rPr>
          <w:i/>
        </w:rPr>
        <w:t>Sequence Diagram</w:t>
      </w:r>
      <w:r>
        <w:t xml:space="preserve"> Mode Mengikuti dan Sinkronisasi Langkah</w:t>
      </w:r>
      <w:bookmarkEnd w:id="94"/>
    </w:p>
    <w:p w14:paraId="2EE5A696" w14:textId="77777777" w:rsidR="00453AC9" w:rsidRDefault="00464172">
      <w:pPr>
        <w:ind w:firstLine="709"/>
        <w:jc w:val="both"/>
      </w:pPr>
      <w:r>
        <w:lastRenderedPageBreak/>
        <w:t xml:space="preserve">Pada Gambar 3.9, langkah </w:t>
      </w:r>
      <w:r>
        <w:rPr>
          <w:i/>
        </w:rPr>
        <w:t>wizard</w:t>
      </w:r>
      <w:r>
        <w:t xml:space="preserve"> (step) selalu disertakan dalam setiap viewport_update, termasuk saat pemimpin hanya menggulir. Hub mengganti viewport tersimpan secara utuh, sehingga step </w:t>
      </w:r>
      <w:r>
        <w:t>yang tidak disertakan akan hilang dan pengikut yang baru bergabung akan mendarat di langkah yang salah. Di sisi pengikut, nilai step divalidasi terhadap daftar langkah sah sebelum goToStep dipanggil. Mekanisme ini merupakan wujud kontribusi K-1.</w:t>
      </w:r>
    </w:p>
    <w:p w14:paraId="3B349778" w14:textId="77777777" w:rsidR="00453AC9" w:rsidRDefault="00464172">
      <w:pPr>
        <w:keepNext/>
        <w:spacing w:before="200" w:after="80" w:line="240" w:lineRule="auto"/>
        <w:jc w:val="center"/>
      </w:pPr>
      <w:r>
        <w:rPr>
          <w:noProof/>
        </w:rPr>
        <w:drawing>
          <wp:inline distT="0" distB="0" distL="0" distR="0" wp14:anchorId="678B9DFB" wp14:editId="7238991F">
            <wp:extent cx="5040000" cy="61121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10.png"/>
                    <pic:cNvPicPr/>
                  </pic:nvPicPr>
                  <pic:blipFill>
                    <a:blip r:embed="rId31"/>
                    <a:stretch>
                      <a:fillRect/>
                    </a:stretch>
                  </pic:blipFill>
                  <pic:spPr>
                    <a:xfrm>
                      <a:off x="0" y="0"/>
                      <a:ext cx="5040000" cy="6112145"/>
                    </a:xfrm>
                    <a:prstGeom prst="rect">
                      <a:avLst/>
                    </a:prstGeom>
                  </pic:spPr>
                </pic:pic>
              </a:graphicData>
            </a:graphic>
          </wp:inline>
        </w:drawing>
      </w:r>
    </w:p>
    <w:p w14:paraId="6BA39B4D" w14:textId="77777777" w:rsidR="00453AC9" w:rsidRDefault="00464172">
      <w:pPr>
        <w:spacing w:before="40" w:after="200" w:line="240" w:lineRule="auto"/>
        <w:jc w:val="center"/>
      </w:pPr>
      <w:bookmarkStart w:id="95" w:name="_Toc_g3_10"/>
      <w:r>
        <w:rPr>
          <w:b/>
        </w:rPr>
        <w:t>Gambar 3</w:t>
      </w:r>
      <w:r>
        <w:rPr>
          <w:b/>
        </w:rPr>
        <w:t xml:space="preserve">.10 </w:t>
      </w:r>
      <w:r>
        <w:rPr>
          <w:i/>
        </w:rPr>
        <w:t>Sequence Diagram</w:t>
      </w:r>
      <w:r>
        <w:t xml:space="preserve"> Asisten AI per Langkah</w:t>
      </w:r>
      <w:bookmarkEnd w:id="95"/>
    </w:p>
    <w:p w14:paraId="7E89C876" w14:textId="77777777" w:rsidR="00453AC9" w:rsidRDefault="00464172">
      <w:pPr>
        <w:ind w:firstLine="709"/>
        <w:jc w:val="both"/>
      </w:pPr>
      <w:r>
        <w:lastRenderedPageBreak/>
        <w:t>Pada Gambar 3.10, server memvalidasi bahwa label porsi yang direkomendasikan memang terdapat pada daftar porsi yang dikirim klien sebelum jawaban diteruskan. Nilai gizi tetap dihitung oleh antarmuka dan server da</w:t>
      </w:r>
      <w:r>
        <w:t>ri TKPI 2020 setelah responden menekan tombol, bukan oleh model.</w:t>
      </w:r>
    </w:p>
    <w:p w14:paraId="06DC61DD" w14:textId="77777777" w:rsidR="00453AC9" w:rsidRDefault="00464172">
      <w:pPr>
        <w:keepNext/>
        <w:spacing w:before="200" w:after="80" w:line="240" w:lineRule="auto"/>
        <w:jc w:val="center"/>
      </w:pPr>
      <w:r>
        <w:rPr>
          <w:noProof/>
        </w:rPr>
        <w:lastRenderedPageBreak/>
        <w:drawing>
          <wp:inline distT="0" distB="0" distL="0" distR="0" wp14:anchorId="00572C88" wp14:editId="2B541109">
            <wp:extent cx="5040000" cy="688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11.png"/>
                    <pic:cNvPicPr/>
                  </pic:nvPicPr>
                  <pic:blipFill>
                    <a:blip r:embed="rId32"/>
                    <a:stretch>
                      <a:fillRect/>
                    </a:stretch>
                  </pic:blipFill>
                  <pic:spPr>
                    <a:xfrm>
                      <a:off x="0" y="0"/>
                      <a:ext cx="5040000" cy="6888000"/>
                    </a:xfrm>
                    <a:prstGeom prst="rect">
                      <a:avLst/>
                    </a:prstGeom>
                  </pic:spPr>
                </pic:pic>
              </a:graphicData>
            </a:graphic>
          </wp:inline>
        </w:drawing>
      </w:r>
    </w:p>
    <w:p w14:paraId="4FA30CAA" w14:textId="77777777" w:rsidR="00453AC9" w:rsidRDefault="00464172">
      <w:pPr>
        <w:spacing w:before="40" w:after="200" w:line="240" w:lineRule="auto"/>
        <w:jc w:val="center"/>
      </w:pPr>
      <w:bookmarkStart w:id="96" w:name="_Toc_g3_11"/>
      <w:r>
        <w:rPr>
          <w:b/>
        </w:rPr>
        <w:t xml:space="preserve">Gambar 3.11 </w:t>
      </w:r>
      <w:r>
        <w:rPr>
          <w:i/>
        </w:rPr>
        <w:t>Sequence Diagram</w:t>
      </w:r>
      <w:r>
        <w:t xml:space="preserve"> Undangan Berperan dan Penegakan Peran</w:t>
      </w:r>
      <w:bookmarkEnd w:id="96"/>
    </w:p>
    <w:p w14:paraId="3D29A422" w14:textId="77777777" w:rsidR="00453AC9" w:rsidRDefault="00464172">
      <w:pPr>
        <w:ind w:firstLine="709"/>
        <w:jc w:val="both"/>
      </w:pPr>
      <w:r>
        <w:t xml:space="preserve">Gambar 3.11 memperlihatkan penegakan peran pada tiga lapis (kontribusi K-2). Lapis antarmuka menonaktifkan kontrol, lapis </w:t>
      </w:r>
      <w:r>
        <w:t xml:space="preserve">klien menolak mengirim pesan perubahan, dan lapis server menolak pesan yang tetap sampai, misalnya </w:t>
      </w:r>
      <w:r>
        <w:lastRenderedPageBreak/>
        <w:t xml:space="preserve">pesan yang dikirim melalui konsol peramban. Bagian akhir diagram menunjukkan bahwa membuka kembali tautan undangan dengan peran lebih tinggi tidak menaikkan </w:t>
      </w:r>
      <w:r>
        <w:t>peran yang sudah diingat ruang.</w:t>
      </w:r>
    </w:p>
    <w:p w14:paraId="018A860B" w14:textId="77777777" w:rsidR="00453AC9" w:rsidRDefault="00464172">
      <w:pPr>
        <w:keepNext/>
        <w:spacing w:before="200" w:after="80" w:line="240" w:lineRule="auto"/>
        <w:jc w:val="center"/>
      </w:pPr>
      <w:r>
        <w:rPr>
          <w:noProof/>
        </w:rPr>
        <w:lastRenderedPageBreak/>
        <w:drawing>
          <wp:inline distT="0" distB="0" distL="0" distR="0" wp14:anchorId="531E3F84" wp14:editId="4A778A7D">
            <wp:extent cx="4250447" cy="72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12.png"/>
                    <pic:cNvPicPr/>
                  </pic:nvPicPr>
                  <pic:blipFill>
                    <a:blip r:embed="rId33"/>
                    <a:stretch>
                      <a:fillRect/>
                    </a:stretch>
                  </pic:blipFill>
                  <pic:spPr>
                    <a:xfrm>
                      <a:off x="0" y="0"/>
                      <a:ext cx="4250447" cy="7200000"/>
                    </a:xfrm>
                    <a:prstGeom prst="rect">
                      <a:avLst/>
                    </a:prstGeom>
                  </pic:spPr>
                </pic:pic>
              </a:graphicData>
            </a:graphic>
          </wp:inline>
        </w:drawing>
      </w:r>
    </w:p>
    <w:p w14:paraId="3A4517BB" w14:textId="77777777" w:rsidR="00453AC9" w:rsidRDefault="00464172">
      <w:pPr>
        <w:spacing w:before="40" w:after="200" w:line="240" w:lineRule="auto"/>
        <w:jc w:val="center"/>
      </w:pPr>
      <w:bookmarkStart w:id="97" w:name="_Toc_g3_12"/>
      <w:r>
        <w:rPr>
          <w:b/>
        </w:rPr>
        <w:t xml:space="preserve">Gambar 3.12 </w:t>
      </w:r>
      <w:r>
        <w:rPr>
          <w:i/>
        </w:rPr>
        <w:t>Sequence Diagram</w:t>
      </w:r>
      <w:r>
        <w:t xml:space="preserve"> Pengiriman Luring dan Sinkronisasi Idempoten</w:t>
      </w:r>
      <w:bookmarkEnd w:id="97"/>
    </w:p>
    <w:p w14:paraId="07AC4292" w14:textId="77777777" w:rsidR="00453AC9" w:rsidRDefault="00464172">
      <w:pPr>
        <w:ind w:firstLine="709"/>
        <w:jc w:val="both"/>
      </w:pPr>
      <w:r>
        <w:t xml:space="preserve">Dua jalur masuk ke antrean pada Gambar 3.12 sengaja dibedakan. Jalur kedua, yaitu koneksi putus setelah permintaan dikirim, adalah kasus yang </w:t>
      </w:r>
      <w:r>
        <w:lastRenderedPageBreak/>
        <w:t>menunt</w:t>
      </w:r>
      <w:r>
        <w:t>ut idempotensi karena laporan mungkin sudah tersimpan di server, sehingga pengiriman ulang tanpa local_id akan menghasilkan duplikat.</w:t>
      </w:r>
    </w:p>
    <w:p w14:paraId="76828D9D" w14:textId="77777777" w:rsidR="00453AC9" w:rsidRDefault="00464172">
      <w:pPr>
        <w:pStyle w:val="Heading3"/>
      </w:pPr>
      <w:bookmarkStart w:id="98" w:name="_Toc_h46"/>
      <w:r>
        <w:t xml:space="preserve">3.7.7 </w:t>
      </w:r>
      <w:r>
        <w:rPr>
          <w:i/>
        </w:rPr>
        <w:t>State Machine Diagram</w:t>
      </w:r>
      <w:bookmarkEnd w:id="98"/>
    </w:p>
    <w:p w14:paraId="097FB12E" w14:textId="77777777" w:rsidR="00453AC9" w:rsidRDefault="00464172">
      <w:pPr>
        <w:ind w:firstLine="709"/>
        <w:jc w:val="both"/>
      </w:pPr>
      <w:r>
        <w:t xml:space="preserve">Perpindahan keadaan </w:t>
      </w:r>
      <w:r>
        <w:rPr>
          <w:i/>
        </w:rPr>
        <w:t>wizard</w:t>
      </w:r>
      <w:r>
        <w:t xml:space="preserve"> enam langkah disajikan pada Gambar 3.13. Langkah 1–2 setara dengan </w:t>
      </w:r>
      <w:r>
        <w:t xml:space="preserve">lintasan daftar cepat dan penggalian makanan terlupa pada AMPM, langkah 3 setara dengan lintasan rincian porsi, langkah 4 setara dengan penggalian bahan, dan langkah 5 setara dengan tinjauan akhir. Nama keadaan (select_meal, add_food, portion, additional, </w:t>
      </w:r>
      <w:r>
        <w:t>review, done) adalah nilai yang dikirim pada medan step saat penyelarasan langkah. Transisi balik dirangkum pada Tabel 3.32.</w:t>
      </w:r>
    </w:p>
    <w:p w14:paraId="02BCEFFB" w14:textId="77777777" w:rsidR="00453AC9" w:rsidRDefault="00464172">
      <w:pPr>
        <w:keepNext/>
        <w:spacing w:before="200" w:after="80" w:line="240" w:lineRule="auto"/>
        <w:jc w:val="center"/>
      </w:pPr>
      <w:r>
        <w:rPr>
          <w:noProof/>
        </w:rPr>
        <w:lastRenderedPageBreak/>
        <w:drawing>
          <wp:inline distT="0" distB="0" distL="0" distR="0" wp14:anchorId="6708A796" wp14:editId="52121EF3">
            <wp:extent cx="5040000" cy="70193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13.png"/>
                    <pic:cNvPicPr/>
                  </pic:nvPicPr>
                  <pic:blipFill>
                    <a:blip r:embed="rId34"/>
                    <a:stretch>
                      <a:fillRect/>
                    </a:stretch>
                  </pic:blipFill>
                  <pic:spPr>
                    <a:xfrm>
                      <a:off x="0" y="0"/>
                      <a:ext cx="5040000" cy="7019345"/>
                    </a:xfrm>
                    <a:prstGeom prst="rect">
                      <a:avLst/>
                    </a:prstGeom>
                  </pic:spPr>
                </pic:pic>
              </a:graphicData>
            </a:graphic>
          </wp:inline>
        </w:drawing>
      </w:r>
    </w:p>
    <w:p w14:paraId="254F217D" w14:textId="77777777" w:rsidR="00453AC9" w:rsidRDefault="00464172">
      <w:pPr>
        <w:spacing w:before="40" w:after="200" w:line="240" w:lineRule="auto"/>
        <w:jc w:val="center"/>
      </w:pPr>
      <w:bookmarkStart w:id="99" w:name="_Toc_g3_13"/>
      <w:r>
        <w:rPr>
          <w:b/>
        </w:rPr>
        <w:t xml:space="preserve">Gambar 3.13 </w:t>
      </w:r>
      <w:r>
        <w:rPr>
          <w:i/>
        </w:rPr>
        <w:t>State Machine Diagram</w:t>
      </w:r>
      <w:r>
        <w:t xml:space="preserve"> </w:t>
      </w:r>
      <w:r>
        <w:rPr>
          <w:i/>
        </w:rPr>
        <w:t>Wizard</w:t>
      </w:r>
      <w:r>
        <w:t xml:space="preserve"> Enam Langkah</w:t>
      </w:r>
      <w:bookmarkEnd w:id="99"/>
    </w:p>
    <w:p w14:paraId="67C47FD1" w14:textId="77777777" w:rsidR="00453AC9" w:rsidRDefault="00464172">
      <w:pPr>
        <w:keepNext/>
        <w:spacing w:before="200" w:after="120" w:line="240" w:lineRule="auto"/>
        <w:jc w:val="center"/>
      </w:pPr>
      <w:bookmarkStart w:id="100" w:name="_Toc_t3_32"/>
      <w:r>
        <w:rPr>
          <w:b/>
        </w:rPr>
        <w:lastRenderedPageBreak/>
        <w:t xml:space="preserve">Tabel 3.32 </w:t>
      </w:r>
      <w:r>
        <w:t xml:space="preserve">Transisi Balik </w:t>
      </w:r>
      <w:r>
        <w:rPr>
          <w:i/>
        </w:rPr>
        <w:t>Wizard</w:t>
      </w:r>
      <w:bookmarkEnd w:id="100"/>
    </w:p>
    <w:tbl>
      <w:tblPr>
        <w:tblStyle w:val="TableGrid"/>
        <w:tblW w:w="7938" w:type="dxa"/>
        <w:jc w:val="center"/>
        <w:tblLayout w:type="fixed"/>
        <w:tblLook w:val="04A0" w:firstRow="1" w:lastRow="0" w:firstColumn="1" w:lastColumn="0" w:noHBand="0" w:noVBand="1"/>
      </w:tblPr>
      <w:tblGrid>
        <w:gridCol w:w="1881"/>
        <w:gridCol w:w="1503"/>
        <w:gridCol w:w="4554"/>
      </w:tblGrid>
      <w:tr w:rsidR="00453AC9" w14:paraId="6CA26E2A" w14:textId="77777777">
        <w:trPr>
          <w:cantSplit/>
          <w:tblHeader/>
          <w:jc w:val="center"/>
        </w:trPr>
        <w:tc>
          <w:tcPr>
            <w:tcW w:w="1880" w:type="dxa"/>
            <w:shd w:val="clear" w:color="auto" w:fill="D9D9D9"/>
          </w:tcPr>
          <w:p w14:paraId="786869BC" w14:textId="77777777" w:rsidR="00453AC9" w:rsidRDefault="00464172">
            <w:pPr>
              <w:keepNext/>
              <w:spacing w:before="20" w:after="20" w:line="240" w:lineRule="auto"/>
              <w:jc w:val="center"/>
            </w:pPr>
            <w:r>
              <w:rPr>
                <w:b/>
                <w:sz w:val="20"/>
              </w:rPr>
              <w:t>Transisi</w:t>
            </w:r>
          </w:p>
        </w:tc>
        <w:tc>
          <w:tcPr>
            <w:tcW w:w="1503" w:type="dxa"/>
            <w:shd w:val="clear" w:color="auto" w:fill="D9D9D9"/>
          </w:tcPr>
          <w:p w14:paraId="58AD5851" w14:textId="77777777" w:rsidR="00453AC9" w:rsidRDefault="00464172">
            <w:pPr>
              <w:keepNext/>
              <w:spacing w:before="20" w:after="20" w:line="240" w:lineRule="auto"/>
              <w:jc w:val="center"/>
            </w:pPr>
            <w:r>
              <w:rPr>
                <w:b/>
                <w:sz w:val="20"/>
              </w:rPr>
              <w:t>Pemicu</w:t>
            </w:r>
          </w:p>
        </w:tc>
        <w:tc>
          <w:tcPr>
            <w:tcW w:w="4553" w:type="dxa"/>
            <w:shd w:val="clear" w:color="auto" w:fill="D9D9D9"/>
          </w:tcPr>
          <w:p w14:paraId="0D22018E" w14:textId="77777777" w:rsidR="00453AC9" w:rsidRDefault="00464172">
            <w:pPr>
              <w:keepNext/>
              <w:spacing w:before="20" w:after="20" w:line="240" w:lineRule="auto"/>
              <w:jc w:val="center"/>
            </w:pPr>
            <w:r>
              <w:rPr>
                <w:b/>
                <w:sz w:val="20"/>
              </w:rPr>
              <w:t>Keterangan</w:t>
            </w:r>
          </w:p>
        </w:tc>
      </w:tr>
      <w:tr w:rsidR="00453AC9" w14:paraId="3DEB3B81" w14:textId="77777777">
        <w:trPr>
          <w:cantSplit/>
          <w:jc w:val="center"/>
        </w:trPr>
        <w:tc>
          <w:tcPr>
            <w:tcW w:w="1880" w:type="dxa"/>
          </w:tcPr>
          <w:p w14:paraId="2E692956" w14:textId="77777777" w:rsidR="00453AC9" w:rsidRDefault="00464172">
            <w:pPr>
              <w:keepNext/>
              <w:spacing w:before="20" w:after="20" w:line="240" w:lineRule="auto"/>
            </w:pPr>
            <w:r>
              <w:rPr>
                <w:sz w:val="20"/>
              </w:rPr>
              <w:t xml:space="preserve">review → </w:t>
            </w:r>
            <w:r>
              <w:rPr>
                <w:sz w:val="20"/>
              </w:rPr>
              <w:t>select_meal</w:t>
            </w:r>
          </w:p>
        </w:tc>
        <w:tc>
          <w:tcPr>
            <w:tcW w:w="1503" w:type="dxa"/>
          </w:tcPr>
          <w:p w14:paraId="13638743" w14:textId="77777777" w:rsidR="00453AC9" w:rsidRDefault="00464172">
            <w:pPr>
              <w:keepNext/>
              <w:spacing w:before="20" w:after="20" w:line="240" w:lineRule="auto"/>
            </w:pPr>
            <w:r>
              <w:rPr>
                <w:sz w:val="20"/>
              </w:rPr>
              <w:t>Tambah waktu makan</w:t>
            </w:r>
          </w:p>
        </w:tc>
        <w:tc>
          <w:tcPr>
            <w:tcW w:w="4553" w:type="dxa"/>
          </w:tcPr>
          <w:p w14:paraId="6C48BF99" w14:textId="77777777" w:rsidR="00453AC9" w:rsidRDefault="00464172">
            <w:pPr>
              <w:keepNext/>
              <w:spacing w:before="20" w:after="20" w:line="240" w:lineRule="auto"/>
            </w:pPr>
            <w:r>
              <w:rPr>
                <w:sz w:val="20"/>
              </w:rPr>
              <w:t>Data waktu makan sebelumnya dipertahankan; indeks porsi diatur ulang</w:t>
            </w:r>
          </w:p>
        </w:tc>
      </w:tr>
      <w:tr w:rsidR="00453AC9" w14:paraId="596F8534" w14:textId="77777777">
        <w:trPr>
          <w:cantSplit/>
          <w:jc w:val="center"/>
        </w:trPr>
        <w:tc>
          <w:tcPr>
            <w:tcW w:w="1880" w:type="dxa"/>
          </w:tcPr>
          <w:p w14:paraId="0456A580" w14:textId="77777777" w:rsidR="00453AC9" w:rsidRDefault="00464172">
            <w:pPr>
              <w:keepNext/>
              <w:spacing w:before="20" w:after="20" w:line="240" w:lineRule="auto"/>
            </w:pPr>
            <w:r>
              <w:rPr>
                <w:sz w:val="20"/>
              </w:rPr>
              <w:t>review → portion</w:t>
            </w:r>
          </w:p>
        </w:tc>
        <w:tc>
          <w:tcPr>
            <w:tcW w:w="1503" w:type="dxa"/>
          </w:tcPr>
          <w:p w14:paraId="0B17C69E" w14:textId="77777777" w:rsidR="00453AC9" w:rsidRDefault="00464172">
            <w:pPr>
              <w:keepNext/>
              <w:spacing w:before="20" w:after="20" w:line="240" w:lineRule="auto"/>
            </w:pPr>
            <w:r>
              <w:rPr>
                <w:sz w:val="20"/>
              </w:rPr>
              <w:t>Ubah porsi</w:t>
            </w:r>
          </w:p>
        </w:tc>
        <w:tc>
          <w:tcPr>
            <w:tcW w:w="4553" w:type="dxa"/>
          </w:tcPr>
          <w:p w14:paraId="2A2B47D5" w14:textId="77777777" w:rsidR="00453AC9" w:rsidRDefault="00464172">
            <w:pPr>
              <w:keepNext/>
              <w:spacing w:before="20" w:after="20" w:line="240" w:lineRule="auto"/>
            </w:pPr>
            <w:r>
              <w:rPr>
                <w:sz w:val="20"/>
              </w:rPr>
              <w:t>Kembali ke langkah porsi untuk memperbaiki berat</w:t>
            </w:r>
          </w:p>
        </w:tc>
      </w:tr>
      <w:tr w:rsidR="00453AC9" w14:paraId="1C13E92D" w14:textId="77777777">
        <w:trPr>
          <w:cantSplit/>
          <w:jc w:val="center"/>
        </w:trPr>
        <w:tc>
          <w:tcPr>
            <w:tcW w:w="1880" w:type="dxa"/>
          </w:tcPr>
          <w:p w14:paraId="2655F907" w14:textId="77777777" w:rsidR="00453AC9" w:rsidRDefault="00464172">
            <w:pPr>
              <w:keepNext/>
              <w:spacing w:before="20" w:after="20" w:line="240" w:lineRule="auto"/>
            </w:pPr>
            <w:r>
              <w:rPr>
                <w:sz w:val="20"/>
              </w:rPr>
              <w:t>done → select_meal</w:t>
            </w:r>
          </w:p>
        </w:tc>
        <w:tc>
          <w:tcPr>
            <w:tcW w:w="1503" w:type="dxa"/>
          </w:tcPr>
          <w:p w14:paraId="4B3F52EA" w14:textId="77777777" w:rsidR="00453AC9" w:rsidRDefault="00464172">
            <w:pPr>
              <w:keepNext/>
              <w:spacing w:before="20" w:after="20" w:line="240" w:lineRule="auto"/>
            </w:pPr>
            <w:r>
              <w:rPr>
                <w:sz w:val="20"/>
              </w:rPr>
              <w:t>Isi waktu makan lain</w:t>
            </w:r>
          </w:p>
        </w:tc>
        <w:tc>
          <w:tcPr>
            <w:tcW w:w="4553" w:type="dxa"/>
          </w:tcPr>
          <w:p w14:paraId="575CBEE3" w14:textId="77777777" w:rsidR="00453AC9" w:rsidRDefault="00464172">
            <w:pPr>
              <w:keepNext/>
              <w:spacing w:before="20" w:after="20" w:line="240" w:lineRule="auto"/>
            </w:pPr>
            <w:r>
              <w:rPr>
                <w:sz w:val="20"/>
              </w:rPr>
              <w:t xml:space="preserve">Sesi diatur ulang untuk </w:t>
            </w:r>
            <w:r>
              <w:rPr>
                <w:sz w:val="20"/>
              </w:rPr>
              <w:t>pengisian berikutnya</w:t>
            </w:r>
          </w:p>
        </w:tc>
      </w:tr>
      <w:tr w:rsidR="00453AC9" w14:paraId="3D03C370" w14:textId="77777777">
        <w:trPr>
          <w:cantSplit/>
          <w:jc w:val="center"/>
        </w:trPr>
        <w:tc>
          <w:tcPr>
            <w:tcW w:w="1880" w:type="dxa"/>
          </w:tcPr>
          <w:p w14:paraId="42E52D9A" w14:textId="77777777" w:rsidR="00453AC9" w:rsidRDefault="00464172">
            <w:pPr>
              <w:spacing w:before="20" w:after="20" w:line="240" w:lineRule="auto"/>
            </w:pPr>
            <w:r>
              <w:rPr>
                <w:sz w:val="20"/>
              </w:rPr>
              <w:t>done ↛ review</w:t>
            </w:r>
          </w:p>
        </w:tc>
        <w:tc>
          <w:tcPr>
            <w:tcW w:w="1503" w:type="dxa"/>
          </w:tcPr>
          <w:p w14:paraId="6D134702" w14:textId="77777777" w:rsidR="00453AC9" w:rsidRDefault="00464172">
            <w:pPr>
              <w:spacing w:before="20" w:after="20" w:line="240" w:lineRule="auto"/>
            </w:pPr>
            <w:r>
              <w:rPr>
                <w:sz w:val="20"/>
              </w:rPr>
              <w:t>—</w:t>
            </w:r>
          </w:p>
        </w:tc>
        <w:tc>
          <w:tcPr>
            <w:tcW w:w="4553" w:type="dxa"/>
          </w:tcPr>
          <w:p w14:paraId="1797FE4E" w14:textId="77777777" w:rsidR="00453AC9" w:rsidRDefault="00464172">
            <w:pPr>
              <w:spacing w:before="20" w:after="20" w:line="240" w:lineRule="auto"/>
            </w:pPr>
            <w:r>
              <w:rPr>
                <w:sz w:val="20"/>
              </w:rPr>
              <w:t>Tidak ada transisi mundur untuk mencegah pengiriman ganda</w:t>
            </w:r>
          </w:p>
        </w:tc>
      </w:tr>
    </w:tbl>
    <w:p w14:paraId="546D7601" w14:textId="77777777" w:rsidR="00453AC9" w:rsidRDefault="00453AC9">
      <w:pPr>
        <w:spacing w:after="80" w:line="240" w:lineRule="auto"/>
      </w:pPr>
    </w:p>
    <w:p w14:paraId="0654E7CC" w14:textId="77777777" w:rsidR="00453AC9" w:rsidRDefault="00464172">
      <w:pPr>
        <w:pStyle w:val="Heading3"/>
      </w:pPr>
      <w:bookmarkStart w:id="101" w:name="_Toc_h47"/>
      <w:r>
        <w:t xml:space="preserve">3.7.8 </w:t>
      </w:r>
      <w:r>
        <w:rPr>
          <w:i/>
        </w:rPr>
        <w:t>Class Diagram</w:t>
      </w:r>
      <w:bookmarkEnd w:id="101"/>
    </w:p>
    <w:p w14:paraId="024D3203" w14:textId="77777777" w:rsidR="00453AC9" w:rsidRDefault="00464172">
      <w:pPr>
        <w:ind w:firstLine="709"/>
        <w:jc w:val="both"/>
      </w:pPr>
      <w:r>
        <w:t>Kelas domain inti terdiri atas kelas data persisten (survei, partisipan, laporan, log AI, dan makanan) serta kelas keadaan kolaborasi yang</w:t>
      </w:r>
      <w:r>
        <w:t xml:space="preserve"> hidup di memori layanan (hub, ruang, klien, coretan kanvas, pengelola kunci, dan token undangan). Rancangan kelas disajikan pada Gambar 3.14, sedangkan relasi antarkelas dirangkum pada Tabel 3.33.</w:t>
      </w:r>
    </w:p>
    <w:p w14:paraId="668459B4" w14:textId="77777777" w:rsidR="00453AC9" w:rsidRDefault="00464172">
      <w:pPr>
        <w:keepNext/>
        <w:spacing w:before="200" w:after="80" w:line="240" w:lineRule="auto"/>
        <w:jc w:val="center"/>
      </w:pPr>
      <w:r>
        <w:rPr>
          <w:noProof/>
        </w:rPr>
        <w:lastRenderedPageBreak/>
        <w:drawing>
          <wp:inline distT="0" distB="0" distL="0" distR="0" wp14:anchorId="1C3A3AFA" wp14:editId="00F5557A">
            <wp:extent cx="5040000" cy="5768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14.png"/>
                    <pic:cNvPicPr/>
                  </pic:nvPicPr>
                  <pic:blipFill>
                    <a:blip r:embed="rId35"/>
                    <a:stretch>
                      <a:fillRect/>
                    </a:stretch>
                  </pic:blipFill>
                  <pic:spPr>
                    <a:xfrm>
                      <a:off x="0" y="0"/>
                      <a:ext cx="5040000" cy="5768840"/>
                    </a:xfrm>
                    <a:prstGeom prst="rect">
                      <a:avLst/>
                    </a:prstGeom>
                  </pic:spPr>
                </pic:pic>
              </a:graphicData>
            </a:graphic>
          </wp:inline>
        </w:drawing>
      </w:r>
    </w:p>
    <w:p w14:paraId="7E724C92" w14:textId="77777777" w:rsidR="00453AC9" w:rsidRDefault="00464172">
      <w:pPr>
        <w:spacing w:before="40" w:after="200" w:line="240" w:lineRule="auto"/>
        <w:jc w:val="center"/>
      </w:pPr>
      <w:bookmarkStart w:id="102" w:name="_Toc_g3_14"/>
      <w:r>
        <w:rPr>
          <w:b/>
        </w:rPr>
        <w:t xml:space="preserve">Gambar 3.14 </w:t>
      </w:r>
      <w:r>
        <w:rPr>
          <w:i/>
        </w:rPr>
        <w:t>Class Diagram</w:t>
      </w:r>
      <w:r>
        <w:t xml:space="preserve"> Domain Inti</w:t>
      </w:r>
      <w:bookmarkEnd w:id="102"/>
    </w:p>
    <w:p w14:paraId="01F06964" w14:textId="77777777" w:rsidR="00453AC9" w:rsidRDefault="00464172">
      <w:pPr>
        <w:keepNext/>
        <w:spacing w:before="200" w:after="120" w:line="240" w:lineRule="auto"/>
        <w:jc w:val="center"/>
      </w:pPr>
      <w:bookmarkStart w:id="103" w:name="_Toc_t3_33"/>
      <w:r>
        <w:rPr>
          <w:b/>
        </w:rPr>
        <w:lastRenderedPageBreak/>
        <w:t xml:space="preserve">Tabel 3.33 </w:t>
      </w:r>
      <w:r>
        <w:t>Relasi Antarkelas</w:t>
      </w:r>
      <w:bookmarkEnd w:id="103"/>
    </w:p>
    <w:tbl>
      <w:tblPr>
        <w:tblStyle w:val="TableGrid"/>
        <w:tblW w:w="7938" w:type="dxa"/>
        <w:jc w:val="center"/>
        <w:tblLayout w:type="fixed"/>
        <w:tblLook w:val="04A0" w:firstRow="1" w:lastRow="0" w:firstColumn="1" w:lastColumn="0" w:noHBand="0" w:noVBand="1"/>
      </w:tblPr>
      <w:tblGrid>
        <w:gridCol w:w="2117"/>
        <w:gridCol w:w="1848"/>
        <w:gridCol w:w="2118"/>
        <w:gridCol w:w="1855"/>
      </w:tblGrid>
      <w:tr w:rsidR="00453AC9" w14:paraId="6B3B4242" w14:textId="77777777">
        <w:trPr>
          <w:cantSplit/>
          <w:tblHeader/>
          <w:jc w:val="center"/>
        </w:trPr>
        <w:tc>
          <w:tcPr>
            <w:tcW w:w="2117" w:type="dxa"/>
            <w:shd w:val="clear" w:color="auto" w:fill="D9D9D9"/>
          </w:tcPr>
          <w:p w14:paraId="7F07C79D" w14:textId="77777777" w:rsidR="00453AC9" w:rsidRDefault="00464172">
            <w:pPr>
              <w:keepNext/>
              <w:spacing w:before="20" w:after="20" w:line="240" w:lineRule="auto"/>
              <w:jc w:val="center"/>
            </w:pPr>
            <w:r>
              <w:rPr>
                <w:b/>
                <w:sz w:val="20"/>
              </w:rPr>
              <w:t>Kelas asal</w:t>
            </w:r>
          </w:p>
        </w:tc>
        <w:tc>
          <w:tcPr>
            <w:tcW w:w="1847" w:type="dxa"/>
            <w:shd w:val="clear" w:color="auto" w:fill="D9D9D9"/>
          </w:tcPr>
          <w:p w14:paraId="6881CB45" w14:textId="77777777" w:rsidR="00453AC9" w:rsidRDefault="00464172">
            <w:pPr>
              <w:keepNext/>
              <w:spacing w:before="20" w:after="20" w:line="240" w:lineRule="auto"/>
              <w:jc w:val="center"/>
            </w:pPr>
            <w:r>
              <w:rPr>
                <w:b/>
                <w:sz w:val="20"/>
              </w:rPr>
              <w:t>Multiplisitas</w:t>
            </w:r>
          </w:p>
        </w:tc>
        <w:tc>
          <w:tcPr>
            <w:tcW w:w="2117" w:type="dxa"/>
            <w:shd w:val="clear" w:color="auto" w:fill="D9D9D9"/>
          </w:tcPr>
          <w:p w14:paraId="566002F0" w14:textId="77777777" w:rsidR="00453AC9" w:rsidRDefault="00464172">
            <w:pPr>
              <w:keepNext/>
              <w:spacing w:before="20" w:after="20" w:line="240" w:lineRule="auto"/>
              <w:jc w:val="center"/>
            </w:pPr>
            <w:r>
              <w:rPr>
                <w:b/>
                <w:sz w:val="20"/>
              </w:rPr>
              <w:t>Kelas tujuan</w:t>
            </w:r>
          </w:p>
        </w:tc>
        <w:tc>
          <w:tcPr>
            <w:tcW w:w="1854" w:type="dxa"/>
            <w:shd w:val="clear" w:color="auto" w:fill="D9D9D9"/>
          </w:tcPr>
          <w:p w14:paraId="3C5D881B" w14:textId="77777777" w:rsidR="00453AC9" w:rsidRDefault="00464172">
            <w:pPr>
              <w:keepNext/>
              <w:spacing w:before="20" w:after="20" w:line="240" w:lineRule="auto"/>
              <w:jc w:val="center"/>
            </w:pPr>
            <w:r>
              <w:rPr>
                <w:b/>
                <w:sz w:val="20"/>
              </w:rPr>
              <w:t>Jenis relasi</w:t>
            </w:r>
          </w:p>
        </w:tc>
      </w:tr>
      <w:tr w:rsidR="00453AC9" w14:paraId="26FDBD51" w14:textId="77777777">
        <w:trPr>
          <w:cantSplit/>
          <w:jc w:val="center"/>
        </w:trPr>
        <w:tc>
          <w:tcPr>
            <w:tcW w:w="2117" w:type="dxa"/>
          </w:tcPr>
          <w:p w14:paraId="5B69BEA2" w14:textId="77777777" w:rsidR="00453AC9" w:rsidRDefault="00464172">
            <w:pPr>
              <w:keepNext/>
              <w:spacing w:before="20" w:after="20" w:line="240" w:lineRule="auto"/>
            </w:pPr>
            <w:r>
              <w:rPr>
                <w:sz w:val="20"/>
              </w:rPr>
              <w:t>Survey</w:t>
            </w:r>
          </w:p>
        </w:tc>
        <w:tc>
          <w:tcPr>
            <w:tcW w:w="1847" w:type="dxa"/>
          </w:tcPr>
          <w:p w14:paraId="02C332FC" w14:textId="77777777" w:rsidR="00453AC9" w:rsidRDefault="00464172">
            <w:pPr>
              <w:keepNext/>
              <w:spacing w:before="20" w:after="20" w:line="240" w:lineRule="auto"/>
            </w:pPr>
            <w:r>
              <w:rPr>
                <w:sz w:val="20"/>
              </w:rPr>
              <w:t>1 — *</w:t>
            </w:r>
          </w:p>
        </w:tc>
        <w:tc>
          <w:tcPr>
            <w:tcW w:w="2117" w:type="dxa"/>
          </w:tcPr>
          <w:p w14:paraId="158790C4" w14:textId="77777777" w:rsidR="00453AC9" w:rsidRDefault="00464172">
            <w:pPr>
              <w:keepNext/>
              <w:spacing w:before="20" w:after="20" w:line="240" w:lineRule="auto"/>
            </w:pPr>
            <w:r>
              <w:rPr>
                <w:sz w:val="20"/>
              </w:rPr>
              <w:t>SurveyParticipant</w:t>
            </w:r>
          </w:p>
        </w:tc>
        <w:tc>
          <w:tcPr>
            <w:tcW w:w="1854" w:type="dxa"/>
          </w:tcPr>
          <w:p w14:paraId="0CC970EC" w14:textId="77777777" w:rsidR="00453AC9" w:rsidRDefault="00464172">
            <w:pPr>
              <w:keepNext/>
              <w:spacing w:before="20" w:after="20" w:line="240" w:lineRule="auto"/>
            </w:pPr>
            <w:r>
              <w:rPr>
                <w:sz w:val="20"/>
              </w:rPr>
              <w:t>Asosiasi (memiliki)</w:t>
            </w:r>
          </w:p>
        </w:tc>
      </w:tr>
      <w:tr w:rsidR="00453AC9" w14:paraId="12604EC1" w14:textId="77777777">
        <w:trPr>
          <w:cantSplit/>
          <w:jc w:val="center"/>
        </w:trPr>
        <w:tc>
          <w:tcPr>
            <w:tcW w:w="2117" w:type="dxa"/>
          </w:tcPr>
          <w:p w14:paraId="6F548D03" w14:textId="77777777" w:rsidR="00453AC9" w:rsidRDefault="00464172">
            <w:pPr>
              <w:keepNext/>
              <w:spacing w:before="20" w:after="20" w:line="240" w:lineRule="auto"/>
            </w:pPr>
            <w:r>
              <w:rPr>
                <w:sz w:val="20"/>
              </w:rPr>
              <w:t>Survey</w:t>
            </w:r>
          </w:p>
        </w:tc>
        <w:tc>
          <w:tcPr>
            <w:tcW w:w="1847" w:type="dxa"/>
          </w:tcPr>
          <w:p w14:paraId="19B29BF6" w14:textId="77777777" w:rsidR="00453AC9" w:rsidRDefault="00464172">
            <w:pPr>
              <w:keepNext/>
              <w:spacing w:before="20" w:after="20" w:line="240" w:lineRule="auto"/>
            </w:pPr>
            <w:r>
              <w:rPr>
                <w:sz w:val="20"/>
              </w:rPr>
              <w:t>1 — *</w:t>
            </w:r>
          </w:p>
        </w:tc>
        <w:tc>
          <w:tcPr>
            <w:tcW w:w="2117" w:type="dxa"/>
          </w:tcPr>
          <w:p w14:paraId="7415E72F" w14:textId="77777777" w:rsidR="00453AC9" w:rsidRDefault="00464172">
            <w:pPr>
              <w:keepNext/>
              <w:spacing w:before="20" w:after="20" w:line="240" w:lineRule="auto"/>
            </w:pPr>
            <w:r>
              <w:rPr>
                <w:sz w:val="20"/>
              </w:rPr>
              <w:t>SurveySubmission</w:t>
            </w:r>
          </w:p>
        </w:tc>
        <w:tc>
          <w:tcPr>
            <w:tcW w:w="1854" w:type="dxa"/>
          </w:tcPr>
          <w:p w14:paraId="0752E678" w14:textId="77777777" w:rsidR="00453AC9" w:rsidRDefault="00464172">
            <w:pPr>
              <w:keepNext/>
              <w:spacing w:before="20" w:after="20" w:line="240" w:lineRule="auto"/>
            </w:pPr>
            <w:r>
              <w:rPr>
                <w:sz w:val="20"/>
              </w:rPr>
              <w:t>Asosiasi (menerima)</w:t>
            </w:r>
          </w:p>
        </w:tc>
      </w:tr>
      <w:tr w:rsidR="00453AC9" w14:paraId="5FCF6496" w14:textId="77777777">
        <w:trPr>
          <w:cantSplit/>
          <w:jc w:val="center"/>
        </w:trPr>
        <w:tc>
          <w:tcPr>
            <w:tcW w:w="2117" w:type="dxa"/>
          </w:tcPr>
          <w:p w14:paraId="13BA0EB1" w14:textId="77777777" w:rsidR="00453AC9" w:rsidRDefault="00464172">
            <w:pPr>
              <w:keepNext/>
              <w:spacing w:before="20" w:after="20" w:line="240" w:lineRule="auto"/>
            </w:pPr>
            <w:r>
              <w:rPr>
                <w:sz w:val="20"/>
              </w:rPr>
              <w:t>SurveyParticipant</w:t>
            </w:r>
          </w:p>
        </w:tc>
        <w:tc>
          <w:tcPr>
            <w:tcW w:w="1847" w:type="dxa"/>
          </w:tcPr>
          <w:p w14:paraId="63D26834" w14:textId="77777777" w:rsidR="00453AC9" w:rsidRDefault="00464172">
            <w:pPr>
              <w:keepNext/>
              <w:spacing w:before="20" w:after="20" w:line="240" w:lineRule="auto"/>
            </w:pPr>
            <w:r>
              <w:rPr>
                <w:sz w:val="20"/>
              </w:rPr>
              <w:t>1 — *</w:t>
            </w:r>
          </w:p>
        </w:tc>
        <w:tc>
          <w:tcPr>
            <w:tcW w:w="2117" w:type="dxa"/>
          </w:tcPr>
          <w:p w14:paraId="19F46CCF" w14:textId="77777777" w:rsidR="00453AC9" w:rsidRDefault="00464172">
            <w:pPr>
              <w:keepNext/>
              <w:spacing w:before="20" w:after="20" w:line="240" w:lineRule="auto"/>
            </w:pPr>
            <w:r>
              <w:rPr>
                <w:sz w:val="20"/>
              </w:rPr>
              <w:t>SurveySubmission</w:t>
            </w:r>
          </w:p>
        </w:tc>
        <w:tc>
          <w:tcPr>
            <w:tcW w:w="1854" w:type="dxa"/>
          </w:tcPr>
          <w:p w14:paraId="50FEF37A" w14:textId="77777777" w:rsidR="00453AC9" w:rsidRDefault="00464172">
            <w:pPr>
              <w:keepNext/>
              <w:spacing w:before="20" w:after="20" w:line="240" w:lineRule="auto"/>
            </w:pPr>
            <w:r>
              <w:rPr>
                <w:sz w:val="20"/>
              </w:rPr>
              <w:t>Asosiasi (mengirim)</w:t>
            </w:r>
          </w:p>
        </w:tc>
      </w:tr>
      <w:tr w:rsidR="00453AC9" w14:paraId="041A7AAC" w14:textId="77777777">
        <w:trPr>
          <w:cantSplit/>
          <w:jc w:val="center"/>
        </w:trPr>
        <w:tc>
          <w:tcPr>
            <w:tcW w:w="2117" w:type="dxa"/>
          </w:tcPr>
          <w:p w14:paraId="3252C375" w14:textId="77777777" w:rsidR="00453AC9" w:rsidRDefault="00464172">
            <w:pPr>
              <w:keepNext/>
              <w:spacing w:before="20" w:after="20" w:line="240" w:lineRule="auto"/>
            </w:pPr>
            <w:r>
              <w:rPr>
                <w:sz w:val="20"/>
              </w:rPr>
              <w:t>SurveySubmission</w:t>
            </w:r>
          </w:p>
        </w:tc>
        <w:tc>
          <w:tcPr>
            <w:tcW w:w="1847" w:type="dxa"/>
          </w:tcPr>
          <w:p w14:paraId="2C2127BC" w14:textId="77777777" w:rsidR="00453AC9" w:rsidRDefault="00464172">
            <w:pPr>
              <w:keepNext/>
              <w:spacing w:before="20" w:after="20" w:line="240" w:lineRule="auto"/>
            </w:pPr>
            <w:r>
              <w:rPr>
                <w:sz w:val="20"/>
              </w:rPr>
              <w:t>1 — 0..1</w:t>
            </w:r>
          </w:p>
        </w:tc>
        <w:tc>
          <w:tcPr>
            <w:tcW w:w="2117" w:type="dxa"/>
          </w:tcPr>
          <w:p w14:paraId="0EFE3509" w14:textId="77777777" w:rsidR="00453AC9" w:rsidRDefault="00464172">
            <w:pPr>
              <w:keepNext/>
              <w:spacing w:before="20" w:after="20" w:line="240" w:lineRule="auto"/>
            </w:pPr>
            <w:r>
              <w:rPr>
                <w:sz w:val="20"/>
              </w:rPr>
              <w:t>AIResultLog</w:t>
            </w:r>
          </w:p>
        </w:tc>
        <w:tc>
          <w:tcPr>
            <w:tcW w:w="1854" w:type="dxa"/>
          </w:tcPr>
          <w:p w14:paraId="494556A9" w14:textId="77777777" w:rsidR="00453AC9" w:rsidRDefault="00464172">
            <w:pPr>
              <w:keepNext/>
              <w:spacing w:before="20" w:after="20" w:line="240" w:lineRule="auto"/>
            </w:pPr>
            <w:r>
              <w:rPr>
                <w:sz w:val="20"/>
              </w:rPr>
              <w:t>Asosiasi (dianalisis)</w:t>
            </w:r>
          </w:p>
        </w:tc>
      </w:tr>
      <w:tr w:rsidR="00453AC9" w14:paraId="71A8E204" w14:textId="77777777">
        <w:trPr>
          <w:cantSplit/>
          <w:jc w:val="center"/>
        </w:trPr>
        <w:tc>
          <w:tcPr>
            <w:tcW w:w="2117" w:type="dxa"/>
          </w:tcPr>
          <w:p w14:paraId="06E0D3D5" w14:textId="77777777" w:rsidR="00453AC9" w:rsidRDefault="00464172">
            <w:pPr>
              <w:keepNext/>
              <w:spacing w:before="20" w:after="20" w:line="240" w:lineRule="auto"/>
            </w:pPr>
            <w:r>
              <w:rPr>
                <w:sz w:val="20"/>
              </w:rPr>
              <w:t>Hub</w:t>
            </w:r>
          </w:p>
        </w:tc>
        <w:tc>
          <w:tcPr>
            <w:tcW w:w="1847" w:type="dxa"/>
          </w:tcPr>
          <w:p w14:paraId="7A2B4075" w14:textId="77777777" w:rsidR="00453AC9" w:rsidRDefault="00464172">
            <w:pPr>
              <w:keepNext/>
              <w:spacing w:before="20" w:after="20" w:line="240" w:lineRule="auto"/>
            </w:pPr>
            <w:r>
              <w:rPr>
                <w:sz w:val="20"/>
              </w:rPr>
              <w:t>1 — *</w:t>
            </w:r>
          </w:p>
        </w:tc>
        <w:tc>
          <w:tcPr>
            <w:tcW w:w="2117" w:type="dxa"/>
          </w:tcPr>
          <w:p w14:paraId="6854BD8A" w14:textId="77777777" w:rsidR="00453AC9" w:rsidRDefault="00464172">
            <w:pPr>
              <w:keepNext/>
              <w:spacing w:before="20" w:after="20" w:line="240" w:lineRule="auto"/>
            </w:pPr>
            <w:r>
              <w:rPr>
                <w:sz w:val="20"/>
              </w:rPr>
              <w:t>Room</w:t>
            </w:r>
          </w:p>
        </w:tc>
        <w:tc>
          <w:tcPr>
            <w:tcW w:w="1854" w:type="dxa"/>
          </w:tcPr>
          <w:p w14:paraId="15F84CD9" w14:textId="77777777" w:rsidR="00453AC9" w:rsidRDefault="00464172">
            <w:pPr>
              <w:keepNext/>
              <w:spacing w:before="20" w:after="20" w:line="240" w:lineRule="auto"/>
            </w:pPr>
            <w:r>
              <w:rPr>
                <w:sz w:val="20"/>
              </w:rPr>
              <w:t>Komposisi</w:t>
            </w:r>
          </w:p>
        </w:tc>
      </w:tr>
      <w:tr w:rsidR="00453AC9" w14:paraId="21F3F3FD" w14:textId="77777777">
        <w:trPr>
          <w:cantSplit/>
          <w:jc w:val="center"/>
        </w:trPr>
        <w:tc>
          <w:tcPr>
            <w:tcW w:w="2117" w:type="dxa"/>
          </w:tcPr>
          <w:p w14:paraId="76F3B4B4" w14:textId="77777777" w:rsidR="00453AC9" w:rsidRDefault="00464172">
            <w:pPr>
              <w:keepNext/>
              <w:spacing w:before="20" w:after="20" w:line="240" w:lineRule="auto"/>
            </w:pPr>
            <w:r>
              <w:rPr>
                <w:sz w:val="20"/>
              </w:rPr>
              <w:t>Room</w:t>
            </w:r>
          </w:p>
        </w:tc>
        <w:tc>
          <w:tcPr>
            <w:tcW w:w="1847" w:type="dxa"/>
          </w:tcPr>
          <w:p w14:paraId="7E6843F7" w14:textId="77777777" w:rsidR="00453AC9" w:rsidRDefault="00464172">
            <w:pPr>
              <w:keepNext/>
              <w:spacing w:before="20" w:after="20" w:line="240" w:lineRule="auto"/>
            </w:pPr>
            <w:r>
              <w:rPr>
                <w:sz w:val="20"/>
              </w:rPr>
              <w:t>1 — *</w:t>
            </w:r>
          </w:p>
        </w:tc>
        <w:tc>
          <w:tcPr>
            <w:tcW w:w="2117" w:type="dxa"/>
          </w:tcPr>
          <w:p w14:paraId="01044E33" w14:textId="77777777" w:rsidR="00453AC9" w:rsidRDefault="00464172">
            <w:pPr>
              <w:keepNext/>
              <w:spacing w:before="20" w:after="20" w:line="240" w:lineRule="auto"/>
            </w:pPr>
            <w:r>
              <w:rPr>
                <w:sz w:val="20"/>
              </w:rPr>
              <w:t>Client</w:t>
            </w:r>
          </w:p>
        </w:tc>
        <w:tc>
          <w:tcPr>
            <w:tcW w:w="1854" w:type="dxa"/>
          </w:tcPr>
          <w:p w14:paraId="1D38AA8F" w14:textId="77777777" w:rsidR="00453AC9" w:rsidRDefault="00464172">
            <w:pPr>
              <w:keepNext/>
              <w:spacing w:before="20" w:after="20" w:line="240" w:lineRule="auto"/>
            </w:pPr>
            <w:r>
              <w:rPr>
                <w:sz w:val="20"/>
              </w:rPr>
              <w:t>Agregasi</w:t>
            </w:r>
          </w:p>
        </w:tc>
      </w:tr>
      <w:tr w:rsidR="00453AC9" w14:paraId="21F87262" w14:textId="77777777">
        <w:trPr>
          <w:cantSplit/>
          <w:jc w:val="center"/>
        </w:trPr>
        <w:tc>
          <w:tcPr>
            <w:tcW w:w="2117" w:type="dxa"/>
          </w:tcPr>
          <w:p w14:paraId="26E3ED31" w14:textId="77777777" w:rsidR="00453AC9" w:rsidRDefault="00464172">
            <w:pPr>
              <w:keepNext/>
              <w:spacing w:before="20" w:after="20" w:line="240" w:lineRule="auto"/>
            </w:pPr>
            <w:r>
              <w:rPr>
                <w:sz w:val="20"/>
              </w:rPr>
              <w:t>Room</w:t>
            </w:r>
          </w:p>
        </w:tc>
        <w:tc>
          <w:tcPr>
            <w:tcW w:w="1847" w:type="dxa"/>
          </w:tcPr>
          <w:p w14:paraId="110F3C72" w14:textId="77777777" w:rsidR="00453AC9" w:rsidRDefault="00464172">
            <w:pPr>
              <w:keepNext/>
              <w:spacing w:before="20" w:after="20" w:line="240" w:lineRule="auto"/>
            </w:pPr>
            <w:r>
              <w:rPr>
                <w:sz w:val="20"/>
              </w:rPr>
              <w:t>1 — 0..50</w:t>
            </w:r>
          </w:p>
        </w:tc>
        <w:tc>
          <w:tcPr>
            <w:tcW w:w="2117" w:type="dxa"/>
          </w:tcPr>
          <w:p w14:paraId="108E8FC3" w14:textId="77777777" w:rsidR="00453AC9" w:rsidRDefault="00464172">
            <w:pPr>
              <w:keepNext/>
              <w:spacing w:before="20" w:after="20" w:line="240" w:lineRule="auto"/>
            </w:pPr>
            <w:r>
              <w:rPr>
                <w:sz w:val="20"/>
              </w:rPr>
              <w:t>CanvasStrokeItem</w:t>
            </w:r>
          </w:p>
        </w:tc>
        <w:tc>
          <w:tcPr>
            <w:tcW w:w="1854" w:type="dxa"/>
          </w:tcPr>
          <w:p w14:paraId="482DD95C" w14:textId="77777777" w:rsidR="00453AC9" w:rsidRDefault="00464172">
            <w:pPr>
              <w:keepNext/>
              <w:spacing w:before="20" w:after="20" w:line="240" w:lineRule="auto"/>
            </w:pPr>
            <w:r>
              <w:rPr>
                <w:sz w:val="20"/>
              </w:rPr>
              <w:t>Komposisi</w:t>
            </w:r>
          </w:p>
        </w:tc>
      </w:tr>
      <w:tr w:rsidR="00453AC9" w14:paraId="5933668F" w14:textId="77777777">
        <w:trPr>
          <w:cantSplit/>
          <w:jc w:val="center"/>
        </w:trPr>
        <w:tc>
          <w:tcPr>
            <w:tcW w:w="2117" w:type="dxa"/>
          </w:tcPr>
          <w:p w14:paraId="5348CE33" w14:textId="77777777" w:rsidR="00453AC9" w:rsidRDefault="00464172">
            <w:pPr>
              <w:keepNext/>
              <w:spacing w:before="20" w:after="20" w:line="240" w:lineRule="auto"/>
            </w:pPr>
            <w:r>
              <w:rPr>
                <w:sz w:val="20"/>
              </w:rPr>
              <w:t>Hub</w:t>
            </w:r>
          </w:p>
        </w:tc>
        <w:tc>
          <w:tcPr>
            <w:tcW w:w="1847" w:type="dxa"/>
          </w:tcPr>
          <w:p w14:paraId="2B1B6800" w14:textId="77777777" w:rsidR="00453AC9" w:rsidRDefault="00464172">
            <w:pPr>
              <w:keepNext/>
              <w:spacing w:before="20" w:after="20" w:line="240" w:lineRule="auto"/>
            </w:pPr>
            <w:r>
              <w:rPr>
                <w:sz w:val="20"/>
              </w:rPr>
              <w:t>1 — 1</w:t>
            </w:r>
          </w:p>
        </w:tc>
        <w:tc>
          <w:tcPr>
            <w:tcW w:w="2117" w:type="dxa"/>
          </w:tcPr>
          <w:p w14:paraId="557189F0" w14:textId="77777777" w:rsidR="00453AC9" w:rsidRDefault="00464172">
            <w:pPr>
              <w:keepNext/>
              <w:spacing w:before="20" w:after="20" w:line="240" w:lineRule="auto"/>
            </w:pPr>
            <w:r>
              <w:rPr>
                <w:sz w:val="20"/>
              </w:rPr>
              <w:t>LockManager</w:t>
            </w:r>
          </w:p>
        </w:tc>
        <w:tc>
          <w:tcPr>
            <w:tcW w:w="1854" w:type="dxa"/>
          </w:tcPr>
          <w:p w14:paraId="7FC59007" w14:textId="77777777" w:rsidR="00453AC9" w:rsidRDefault="00464172">
            <w:pPr>
              <w:keepNext/>
              <w:spacing w:before="20" w:after="20" w:line="240" w:lineRule="auto"/>
            </w:pPr>
            <w:r>
              <w:rPr>
                <w:sz w:val="20"/>
              </w:rPr>
              <w:t>Komposisi</w:t>
            </w:r>
          </w:p>
        </w:tc>
      </w:tr>
      <w:tr w:rsidR="00453AC9" w14:paraId="4C6D014F" w14:textId="77777777">
        <w:trPr>
          <w:cantSplit/>
          <w:jc w:val="center"/>
        </w:trPr>
        <w:tc>
          <w:tcPr>
            <w:tcW w:w="2117" w:type="dxa"/>
          </w:tcPr>
          <w:p w14:paraId="23F26C45" w14:textId="77777777" w:rsidR="00453AC9" w:rsidRDefault="00464172">
            <w:pPr>
              <w:spacing w:before="20" w:after="20" w:line="240" w:lineRule="auto"/>
            </w:pPr>
            <w:r>
              <w:rPr>
                <w:sz w:val="20"/>
              </w:rPr>
              <w:t>Hub</w:t>
            </w:r>
          </w:p>
        </w:tc>
        <w:tc>
          <w:tcPr>
            <w:tcW w:w="1847" w:type="dxa"/>
          </w:tcPr>
          <w:p w14:paraId="26305142" w14:textId="77777777" w:rsidR="00453AC9" w:rsidRDefault="00464172">
            <w:pPr>
              <w:spacing w:before="20" w:after="20" w:line="240" w:lineRule="auto"/>
            </w:pPr>
            <w:r>
              <w:rPr>
                <w:sz w:val="20"/>
              </w:rPr>
              <w:t>1 — *</w:t>
            </w:r>
          </w:p>
        </w:tc>
        <w:tc>
          <w:tcPr>
            <w:tcW w:w="2117" w:type="dxa"/>
          </w:tcPr>
          <w:p w14:paraId="26AA21AD" w14:textId="77777777" w:rsidR="00453AC9" w:rsidRDefault="00464172">
            <w:pPr>
              <w:spacing w:before="20" w:after="20" w:line="240" w:lineRule="auto"/>
            </w:pPr>
            <w:r>
              <w:rPr>
                <w:sz w:val="20"/>
              </w:rPr>
              <w:t>InviteToken</w:t>
            </w:r>
          </w:p>
        </w:tc>
        <w:tc>
          <w:tcPr>
            <w:tcW w:w="1854" w:type="dxa"/>
          </w:tcPr>
          <w:p w14:paraId="67DAB560" w14:textId="77777777" w:rsidR="00453AC9" w:rsidRDefault="00464172">
            <w:pPr>
              <w:spacing w:before="20" w:after="20" w:line="240" w:lineRule="auto"/>
            </w:pPr>
            <w:r>
              <w:rPr>
                <w:sz w:val="20"/>
              </w:rPr>
              <w:t>Komposisi</w:t>
            </w:r>
          </w:p>
        </w:tc>
      </w:tr>
    </w:tbl>
    <w:p w14:paraId="0CD820F3" w14:textId="77777777" w:rsidR="00453AC9" w:rsidRDefault="00453AC9">
      <w:pPr>
        <w:spacing w:after="80" w:line="240" w:lineRule="auto"/>
      </w:pPr>
    </w:p>
    <w:p w14:paraId="5A74B74F" w14:textId="77777777" w:rsidR="00453AC9" w:rsidRDefault="00464172">
      <w:pPr>
        <w:spacing w:before="80" w:after="160" w:line="240" w:lineRule="auto"/>
        <w:jc w:val="both"/>
      </w:pPr>
      <w:r>
        <w:rPr>
          <w:sz w:val="20"/>
        </w:rPr>
        <w:t xml:space="preserve">Keterangan: «entity» = </w:t>
      </w:r>
      <w:r>
        <w:rPr>
          <w:sz w:val="20"/>
        </w:rPr>
        <w:t>kelas persisten di MySQL; «in-memory» = kelas keadaan kolaborasi di memori proses layanan; + publik, − privat. Riwayat pesan ruang dibatasi 100 entri dan coretan aktif 50 entri agar penggunaan memori tetap terkendali.</w:t>
      </w:r>
    </w:p>
    <w:p w14:paraId="4AA931E8" w14:textId="77777777" w:rsidR="00453AC9" w:rsidRDefault="00464172">
      <w:pPr>
        <w:pStyle w:val="Heading3"/>
      </w:pPr>
      <w:bookmarkStart w:id="104" w:name="_Toc_h48"/>
      <w:r>
        <w:t xml:space="preserve">3.7.9 </w:t>
      </w:r>
      <w:r>
        <w:t>Perancangan Basis Data</w:t>
      </w:r>
      <w:bookmarkEnd w:id="104"/>
    </w:p>
    <w:p w14:paraId="57EC73D0" w14:textId="77777777" w:rsidR="00453AC9" w:rsidRDefault="00464172">
      <w:pPr>
        <w:ind w:firstLine="709"/>
        <w:jc w:val="both"/>
      </w:pPr>
      <w:r>
        <w:t>Basis dat</w:t>
      </w:r>
      <w:r>
        <w:t>a dirancang untuk menyimpan pengguna, survei, partisipan, laporan, data pangan, foto porsi, anotasi, log LLM, dan progres gamifikasi. ERD disajikan pada Gambar 3.15 dengan notasi crow's foot.</w:t>
      </w:r>
    </w:p>
    <w:p w14:paraId="2523C6EF" w14:textId="77777777" w:rsidR="00453AC9" w:rsidRDefault="00464172">
      <w:pPr>
        <w:keepNext/>
        <w:spacing w:before="200" w:after="80" w:line="240" w:lineRule="auto"/>
        <w:jc w:val="center"/>
      </w:pPr>
      <w:r>
        <w:rPr>
          <w:noProof/>
        </w:rPr>
        <w:lastRenderedPageBreak/>
        <w:drawing>
          <wp:inline distT="0" distB="0" distL="0" distR="0" wp14:anchorId="5EDCD5D3" wp14:editId="5903FBCF">
            <wp:extent cx="5040000" cy="43946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15.png"/>
                    <pic:cNvPicPr/>
                  </pic:nvPicPr>
                  <pic:blipFill>
                    <a:blip r:embed="rId36"/>
                    <a:stretch>
                      <a:fillRect/>
                    </a:stretch>
                  </pic:blipFill>
                  <pic:spPr>
                    <a:xfrm>
                      <a:off x="0" y="0"/>
                      <a:ext cx="5040000" cy="4394646"/>
                    </a:xfrm>
                    <a:prstGeom prst="rect">
                      <a:avLst/>
                    </a:prstGeom>
                  </pic:spPr>
                </pic:pic>
              </a:graphicData>
            </a:graphic>
          </wp:inline>
        </w:drawing>
      </w:r>
    </w:p>
    <w:p w14:paraId="68938687" w14:textId="77777777" w:rsidR="00453AC9" w:rsidRDefault="00464172">
      <w:pPr>
        <w:spacing w:before="40" w:after="200" w:line="240" w:lineRule="auto"/>
        <w:jc w:val="center"/>
      </w:pPr>
      <w:bookmarkStart w:id="105" w:name="_Toc_g3_15"/>
      <w:r>
        <w:rPr>
          <w:b/>
        </w:rPr>
        <w:t xml:space="preserve">Gambar 3.15 </w:t>
      </w:r>
      <w:r>
        <w:rPr>
          <w:i/>
        </w:rPr>
        <w:t>Entity Relationship Diagram</w:t>
      </w:r>
      <w:r>
        <w:t xml:space="preserve"> (notasi crow's foot)</w:t>
      </w:r>
      <w:bookmarkEnd w:id="105"/>
    </w:p>
    <w:p w14:paraId="7E9CE2B9" w14:textId="77777777" w:rsidR="00453AC9" w:rsidRDefault="00464172">
      <w:pPr>
        <w:ind w:firstLine="709"/>
        <w:jc w:val="both"/>
      </w:pPr>
      <w:r>
        <w:t xml:space="preserve">Rincian kolom setiap tabel disajikan pada kamus data Tabel 3.34. Kunci primer bertipe UUID agar pengenal dapat dibangkitkan tanpa koordinasi. Setiap tabel juga memiliki kolom created_at dan updated_at yang tidak dicantumkan berulang. </w:t>
      </w:r>
      <w:r>
        <w:t>Tipe data mengikuti rancangan dan disesuaikan dengan berkas migrasi pada tahap implementasi.</w:t>
      </w:r>
    </w:p>
    <w:p w14:paraId="63B2D2CF" w14:textId="77777777" w:rsidR="00453AC9" w:rsidRDefault="00464172">
      <w:pPr>
        <w:keepNext/>
        <w:spacing w:before="200" w:after="120" w:line="240" w:lineRule="auto"/>
        <w:jc w:val="center"/>
      </w:pPr>
      <w:bookmarkStart w:id="106" w:name="_Toc_t3_34"/>
      <w:r>
        <w:rPr>
          <w:b/>
        </w:rPr>
        <w:t xml:space="preserve">Tabel 3.34 </w:t>
      </w:r>
      <w:r>
        <w:t>Kamus Data</w:t>
      </w:r>
      <w:bookmarkEnd w:id="106"/>
    </w:p>
    <w:tbl>
      <w:tblPr>
        <w:tblStyle w:val="TableGrid"/>
        <w:tblW w:w="7938" w:type="dxa"/>
        <w:jc w:val="center"/>
        <w:tblLayout w:type="fixed"/>
        <w:tblLook w:val="04A0" w:firstRow="1" w:lastRow="0" w:firstColumn="1" w:lastColumn="0" w:noHBand="0" w:noVBand="1"/>
      </w:tblPr>
      <w:tblGrid>
        <w:gridCol w:w="1666"/>
        <w:gridCol w:w="1906"/>
        <w:gridCol w:w="1667"/>
        <w:gridCol w:w="793"/>
        <w:gridCol w:w="1906"/>
      </w:tblGrid>
      <w:tr w:rsidR="00453AC9" w14:paraId="13A588EF" w14:textId="77777777">
        <w:trPr>
          <w:cantSplit/>
          <w:tblHeader/>
          <w:jc w:val="center"/>
        </w:trPr>
        <w:tc>
          <w:tcPr>
            <w:tcW w:w="1666" w:type="dxa"/>
            <w:shd w:val="clear" w:color="auto" w:fill="D9D9D9"/>
          </w:tcPr>
          <w:p w14:paraId="5E4E35ED" w14:textId="77777777" w:rsidR="00453AC9" w:rsidRDefault="00464172">
            <w:pPr>
              <w:keepNext/>
              <w:spacing w:before="20" w:after="20" w:line="240" w:lineRule="auto"/>
              <w:jc w:val="center"/>
            </w:pPr>
            <w:r>
              <w:rPr>
                <w:b/>
                <w:sz w:val="19"/>
              </w:rPr>
              <w:t>Tabel</w:t>
            </w:r>
          </w:p>
        </w:tc>
        <w:tc>
          <w:tcPr>
            <w:tcW w:w="1905" w:type="dxa"/>
            <w:shd w:val="clear" w:color="auto" w:fill="D9D9D9"/>
          </w:tcPr>
          <w:p w14:paraId="7977A00F" w14:textId="77777777" w:rsidR="00453AC9" w:rsidRDefault="00464172">
            <w:pPr>
              <w:keepNext/>
              <w:spacing w:before="20" w:after="20" w:line="240" w:lineRule="auto"/>
              <w:jc w:val="center"/>
            </w:pPr>
            <w:r>
              <w:rPr>
                <w:b/>
                <w:sz w:val="19"/>
              </w:rPr>
              <w:t>Kolom</w:t>
            </w:r>
          </w:p>
        </w:tc>
        <w:tc>
          <w:tcPr>
            <w:tcW w:w="1666" w:type="dxa"/>
            <w:shd w:val="clear" w:color="auto" w:fill="D9D9D9"/>
          </w:tcPr>
          <w:p w14:paraId="7D444CEB" w14:textId="77777777" w:rsidR="00453AC9" w:rsidRDefault="00464172">
            <w:pPr>
              <w:keepNext/>
              <w:spacing w:before="20" w:after="20" w:line="240" w:lineRule="auto"/>
              <w:jc w:val="center"/>
            </w:pPr>
            <w:r>
              <w:rPr>
                <w:b/>
                <w:sz w:val="19"/>
              </w:rPr>
              <w:t>Tipe</w:t>
            </w:r>
          </w:p>
        </w:tc>
        <w:tc>
          <w:tcPr>
            <w:tcW w:w="793" w:type="dxa"/>
            <w:shd w:val="clear" w:color="auto" w:fill="D9D9D9"/>
          </w:tcPr>
          <w:p w14:paraId="4047BBBF" w14:textId="77777777" w:rsidR="00453AC9" w:rsidRDefault="00464172">
            <w:pPr>
              <w:keepNext/>
              <w:spacing w:before="20" w:after="20" w:line="240" w:lineRule="auto"/>
              <w:jc w:val="center"/>
            </w:pPr>
            <w:r>
              <w:rPr>
                <w:b/>
                <w:sz w:val="19"/>
              </w:rPr>
              <w:t>Kunci</w:t>
            </w:r>
          </w:p>
        </w:tc>
        <w:tc>
          <w:tcPr>
            <w:tcW w:w="1905" w:type="dxa"/>
            <w:shd w:val="clear" w:color="auto" w:fill="D9D9D9"/>
          </w:tcPr>
          <w:p w14:paraId="1AFA6947" w14:textId="77777777" w:rsidR="00453AC9" w:rsidRDefault="00464172">
            <w:pPr>
              <w:keepNext/>
              <w:spacing w:before="20" w:after="20" w:line="240" w:lineRule="auto"/>
              <w:jc w:val="center"/>
            </w:pPr>
            <w:r>
              <w:rPr>
                <w:b/>
                <w:sz w:val="19"/>
              </w:rPr>
              <w:t>Keterangan</w:t>
            </w:r>
          </w:p>
        </w:tc>
      </w:tr>
      <w:tr w:rsidR="00453AC9" w14:paraId="58801516" w14:textId="77777777">
        <w:trPr>
          <w:cantSplit/>
          <w:jc w:val="center"/>
        </w:trPr>
        <w:tc>
          <w:tcPr>
            <w:tcW w:w="1666" w:type="dxa"/>
          </w:tcPr>
          <w:p w14:paraId="5082FEE2" w14:textId="77777777" w:rsidR="00453AC9" w:rsidRDefault="00464172">
            <w:pPr>
              <w:keepNext/>
              <w:spacing w:before="20" w:after="20" w:line="240" w:lineRule="auto"/>
            </w:pPr>
            <w:r>
              <w:rPr>
                <w:sz w:val="19"/>
              </w:rPr>
              <w:t>users</w:t>
            </w:r>
          </w:p>
        </w:tc>
        <w:tc>
          <w:tcPr>
            <w:tcW w:w="1905" w:type="dxa"/>
          </w:tcPr>
          <w:p w14:paraId="4C78F792" w14:textId="77777777" w:rsidR="00453AC9" w:rsidRDefault="00464172">
            <w:pPr>
              <w:keepNext/>
              <w:spacing w:before="20" w:after="20" w:line="240" w:lineRule="auto"/>
            </w:pPr>
            <w:r>
              <w:rPr>
                <w:sz w:val="19"/>
              </w:rPr>
              <w:t>id</w:t>
            </w:r>
          </w:p>
        </w:tc>
        <w:tc>
          <w:tcPr>
            <w:tcW w:w="1666" w:type="dxa"/>
          </w:tcPr>
          <w:p w14:paraId="57BE8337" w14:textId="77777777" w:rsidR="00453AC9" w:rsidRDefault="00464172">
            <w:pPr>
              <w:keepNext/>
              <w:spacing w:before="20" w:after="20" w:line="240" w:lineRule="auto"/>
            </w:pPr>
            <w:r>
              <w:rPr>
                <w:sz w:val="19"/>
              </w:rPr>
              <w:t>CHAR(36)</w:t>
            </w:r>
          </w:p>
        </w:tc>
        <w:tc>
          <w:tcPr>
            <w:tcW w:w="793" w:type="dxa"/>
          </w:tcPr>
          <w:p w14:paraId="42BCB364" w14:textId="77777777" w:rsidR="00453AC9" w:rsidRDefault="00464172">
            <w:pPr>
              <w:keepNext/>
              <w:spacing w:before="20" w:after="20" w:line="240" w:lineRule="auto"/>
            </w:pPr>
            <w:r>
              <w:rPr>
                <w:sz w:val="19"/>
              </w:rPr>
              <w:t>PK</w:t>
            </w:r>
          </w:p>
        </w:tc>
        <w:tc>
          <w:tcPr>
            <w:tcW w:w="1905" w:type="dxa"/>
          </w:tcPr>
          <w:p w14:paraId="5C3AD812" w14:textId="77777777" w:rsidR="00453AC9" w:rsidRDefault="00464172">
            <w:pPr>
              <w:keepNext/>
              <w:spacing w:before="20" w:after="20" w:line="240" w:lineRule="auto"/>
            </w:pPr>
            <w:r>
              <w:rPr>
                <w:sz w:val="19"/>
              </w:rPr>
              <w:t>UUID pengguna</w:t>
            </w:r>
          </w:p>
        </w:tc>
      </w:tr>
      <w:tr w:rsidR="00453AC9" w14:paraId="1D5AA83D" w14:textId="77777777">
        <w:trPr>
          <w:cantSplit/>
          <w:jc w:val="center"/>
        </w:trPr>
        <w:tc>
          <w:tcPr>
            <w:tcW w:w="1666" w:type="dxa"/>
          </w:tcPr>
          <w:p w14:paraId="44B5D212" w14:textId="77777777" w:rsidR="00453AC9" w:rsidRDefault="00453AC9">
            <w:pPr>
              <w:spacing w:before="20" w:after="20" w:line="240" w:lineRule="auto"/>
            </w:pPr>
          </w:p>
        </w:tc>
        <w:tc>
          <w:tcPr>
            <w:tcW w:w="1905" w:type="dxa"/>
          </w:tcPr>
          <w:p w14:paraId="0E48D7A8" w14:textId="77777777" w:rsidR="00453AC9" w:rsidRDefault="00464172">
            <w:pPr>
              <w:spacing w:before="20" w:after="20" w:line="240" w:lineRule="auto"/>
            </w:pPr>
            <w:r>
              <w:rPr>
                <w:sz w:val="19"/>
              </w:rPr>
              <w:t>name</w:t>
            </w:r>
          </w:p>
        </w:tc>
        <w:tc>
          <w:tcPr>
            <w:tcW w:w="1666" w:type="dxa"/>
          </w:tcPr>
          <w:p w14:paraId="1B85F6B7" w14:textId="77777777" w:rsidR="00453AC9" w:rsidRDefault="00464172">
            <w:pPr>
              <w:spacing w:before="20" w:after="20" w:line="240" w:lineRule="auto"/>
            </w:pPr>
            <w:r>
              <w:rPr>
                <w:sz w:val="19"/>
              </w:rPr>
              <w:t>VARCHAR(100)</w:t>
            </w:r>
          </w:p>
        </w:tc>
        <w:tc>
          <w:tcPr>
            <w:tcW w:w="793" w:type="dxa"/>
          </w:tcPr>
          <w:p w14:paraId="7D56842C" w14:textId="77777777" w:rsidR="00453AC9" w:rsidRDefault="00453AC9">
            <w:pPr>
              <w:spacing w:before="20" w:after="20" w:line="240" w:lineRule="auto"/>
            </w:pPr>
          </w:p>
        </w:tc>
        <w:tc>
          <w:tcPr>
            <w:tcW w:w="1905" w:type="dxa"/>
          </w:tcPr>
          <w:p w14:paraId="7B1986F0" w14:textId="77777777" w:rsidR="00453AC9" w:rsidRDefault="00464172">
            <w:pPr>
              <w:spacing w:before="20" w:after="20" w:line="240" w:lineRule="auto"/>
            </w:pPr>
            <w:r>
              <w:rPr>
                <w:sz w:val="19"/>
              </w:rPr>
              <w:t>Nama tampilan</w:t>
            </w:r>
          </w:p>
        </w:tc>
      </w:tr>
      <w:tr w:rsidR="00453AC9" w14:paraId="5A7D37C9" w14:textId="77777777">
        <w:trPr>
          <w:cantSplit/>
          <w:jc w:val="center"/>
        </w:trPr>
        <w:tc>
          <w:tcPr>
            <w:tcW w:w="1666" w:type="dxa"/>
          </w:tcPr>
          <w:p w14:paraId="39F4FA29" w14:textId="77777777" w:rsidR="00453AC9" w:rsidRDefault="00453AC9">
            <w:pPr>
              <w:spacing w:before="20" w:after="20" w:line="240" w:lineRule="auto"/>
            </w:pPr>
          </w:p>
        </w:tc>
        <w:tc>
          <w:tcPr>
            <w:tcW w:w="1905" w:type="dxa"/>
          </w:tcPr>
          <w:p w14:paraId="062DD41C" w14:textId="77777777" w:rsidR="00453AC9" w:rsidRDefault="00464172">
            <w:pPr>
              <w:spacing w:before="20" w:after="20" w:line="240" w:lineRule="auto"/>
            </w:pPr>
            <w:r>
              <w:rPr>
                <w:sz w:val="19"/>
              </w:rPr>
              <w:t>email</w:t>
            </w:r>
          </w:p>
        </w:tc>
        <w:tc>
          <w:tcPr>
            <w:tcW w:w="1666" w:type="dxa"/>
          </w:tcPr>
          <w:p w14:paraId="272EE827" w14:textId="77777777" w:rsidR="00453AC9" w:rsidRDefault="00464172">
            <w:pPr>
              <w:spacing w:before="20" w:after="20" w:line="240" w:lineRule="auto"/>
            </w:pPr>
            <w:r>
              <w:rPr>
                <w:sz w:val="19"/>
              </w:rPr>
              <w:t>VARCHAR(255)</w:t>
            </w:r>
          </w:p>
        </w:tc>
        <w:tc>
          <w:tcPr>
            <w:tcW w:w="793" w:type="dxa"/>
          </w:tcPr>
          <w:p w14:paraId="4D8CD990" w14:textId="77777777" w:rsidR="00453AC9" w:rsidRDefault="00464172">
            <w:pPr>
              <w:spacing w:before="20" w:after="20" w:line="240" w:lineRule="auto"/>
            </w:pPr>
            <w:r>
              <w:rPr>
                <w:sz w:val="19"/>
              </w:rPr>
              <w:t>UK</w:t>
            </w:r>
          </w:p>
        </w:tc>
        <w:tc>
          <w:tcPr>
            <w:tcW w:w="1905" w:type="dxa"/>
          </w:tcPr>
          <w:p w14:paraId="2F834866" w14:textId="77777777" w:rsidR="00453AC9" w:rsidRDefault="00464172">
            <w:pPr>
              <w:spacing w:before="20" w:after="20" w:line="240" w:lineRule="auto"/>
            </w:pPr>
            <w:r>
              <w:rPr>
                <w:sz w:val="19"/>
              </w:rPr>
              <w:t xml:space="preserve">Email </w:t>
            </w:r>
            <w:r>
              <w:rPr>
                <w:sz w:val="19"/>
              </w:rPr>
              <w:t>masuk</w:t>
            </w:r>
          </w:p>
        </w:tc>
      </w:tr>
      <w:tr w:rsidR="00453AC9" w14:paraId="1A37013A" w14:textId="77777777">
        <w:trPr>
          <w:cantSplit/>
          <w:jc w:val="center"/>
        </w:trPr>
        <w:tc>
          <w:tcPr>
            <w:tcW w:w="1666" w:type="dxa"/>
          </w:tcPr>
          <w:p w14:paraId="10D205D8" w14:textId="77777777" w:rsidR="00453AC9" w:rsidRDefault="00453AC9">
            <w:pPr>
              <w:spacing w:before="20" w:after="20" w:line="240" w:lineRule="auto"/>
            </w:pPr>
          </w:p>
        </w:tc>
        <w:tc>
          <w:tcPr>
            <w:tcW w:w="1905" w:type="dxa"/>
          </w:tcPr>
          <w:p w14:paraId="6436F18E" w14:textId="77777777" w:rsidR="00453AC9" w:rsidRDefault="00464172">
            <w:pPr>
              <w:spacing w:before="20" w:after="20" w:line="240" w:lineRule="auto"/>
            </w:pPr>
            <w:r>
              <w:rPr>
                <w:sz w:val="19"/>
              </w:rPr>
              <w:t>password_hash</w:t>
            </w:r>
          </w:p>
        </w:tc>
        <w:tc>
          <w:tcPr>
            <w:tcW w:w="1666" w:type="dxa"/>
          </w:tcPr>
          <w:p w14:paraId="2ADDB65E" w14:textId="77777777" w:rsidR="00453AC9" w:rsidRDefault="00464172">
            <w:pPr>
              <w:spacing w:before="20" w:after="20" w:line="240" w:lineRule="auto"/>
            </w:pPr>
            <w:r>
              <w:rPr>
                <w:sz w:val="19"/>
              </w:rPr>
              <w:t>VARCHAR(255)</w:t>
            </w:r>
          </w:p>
        </w:tc>
        <w:tc>
          <w:tcPr>
            <w:tcW w:w="793" w:type="dxa"/>
          </w:tcPr>
          <w:p w14:paraId="16AA0F90" w14:textId="77777777" w:rsidR="00453AC9" w:rsidRDefault="00453AC9">
            <w:pPr>
              <w:spacing w:before="20" w:after="20" w:line="240" w:lineRule="auto"/>
            </w:pPr>
          </w:p>
        </w:tc>
        <w:tc>
          <w:tcPr>
            <w:tcW w:w="1905" w:type="dxa"/>
          </w:tcPr>
          <w:p w14:paraId="1523D1DE" w14:textId="77777777" w:rsidR="00453AC9" w:rsidRDefault="00464172">
            <w:pPr>
              <w:spacing w:before="20" w:after="20" w:line="240" w:lineRule="auto"/>
            </w:pPr>
            <w:r>
              <w:rPr>
                <w:sz w:val="19"/>
              </w:rPr>
              <w:t>Hash bcrypt</w:t>
            </w:r>
          </w:p>
        </w:tc>
      </w:tr>
      <w:tr w:rsidR="00453AC9" w14:paraId="2A5EE24B" w14:textId="77777777">
        <w:trPr>
          <w:cantSplit/>
          <w:jc w:val="center"/>
        </w:trPr>
        <w:tc>
          <w:tcPr>
            <w:tcW w:w="1666" w:type="dxa"/>
          </w:tcPr>
          <w:p w14:paraId="4B36BDCD" w14:textId="77777777" w:rsidR="00453AC9" w:rsidRDefault="00453AC9">
            <w:pPr>
              <w:spacing w:before="20" w:after="20" w:line="240" w:lineRule="auto"/>
            </w:pPr>
          </w:p>
        </w:tc>
        <w:tc>
          <w:tcPr>
            <w:tcW w:w="1905" w:type="dxa"/>
          </w:tcPr>
          <w:p w14:paraId="0E1C3000" w14:textId="77777777" w:rsidR="00453AC9" w:rsidRDefault="00464172">
            <w:pPr>
              <w:spacing w:before="20" w:after="20" w:line="240" w:lineRule="auto"/>
            </w:pPr>
            <w:r>
              <w:rPr>
                <w:sz w:val="19"/>
              </w:rPr>
              <w:t>role</w:t>
            </w:r>
          </w:p>
        </w:tc>
        <w:tc>
          <w:tcPr>
            <w:tcW w:w="1666" w:type="dxa"/>
          </w:tcPr>
          <w:p w14:paraId="6A6A3143" w14:textId="77777777" w:rsidR="00453AC9" w:rsidRDefault="00464172">
            <w:pPr>
              <w:spacing w:before="20" w:after="20" w:line="240" w:lineRule="auto"/>
            </w:pPr>
            <w:r>
              <w:rPr>
                <w:sz w:val="19"/>
              </w:rPr>
              <w:t>ENUM</w:t>
            </w:r>
          </w:p>
        </w:tc>
        <w:tc>
          <w:tcPr>
            <w:tcW w:w="793" w:type="dxa"/>
          </w:tcPr>
          <w:p w14:paraId="06F0B933" w14:textId="77777777" w:rsidR="00453AC9" w:rsidRDefault="00453AC9">
            <w:pPr>
              <w:spacing w:before="20" w:after="20" w:line="240" w:lineRule="auto"/>
            </w:pPr>
          </w:p>
        </w:tc>
        <w:tc>
          <w:tcPr>
            <w:tcW w:w="1905" w:type="dxa"/>
          </w:tcPr>
          <w:p w14:paraId="5BFD958B" w14:textId="77777777" w:rsidR="00453AC9" w:rsidRDefault="00464172">
            <w:pPr>
              <w:spacing w:before="20" w:after="20" w:line="240" w:lineRule="auto"/>
            </w:pPr>
            <w:r>
              <w:rPr>
                <w:sz w:val="19"/>
              </w:rPr>
              <w:t>admin atau respondent</w:t>
            </w:r>
          </w:p>
        </w:tc>
      </w:tr>
      <w:tr w:rsidR="00453AC9" w14:paraId="2901789D" w14:textId="77777777">
        <w:trPr>
          <w:cantSplit/>
          <w:jc w:val="center"/>
        </w:trPr>
        <w:tc>
          <w:tcPr>
            <w:tcW w:w="1666" w:type="dxa"/>
          </w:tcPr>
          <w:p w14:paraId="151C2733" w14:textId="77777777" w:rsidR="00453AC9" w:rsidRDefault="00453AC9">
            <w:pPr>
              <w:spacing w:before="20" w:after="20" w:line="240" w:lineRule="auto"/>
            </w:pPr>
          </w:p>
        </w:tc>
        <w:tc>
          <w:tcPr>
            <w:tcW w:w="1905" w:type="dxa"/>
          </w:tcPr>
          <w:p w14:paraId="74187BBB" w14:textId="77777777" w:rsidR="00453AC9" w:rsidRDefault="00464172">
            <w:pPr>
              <w:spacing w:before="20" w:after="20" w:line="240" w:lineRule="auto"/>
            </w:pPr>
            <w:r>
              <w:rPr>
                <w:sz w:val="19"/>
              </w:rPr>
              <w:t>phone, gender, birth_date, photo_url</w:t>
            </w:r>
          </w:p>
        </w:tc>
        <w:tc>
          <w:tcPr>
            <w:tcW w:w="1666" w:type="dxa"/>
          </w:tcPr>
          <w:p w14:paraId="6A4FBB94" w14:textId="77777777" w:rsidR="00453AC9" w:rsidRDefault="00464172">
            <w:pPr>
              <w:spacing w:before="20" w:after="20" w:line="240" w:lineRule="auto"/>
            </w:pPr>
            <w:r>
              <w:rPr>
                <w:sz w:val="19"/>
              </w:rPr>
              <w:t>VARCHAR, ENUM, DATE, VARCHAR</w:t>
            </w:r>
          </w:p>
        </w:tc>
        <w:tc>
          <w:tcPr>
            <w:tcW w:w="793" w:type="dxa"/>
          </w:tcPr>
          <w:p w14:paraId="0FDC0658" w14:textId="77777777" w:rsidR="00453AC9" w:rsidRDefault="00453AC9">
            <w:pPr>
              <w:spacing w:before="20" w:after="20" w:line="240" w:lineRule="auto"/>
            </w:pPr>
          </w:p>
        </w:tc>
        <w:tc>
          <w:tcPr>
            <w:tcW w:w="1905" w:type="dxa"/>
          </w:tcPr>
          <w:p w14:paraId="06EC0ED3" w14:textId="77777777" w:rsidR="00453AC9" w:rsidRDefault="00464172">
            <w:pPr>
              <w:spacing w:before="20" w:after="20" w:line="240" w:lineRule="auto"/>
            </w:pPr>
            <w:r>
              <w:rPr>
                <w:sz w:val="19"/>
              </w:rPr>
              <w:t>Profil; jenis kelamin dan tanggal lahir menentukan kelompok AKG</w:t>
            </w:r>
          </w:p>
        </w:tc>
      </w:tr>
      <w:tr w:rsidR="00453AC9" w14:paraId="7C8E0551" w14:textId="77777777">
        <w:trPr>
          <w:cantSplit/>
          <w:jc w:val="center"/>
        </w:trPr>
        <w:tc>
          <w:tcPr>
            <w:tcW w:w="1666" w:type="dxa"/>
          </w:tcPr>
          <w:p w14:paraId="387CEF36" w14:textId="77777777" w:rsidR="00453AC9" w:rsidRDefault="00464172">
            <w:pPr>
              <w:spacing w:before="20" w:after="20" w:line="240" w:lineRule="auto"/>
            </w:pPr>
            <w:r>
              <w:rPr>
                <w:sz w:val="19"/>
              </w:rPr>
              <w:t>refresh_tokens</w:t>
            </w:r>
          </w:p>
        </w:tc>
        <w:tc>
          <w:tcPr>
            <w:tcW w:w="1905" w:type="dxa"/>
          </w:tcPr>
          <w:p w14:paraId="2BF1ABBB" w14:textId="77777777" w:rsidR="00453AC9" w:rsidRDefault="00464172">
            <w:pPr>
              <w:spacing w:before="20" w:after="20" w:line="240" w:lineRule="auto"/>
            </w:pPr>
            <w:r>
              <w:rPr>
                <w:sz w:val="19"/>
              </w:rPr>
              <w:t xml:space="preserve">id, user_id, </w:t>
            </w:r>
            <w:r>
              <w:rPr>
                <w:sz w:val="19"/>
              </w:rPr>
              <w:t>token_hash, expires_at</w:t>
            </w:r>
          </w:p>
        </w:tc>
        <w:tc>
          <w:tcPr>
            <w:tcW w:w="1666" w:type="dxa"/>
          </w:tcPr>
          <w:p w14:paraId="7155F8DA" w14:textId="77777777" w:rsidR="00453AC9" w:rsidRDefault="00464172">
            <w:pPr>
              <w:spacing w:before="20" w:after="20" w:line="240" w:lineRule="auto"/>
            </w:pPr>
            <w:r>
              <w:rPr>
                <w:sz w:val="19"/>
              </w:rPr>
              <w:t>CHAR(36), CHAR(36), VARCHAR(255), DATETIME</w:t>
            </w:r>
          </w:p>
        </w:tc>
        <w:tc>
          <w:tcPr>
            <w:tcW w:w="793" w:type="dxa"/>
          </w:tcPr>
          <w:p w14:paraId="0A38ADD2" w14:textId="77777777" w:rsidR="00453AC9" w:rsidRDefault="00464172">
            <w:pPr>
              <w:spacing w:before="20" w:after="20" w:line="240" w:lineRule="auto"/>
            </w:pPr>
            <w:r>
              <w:rPr>
                <w:sz w:val="19"/>
              </w:rPr>
              <w:t>PK, FK</w:t>
            </w:r>
          </w:p>
        </w:tc>
        <w:tc>
          <w:tcPr>
            <w:tcW w:w="1905" w:type="dxa"/>
          </w:tcPr>
          <w:p w14:paraId="3B71170C" w14:textId="77777777" w:rsidR="00453AC9" w:rsidRDefault="00464172">
            <w:pPr>
              <w:spacing w:before="20" w:after="20" w:line="240" w:lineRule="auto"/>
            </w:pPr>
            <w:r>
              <w:rPr>
                <w:sz w:val="19"/>
              </w:rPr>
              <w:t>Token penyegar disimpan sebagai hash</w:t>
            </w:r>
          </w:p>
        </w:tc>
      </w:tr>
      <w:tr w:rsidR="00453AC9" w14:paraId="758C064A" w14:textId="77777777">
        <w:trPr>
          <w:cantSplit/>
          <w:jc w:val="center"/>
        </w:trPr>
        <w:tc>
          <w:tcPr>
            <w:tcW w:w="1666" w:type="dxa"/>
          </w:tcPr>
          <w:p w14:paraId="6F6EEC15" w14:textId="77777777" w:rsidR="00453AC9" w:rsidRDefault="00464172">
            <w:pPr>
              <w:spacing w:before="20" w:after="20" w:line="240" w:lineRule="auto"/>
            </w:pPr>
            <w:r>
              <w:rPr>
                <w:sz w:val="19"/>
              </w:rPr>
              <w:t>locales</w:t>
            </w:r>
          </w:p>
        </w:tc>
        <w:tc>
          <w:tcPr>
            <w:tcW w:w="1905" w:type="dxa"/>
          </w:tcPr>
          <w:p w14:paraId="0D63E4FB" w14:textId="77777777" w:rsidR="00453AC9" w:rsidRDefault="00464172">
            <w:pPr>
              <w:spacing w:before="20" w:after="20" w:line="240" w:lineRule="auto"/>
            </w:pPr>
            <w:r>
              <w:rPr>
                <w:sz w:val="19"/>
              </w:rPr>
              <w:t>code, name</w:t>
            </w:r>
          </w:p>
        </w:tc>
        <w:tc>
          <w:tcPr>
            <w:tcW w:w="1666" w:type="dxa"/>
          </w:tcPr>
          <w:p w14:paraId="4C5434B2" w14:textId="77777777" w:rsidR="00453AC9" w:rsidRDefault="00464172">
            <w:pPr>
              <w:spacing w:before="20" w:after="20" w:line="240" w:lineRule="auto"/>
            </w:pPr>
            <w:r>
              <w:rPr>
                <w:sz w:val="19"/>
              </w:rPr>
              <w:t>VARCHAR(5), VARCHAR(50)</w:t>
            </w:r>
          </w:p>
        </w:tc>
        <w:tc>
          <w:tcPr>
            <w:tcW w:w="793" w:type="dxa"/>
          </w:tcPr>
          <w:p w14:paraId="55765D64" w14:textId="77777777" w:rsidR="00453AC9" w:rsidRDefault="00464172">
            <w:pPr>
              <w:spacing w:before="20" w:after="20" w:line="240" w:lineRule="auto"/>
            </w:pPr>
            <w:r>
              <w:rPr>
                <w:sz w:val="19"/>
              </w:rPr>
              <w:t>PK</w:t>
            </w:r>
          </w:p>
        </w:tc>
        <w:tc>
          <w:tcPr>
            <w:tcW w:w="1905" w:type="dxa"/>
          </w:tcPr>
          <w:p w14:paraId="38E99F2B" w14:textId="77777777" w:rsidR="00453AC9" w:rsidRDefault="00464172">
            <w:pPr>
              <w:spacing w:before="20" w:after="20" w:line="240" w:lineRule="auto"/>
            </w:pPr>
            <w:r>
              <w:rPr>
                <w:sz w:val="19"/>
              </w:rPr>
              <w:t>Bahasa (id, en)</w:t>
            </w:r>
          </w:p>
        </w:tc>
      </w:tr>
      <w:tr w:rsidR="00453AC9" w14:paraId="1C59584E" w14:textId="77777777">
        <w:trPr>
          <w:cantSplit/>
          <w:jc w:val="center"/>
        </w:trPr>
        <w:tc>
          <w:tcPr>
            <w:tcW w:w="1666" w:type="dxa"/>
          </w:tcPr>
          <w:p w14:paraId="17DA44A3" w14:textId="77777777" w:rsidR="00453AC9" w:rsidRDefault="00464172">
            <w:pPr>
              <w:spacing w:before="20" w:after="20" w:line="240" w:lineRule="auto"/>
            </w:pPr>
            <w:r>
              <w:rPr>
                <w:sz w:val="19"/>
              </w:rPr>
              <w:t>surveys</w:t>
            </w:r>
          </w:p>
        </w:tc>
        <w:tc>
          <w:tcPr>
            <w:tcW w:w="1905" w:type="dxa"/>
          </w:tcPr>
          <w:p w14:paraId="2B87EF84" w14:textId="77777777" w:rsidR="00453AC9" w:rsidRDefault="00464172">
            <w:pPr>
              <w:spacing w:before="20" w:after="20" w:line="240" w:lineRule="auto"/>
            </w:pPr>
            <w:r>
              <w:rPr>
                <w:sz w:val="19"/>
              </w:rPr>
              <w:t>id</w:t>
            </w:r>
          </w:p>
        </w:tc>
        <w:tc>
          <w:tcPr>
            <w:tcW w:w="1666" w:type="dxa"/>
          </w:tcPr>
          <w:p w14:paraId="18FC6DAD" w14:textId="77777777" w:rsidR="00453AC9" w:rsidRDefault="00464172">
            <w:pPr>
              <w:spacing w:before="20" w:after="20" w:line="240" w:lineRule="auto"/>
            </w:pPr>
            <w:r>
              <w:rPr>
                <w:sz w:val="19"/>
              </w:rPr>
              <w:t>CHAR(36)</w:t>
            </w:r>
          </w:p>
        </w:tc>
        <w:tc>
          <w:tcPr>
            <w:tcW w:w="793" w:type="dxa"/>
          </w:tcPr>
          <w:p w14:paraId="27084DB5" w14:textId="77777777" w:rsidR="00453AC9" w:rsidRDefault="00464172">
            <w:pPr>
              <w:spacing w:before="20" w:after="20" w:line="240" w:lineRule="auto"/>
            </w:pPr>
            <w:r>
              <w:rPr>
                <w:sz w:val="19"/>
              </w:rPr>
              <w:t>PK</w:t>
            </w:r>
          </w:p>
        </w:tc>
        <w:tc>
          <w:tcPr>
            <w:tcW w:w="1905" w:type="dxa"/>
          </w:tcPr>
          <w:p w14:paraId="0499D3A7" w14:textId="77777777" w:rsidR="00453AC9" w:rsidRDefault="00453AC9">
            <w:pPr>
              <w:spacing w:before="20" w:after="20" w:line="240" w:lineRule="auto"/>
            </w:pPr>
          </w:p>
        </w:tc>
      </w:tr>
      <w:tr w:rsidR="00453AC9" w14:paraId="24B0E4CD" w14:textId="77777777">
        <w:trPr>
          <w:cantSplit/>
          <w:jc w:val="center"/>
        </w:trPr>
        <w:tc>
          <w:tcPr>
            <w:tcW w:w="1666" w:type="dxa"/>
          </w:tcPr>
          <w:p w14:paraId="2A9D6960" w14:textId="77777777" w:rsidR="00453AC9" w:rsidRDefault="00453AC9">
            <w:pPr>
              <w:spacing w:before="20" w:after="20" w:line="240" w:lineRule="auto"/>
            </w:pPr>
          </w:p>
        </w:tc>
        <w:tc>
          <w:tcPr>
            <w:tcW w:w="1905" w:type="dxa"/>
          </w:tcPr>
          <w:p w14:paraId="73E054D3" w14:textId="77777777" w:rsidR="00453AC9" w:rsidRDefault="00464172">
            <w:pPr>
              <w:spacing w:before="20" w:after="20" w:line="240" w:lineRule="auto"/>
            </w:pPr>
            <w:r>
              <w:rPr>
                <w:sz w:val="19"/>
              </w:rPr>
              <w:t>slug</w:t>
            </w:r>
          </w:p>
        </w:tc>
        <w:tc>
          <w:tcPr>
            <w:tcW w:w="1666" w:type="dxa"/>
          </w:tcPr>
          <w:p w14:paraId="00231167" w14:textId="77777777" w:rsidR="00453AC9" w:rsidRDefault="00464172">
            <w:pPr>
              <w:spacing w:before="20" w:after="20" w:line="240" w:lineRule="auto"/>
            </w:pPr>
            <w:r>
              <w:rPr>
                <w:sz w:val="19"/>
              </w:rPr>
              <w:t>VARCHAR(100)</w:t>
            </w:r>
          </w:p>
        </w:tc>
        <w:tc>
          <w:tcPr>
            <w:tcW w:w="793" w:type="dxa"/>
          </w:tcPr>
          <w:p w14:paraId="5C5F3B83" w14:textId="77777777" w:rsidR="00453AC9" w:rsidRDefault="00464172">
            <w:pPr>
              <w:spacing w:before="20" w:after="20" w:line="240" w:lineRule="auto"/>
            </w:pPr>
            <w:r>
              <w:rPr>
                <w:sz w:val="19"/>
              </w:rPr>
              <w:t>UK</w:t>
            </w:r>
          </w:p>
        </w:tc>
        <w:tc>
          <w:tcPr>
            <w:tcW w:w="1905" w:type="dxa"/>
          </w:tcPr>
          <w:p w14:paraId="4C7AF90A" w14:textId="77777777" w:rsidR="00453AC9" w:rsidRDefault="00464172">
            <w:pPr>
              <w:spacing w:before="20" w:after="20" w:line="240" w:lineRule="auto"/>
            </w:pPr>
            <w:r>
              <w:rPr>
                <w:sz w:val="19"/>
              </w:rPr>
              <w:t>Pengenal pada URL</w:t>
            </w:r>
          </w:p>
        </w:tc>
      </w:tr>
      <w:tr w:rsidR="00453AC9" w14:paraId="3C6B03DF" w14:textId="77777777">
        <w:trPr>
          <w:cantSplit/>
          <w:jc w:val="center"/>
        </w:trPr>
        <w:tc>
          <w:tcPr>
            <w:tcW w:w="1666" w:type="dxa"/>
          </w:tcPr>
          <w:p w14:paraId="31466317" w14:textId="77777777" w:rsidR="00453AC9" w:rsidRDefault="00453AC9">
            <w:pPr>
              <w:spacing w:before="20" w:after="20" w:line="240" w:lineRule="auto"/>
            </w:pPr>
          </w:p>
        </w:tc>
        <w:tc>
          <w:tcPr>
            <w:tcW w:w="1905" w:type="dxa"/>
          </w:tcPr>
          <w:p w14:paraId="7454424B" w14:textId="77777777" w:rsidR="00453AC9" w:rsidRDefault="00464172">
            <w:pPr>
              <w:spacing w:before="20" w:after="20" w:line="240" w:lineRule="auto"/>
            </w:pPr>
            <w:r>
              <w:rPr>
                <w:sz w:val="19"/>
              </w:rPr>
              <w:t>name</w:t>
            </w:r>
          </w:p>
        </w:tc>
        <w:tc>
          <w:tcPr>
            <w:tcW w:w="1666" w:type="dxa"/>
          </w:tcPr>
          <w:p w14:paraId="5F802863" w14:textId="77777777" w:rsidR="00453AC9" w:rsidRDefault="00464172">
            <w:pPr>
              <w:spacing w:before="20" w:after="20" w:line="240" w:lineRule="auto"/>
            </w:pPr>
            <w:r>
              <w:rPr>
                <w:sz w:val="19"/>
              </w:rPr>
              <w:t>VARCHAR(150)</w:t>
            </w:r>
          </w:p>
        </w:tc>
        <w:tc>
          <w:tcPr>
            <w:tcW w:w="793" w:type="dxa"/>
          </w:tcPr>
          <w:p w14:paraId="529A4298" w14:textId="77777777" w:rsidR="00453AC9" w:rsidRDefault="00453AC9">
            <w:pPr>
              <w:spacing w:before="20" w:after="20" w:line="240" w:lineRule="auto"/>
            </w:pPr>
          </w:p>
        </w:tc>
        <w:tc>
          <w:tcPr>
            <w:tcW w:w="1905" w:type="dxa"/>
          </w:tcPr>
          <w:p w14:paraId="02F998E4" w14:textId="77777777" w:rsidR="00453AC9" w:rsidRDefault="00464172">
            <w:pPr>
              <w:spacing w:before="20" w:after="20" w:line="240" w:lineRule="auto"/>
            </w:pPr>
            <w:r>
              <w:rPr>
                <w:sz w:val="19"/>
              </w:rPr>
              <w:t>Nama survei</w:t>
            </w:r>
          </w:p>
        </w:tc>
      </w:tr>
      <w:tr w:rsidR="00453AC9" w14:paraId="0677D68F" w14:textId="77777777">
        <w:trPr>
          <w:cantSplit/>
          <w:jc w:val="center"/>
        </w:trPr>
        <w:tc>
          <w:tcPr>
            <w:tcW w:w="1666" w:type="dxa"/>
          </w:tcPr>
          <w:p w14:paraId="70805FD2" w14:textId="77777777" w:rsidR="00453AC9" w:rsidRDefault="00453AC9">
            <w:pPr>
              <w:spacing w:before="20" w:after="20" w:line="240" w:lineRule="auto"/>
            </w:pPr>
          </w:p>
        </w:tc>
        <w:tc>
          <w:tcPr>
            <w:tcW w:w="1905" w:type="dxa"/>
          </w:tcPr>
          <w:p w14:paraId="07E8FC05" w14:textId="77777777" w:rsidR="00453AC9" w:rsidRDefault="00464172">
            <w:pPr>
              <w:spacing w:before="20" w:after="20" w:line="240" w:lineRule="auto"/>
            </w:pPr>
            <w:r>
              <w:rPr>
                <w:sz w:val="19"/>
              </w:rPr>
              <w:t>meals_config</w:t>
            </w:r>
          </w:p>
        </w:tc>
        <w:tc>
          <w:tcPr>
            <w:tcW w:w="1666" w:type="dxa"/>
          </w:tcPr>
          <w:p w14:paraId="101901B1" w14:textId="77777777" w:rsidR="00453AC9" w:rsidRDefault="00464172">
            <w:pPr>
              <w:spacing w:before="20" w:after="20" w:line="240" w:lineRule="auto"/>
            </w:pPr>
            <w:r>
              <w:rPr>
                <w:sz w:val="19"/>
              </w:rPr>
              <w:t>JSON</w:t>
            </w:r>
          </w:p>
        </w:tc>
        <w:tc>
          <w:tcPr>
            <w:tcW w:w="793" w:type="dxa"/>
          </w:tcPr>
          <w:p w14:paraId="2A62ADC8" w14:textId="77777777" w:rsidR="00453AC9" w:rsidRDefault="00453AC9">
            <w:pPr>
              <w:spacing w:before="20" w:after="20" w:line="240" w:lineRule="auto"/>
            </w:pPr>
          </w:p>
        </w:tc>
        <w:tc>
          <w:tcPr>
            <w:tcW w:w="1905" w:type="dxa"/>
          </w:tcPr>
          <w:p w14:paraId="26B19A43" w14:textId="77777777" w:rsidR="00453AC9" w:rsidRDefault="00464172">
            <w:pPr>
              <w:spacing w:before="20" w:after="20" w:line="240" w:lineRule="auto"/>
            </w:pPr>
            <w:r>
              <w:rPr>
                <w:sz w:val="19"/>
              </w:rPr>
              <w:t>Daftar waktu makan dan jam bawaan</w:t>
            </w:r>
          </w:p>
        </w:tc>
      </w:tr>
      <w:tr w:rsidR="00453AC9" w14:paraId="00DA1397" w14:textId="77777777">
        <w:trPr>
          <w:cantSplit/>
          <w:jc w:val="center"/>
        </w:trPr>
        <w:tc>
          <w:tcPr>
            <w:tcW w:w="1666" w:type="dxa"/>
          </w:tcPr>
          <w:p w14:paraId="3E6ED3BD" w14:textId="77777777" w:rsidR="00453AC9" w:rsidRDefault="00453AC9">
            <w:pPr>
              <w:spacing w:before="20" w:after="20" w:line="240" w:lineRule="auto"/>
            </w:pPr>
          </w:p>
        </w:tc>
        <w:tc>
          <w:tcPr>
            <w:tcW w:w="1905" w:type="dxa"/>
          </w:tcPr>
          <w:p w14:paraId="3CBDBE72" w14:textId="77777777" w:rsidR="00453AC9" w:rsidRDefault="00464172">
            <w:pPr>
              <w:spacing w:before="20" w:after="20" w:line="240" w:lineRule="auto"/>
            </w:pPr>
            <w:r>
              <w:rPr>
                <w:sz w:val="19"/>
              </w:rPr>
              <w:t>status</w:t>
            </w:r>
          </w:p>
        </w:tc>
        <w:tc>
          <w:tcPr>
            <w:tcW w:w="1666" w:type="dxa"/>
          </w:tcPr>
          <w:p w14:paraId="563FEB83" w14:textId="77777777" w:rsidR="00453AC9" w:rsidRDefault="00464172">
            <w:pPr>
              <w:spacing w:before="20" w:after="20" w:line="240" w:lineRule="auto"/>
            </w:pPr>
            <w:r>
              <w:rPr>
                <w:sz w:val="19"/>
              </w:rPr>
              <w:t>VARCHAR(20)</w:t>
            </w:r>
          </w:p>
        </w:tc>
        <w:tc>
          <w:tcPr>
            <w:tcW w:w="793" w:type="dxa"/>
          </w:tcPr>
          <w:p w14:paraId="6D3AE118" w14:textId="77777777" w:rsidR="00453AC9" w:rsidRDefault="00453AC9">
            <w:pPr>
              <w:spacing w:before="20" w:after="20" w:line="240" w:lineRule="auto"/>
            </w:pPr>
          </w:p>
        </w:tc>
        <w:tc>
          <w:tcPr>
            <w:tcW w:w="1905" w:type="dxa"/>
          </w:tcPr>
          <w:p w14:paraId="06DA5420" w14:textId="77777777" w:rsidR="00453AC9" w:rsidRDefault="00464172">
            <w:pPr>
              <w:spacing w:before="20" w:after="20" w:line="240" w:lineRule="auto"/>
            </w:pPr>
            <w:r>
              <w:rPr>
                <w:sz w:val="19"/>
              </w:rPr>
              <w:t>Status survei, misalnya aktif</w:t>
            </w:r>
          </w:p>
        </w:tc>
      </w:tr>
      <w:tr w:rsidR="00453AC9" w14:paraId="769586C9" w14:textId="77777777">
        <w:trPr>
          <w:cantSplit/>
          <w:jc w:val="center"/>
        </w:trPr>
        <w:tc>
          <w:tcPr>
            <w:tcW w:w="1666" w:type="dxa"/>
          </w:tcPr>
          <w:p w14:paraId="492E31AA" w14:textId="77777777" w:rsidR="00453AC9" w:rsidRDefault="00453AC9">
            <w:pPr>
              <w:spacing w:before="20" w:after="20" w:line="240" w:lineRule="auto"/>
            </w:pPr>
          </w:p>
        </w:tc>
        <w:tc>
          <w:tcPr>
            <w:tcW w:w="1905" w:type="dxa"/>
          </w:tcPr>
          <w:p w14:paraId="0C342E3D" w14:textId="77777777" w:rsidR="00453AC9" w:rsidRDefault="00464172">
            <w:pPr>
              <w:spacing w:before="20" w:after="20" w:line="240" w:lineRule="auto"/>
            </w:pPr>
            <w:r>
              <w:rPr>
                <w:sz w:val="19"/>
              </w:rPr>
              <w:t>access_token</w:t>
            </w:r>
          </w:p>
        </w:tc>
        <w:tc>
          <w:tcPr>
            <w:tcW w:w="1666" w:type="dxa"/>
          </w:tcPr>
          <w:p w14:paraId="48DE932E" w14:textId="77777777" w:rsidR="00453AC9" w:rsidRDefault="00464172">
            <w:pPr>
              <w:spacing w:before="20" w:after="20" w:line="240" w:lineRule="auto"/>
            </w:pPr>
            <w:r>
              <w:rPr>
                <w:sz w:val="19"/>
              </w:rPr>
              <w:t>VARCHAR(64)</w:t>
            </w:r>
          </w:p>
        </w:tc>
        <w:tc>
          <w:tcPr>
            <w:tcW w:w="793" w:type="dxa"/>
          </w:tcPr>
          <w:p w14:paraId="1DC12E52" w14:textId="77777777" w:rsidR="00453AC9" w:rsidRDefault="00453AC9">
            <w:pPr>
              <w:spacing w:before="20" w:after="20" w:line="240" w:lineRule="auto"/>
            </w:pPr>
          </w:p>
        </w:tc>
        <w:tc>
          <w:tcPr>
            <w:tcW w:w="1905" w:type="dxa"/>
          </w:tcPr>
          <w:p w14:paraId="171AB4C4" w14:textId="77777777" w:rsidR="00453AC9" w:rsidRDefault="00464172">
            <w:pPr>
              <w:spacing w:before="20" w:after="20" w:line="240" w:lineRule="auto"/>
            </w:pPr>
            <w:r>
              <w:rPr>
                <w:sz w:val="19"/>
              </w:rPr>
              <w:t>Token akses survei</w:t>
            </w:r>
          </w:p>
        </w:tc>
      </w:tr>
      <w:tr w:rsidR="00453AC9" w14:paraId="664D37D0" w14:textId="77777777">
        <w:trPr>
          <w:cantSplit/>
          <w:jc w:val="center"/>
        </w:trPr>
        <w:tc>
          <w:tcPr>
            <w:tcW w:w="1666" w:type="dxa"/>
          </w:tcPr>
          <w:p w14:paraId="6160C713" w14:textId="77777777" w:rsidR="00453AC9" w:rsidRDefault="00453AC9">
            <w:pPr>
              <w:spacing w:before="20" w:after="20" w:line="240" w:lineRule="auto"/>
            </w:pPr>
          </w:p>
        </w:tc>
        <w:tc>
          <w:tcPr>
            <w:tcW w:w="1905" w:type="dxa"/>
          </w:tcPr>
          <w:p w14:paraId="58C2200F" w14:textId="77777777" w:rsidR="00453AC9" w:rsidRDefault="00464172">
            <w:pPr>
              <w:spacing w:before="20" w:after="20" w:line="240" w:lineRule="auto"/>
            </w:pPr>
            <w:r>
              <w:rPr>
                <w:sz w:val="19"/>
              </w:rPr>
              <w:t>created_by, locale</w:t>
            </w:r>
          </w:p>
        </w:tc>
        <w:tc>
          <w:tcPr>
            <w:tcW w:w="1666" w:type="dxa"/>
          </w:tcPr>
          <w:p w14:paraId="2A54B877" w14:textId="77777777" w:rsidR="00453AC9" w:rsidRDefault="00464172">
            <w:pPr>
              <w:spacing w:before="20" w:after="20" w:line="240" w:lineRule="auto"/>
            </w:pPr>
            <w:r>
              <w:rPr>
                <w:sz w:val="19"/>
              </w:rPr>
              <w:t>CHAR(36), VARCHAR(5)</w:t>
            </w:r>
          </w:p>
        </w:tc>
        <w:tc>
          <w:tcPr>
            <w:tcW w:w="793" w:type="dxa"/>
          </w:tcPr>
          <w:p w14:paraId="0F357EFB" w14:textId="77777777" w:rsidR="00453AC9" w:rsidRDefault="00464172">
            <w:pPr>
              <w:spacing w:before="20" w:after="20" w:line="240" w:lineRule="auto"/>
            </w:pPr>
            <w:r>
              <w:rPr>
                <w:sz w:val="19"/>
              </w:rPr>
              <w:t>FK</w:t>
            </w:r>
          </w:p>
        </w:tc>
        <w:tc>
          <w:tcPr>
            <w:tcW w:w="1905" w:type="dxa"/>
          </w:tcPr>
          <w:p w14:paraId="12551D2E" w14:textId="77777777" w:rsidR="00453AC9" w:rsidRDefault="00464172">
            <w:pPr>
              <w:spacing w:before="20" w:after="20" w:line="240" w:lineRule="auto"/>
            </w:pPr>
            <w:r>
              <w:rPr>
                <w:sz w:val="19"/>
              </w:rPr>
              <w:t>Pembuat dan bahasa</w:t>
            </w:r>
          </w:p>
        </w:tc>
      </w:tr>
      <w:tr w:rsidR="00453AC9" w14:paraId="04BCF495" w14:textId="77777777">
        <w:trPr>
          <w:cantSplit/>
          <w:jc w:val="center"/>
        </w:trPr>
        <w:tc>
          <w:tcPr>
            <w:tcW w:w="1666" w:type="dxa"/>
          </w:tcPr>
          <w:p w14:paraId="3B63190E" w14:textId="77777777" w:rsidR="00453AC9" w:rsidRDefault="00464172">
            <w:pPr>
              <w:spacing w:before="20" w:after="20" w:line="240" w:lineRule="auto"/>
            </w:pPr>
            <w:r>
              <w:rPr>
                <w:sz w:val="19"/>
              </w:rPr>
              <w:t>survey_participants</w:t>
            </w:r>
          </w:p>
        </w:tc>
        <w:tc>
          <w:tcPr>
            <w:tcW w:w="1905" w:type="dxa"/>
          </w:tcPr>
          <w:p w14:paraId="63C4F68A" w14:textId="77777777" w:rsidR="00453AC9" w:rsidRDefault="00464172">
            <w:pPr>
              <w:spacing w:before="20" w:after="20" w:line="240" w:lineRule="auto"/>
            </w:pPr>
            <w:r>
              <w:rPr>
                <w:sz w:val="19"/>
              </w:rPr>
              <w:t>id, survey_id, user_id</w:t>
            </w:r>
          </w:p>
        </w:tc>
        <w:tc>
          <w:tcPr>
            <w:tcW w:w="1666" w:type="dxa"/>
          </w:tcPr>
          <w:p w14:paraId="1632FEC7" w14:textId="77777777" w:rsidR="00453AC9" w:rsidRDefault="00464172">
            <w:pPr>
              <w:spacing w:before="20" w:after="20" w:line="240" w:lineRule="auto"/>
            </w:pPr>
            <w:r>
              <w:rPr>
                <w:sz w:val="19"/>
              </w:rPr>
              <w:t>CHAR(36)</w:t>
            </w:r>
          </w:p>
        </w:tc>
        <w:tc>
          <w:tcPr>
            <w:tcW w:w="793" w:type="dxa"/>
          </w:tcPr>
          <w:p w14:paraId="3D64C853" w14:textId="77777777" w:rsidR="00453AC9" w:rsidRDefault="00464172">
            <w:pPr>
              <w:spacing w:before="20" w:after="20" w:line="240" w:lineRule="auto"/>
            </w:pPr>
            <w:r>
              <w:rPr>
                <w:sz w:val="19"/>
              </w:rPr>
              <w:t>PK, FK, FK</w:t>
            </w:r>
          </w:p>
        </w:tc>
        <w:tc>
          <w:tcPr>
            <w:tcW w:w="1905" w:type="dxa"/>
          </w:tcPr>
          <w:p w14:paraId="5E65DC30" w14:textId="77777777" w:rsidR="00453AC9" w:rsidRDefault="00464172">
            <w:pPr>
              <w:spacing w:before="20" w:after="20" w:line="240" w:lineRule="auto"/>
            </w:pPr>
            <w:r>
              <w:rPr>
                <w:sz w:val="19"/>
              </w:rPr>
              <w:t>UK (survey_id, user_id)</w:t>
            </w:r>
          </w:p>
        </w:tc>
      </w:tr>
      <w:tr w:rsidR="00453AC9" w14:paraId="6828D89E" w14:textId="77777777">
        <w:trPr>
          <w:cantSplit/>
          <w:jc w:val="center"/>
        </w:trPr>
        <w:tc>
          <w:tcPr>
            <w:tcW w:w="1666" w:type="dxa"/>
          </w:tcPr>
          <w:p w14:paraId="5FFFB51E" w14:textId="77777777" w:rsidR="00453AC9" w:rsidRDefault="00453AC9">
            <w:pPr>
              <w:spacing w:before="20" w:after="20" w:line="240" w:lineRule="auto"/>
            </w:pPr>
          </w:p>
        </w:tc>
        <w:tc>
          <w:tcPr>
            <w:tcW w:w="1905" w:type="dxa"/>
          </w:tcPr>
          <w:p w14:paraId="6FD43A8E" w14:textId="77777777" w:rsidR="00453AC9" w:rsidRDefault="00464172">
            <w:pPr>
              <w:spacing w:before="20" w:after="20" w:line="240" w:lineRule="auto"/>
            </w:pPr>
            <w:r>
              <w:rPr>
                <w:sz w:val="19"/>
              </w:rPr>
              <w:t>alias</w:t>
            </w:r>
          </w:p>
        </w:tc>
        <w:tc>
          <w:tcPr>
            <w:tcW w:w="1666" w:type="dxa"/>
          </w:tcPr>
          <w:p w14:paraId="3BD740B0" w14:textId="77777777" w:rsidR="00453AC9" w:rsidRDefault="00464172">
            <w:pPr>
              <w:spacing w:before="20" w:after="20" w:line="240" w:lineRule="auto"/>
            </w:pPr>
            <w:r>
              <w:rPr>
                <w:sz w:val="19"/>
              </w:rPr>
              <w:t>VARCHAR(50)</w:t>
            </w:r>
          </w:p>
        </w:tc>
        <w:tc>
          <w:tcPr>
            <w:tcW w:w="793" w:type="dxa"/>
          </w:tcPr>
          <w:p w14:paraId="4BD97761" w14:textId="77777777" w:rsidR="00453AC9" w:rsidRDefault="00453AC9">
            <w:pPr>
              <w:spacing w:before="20" w:after="20" w:line="240" w:lineRule="auto"/>
            </w:pPr>
          </w:p>
        </w:tc>
        <w:tc>
          <w:tcPr>
            <w:tcW w:w="1905" w:type="dxa"/>
          </w:tcPr>
          <w:p w14:paraId="70C59D1A" w14:textId="77777777" w:rsidR="00453AC9" w:rsidRDefault="00464172">
            <w:pPr>
              <w:spacing w:before="20" w:after="20" w:line="240" w:lineRule="auto"/>
            </w:pPr>
            <w:r>
              <w:rPr>
                <w:sz w:val="19"/>
              </w:rPr>
              <w:t>UK (survey_id, alias); tampil di papan peringkat</w:t>
            </w:r>
          </w:p>
        </w:tc>
      </w:tr>
      <w:tr w:rsidR="00453AC9" w14:paraId="0AFCA843" w14:textId="77777777">
        <w:trPr>
          <w:cantSplit/>
          <w:jc w:val="center"/>
        </w:trPr>
        <w:tc>
          <w:tcPr>
            <w:tcW w:w="1666" w:type="dxa"/>
          </w:tcPr>
          <w:p w14:paraId="020B0E14" w14:textId="77777777" w:rsidR="00453AC9" w:rsidRDefault="00464172">
            <w:pPr>
              <w:spacing w:before="20" w:after="20" w:line="240" w:lineRule="auto"/>
            </w:pPr>
            <w:r>
              <w:rPr>
                <w:sz w:val="19"/>
              </w:rPr>
              <w:t>survey_submissions</w:t>
            </w:r>
          </w:p>
        </w:tc>
        <w:tc>
          <w:tcPr>
            <w:tcW w:w="1905" w:type="dxa"/>
          </w:tcPr>
          <w:p w14:paraId="7D27BF39" w14:textId="77777777" w:rsidR="00453AC9" w:rsidRDefault="00464172">
            <w:pPr>
              <w:spacing w:before="20" w:after="20" w:line="240" w:lineRule="auto"/>
            </w:pPr>
            <w:r>
              <w:rPr>
                <w:sz w:val="19"/>
              </w:rPr>
              <w:t>id</w:t>
            </w:r>
          </w:p>
        </w:tc>
        <w:tc>
          <w:tcPr>
            <w:tcW w:w="1666" w:type="dxa"/>
          </w:tcPr>
          <w:p w14:paraId="78DFE31E" w14:textId="77777777" w:rsidR="00453AC9" w:rsidRDefault="00464172">
            <w:pPr>
              <w:spacing w:before="20" w:after="20" w:line="240" w:lineRule="auto"/>
            </w:pPr>
            <w:r>
              <w:rPr>
                <w:sz w:val="19"/>
              </w:rPr>
              <w:t>CHAR(36)</w:t>
            </w:r>
          </w:p>
        </w:tc>
        <w:tc>
          <w:tcPr>
            <w:tcW w:w="793" w:type="dxa"/>
          </w:tcPr>
          <w:p w14:paraId="4018FEF1" w14:textId="77777777" w:rsidR="00453AC9" w:rsidRDefault="00464172">
            <w:pPr>
              <w:spacing w:before="20" w:after="20" w:line="240" w:lineRule="auto"/>
            </w:pPr>
            <w:r>
              <w:rPr>
                <w:sz w:val="19"/>
              </w:rPr>
              <w:t>PK</w:t>
            </w:r>
          </w:p>
        </w:tc>
        <w:tc>
          <w:tcPr>
            <w:tcW w:w="1905" w:type="dxa"/>
          </w:tcPr>
          <w:p w14:paraId="19F945EF" w14:textId="77777777" w:rsidR="00453AC9" w:rsidRDefault="00453AC9">
            <w:pPr>
              <w:spacing w:before="20" w:after="20" w:line="240" w:lineRule="auto"/>
            </w:pPr>
          </w:p>
        </w:tc>
      </w:tr>
      <w:tr w:rsidR="00453AC9" w14:paraId="084F13D9" w14:textId="77777777">
        <w:trPr>
          <w:cantSplit/>
          <w:jc w:val="center"/>
        </w:trPr>
        <w:tc>
          <w:tcPr>
            <w:tcW w:w="1666" w:type="dxa"/>
          </w:tcPr>
          <w:p w14:paraId="19CFBBED" w14:textId="77777777" w:rsidR="00453AC9" w:rsidRDefault="00453AC9">
            <w:pPr>
              <w:spacing w:before="20" w:after="20" w:line="240" w:lineRule="auto"/>
            </w:pPr>
          </w:p>
        </w:tc>
        <w:tc>
          <w:tcPr>
            <w:tcW w:w="1905" w:type="dxa"/>
          </w:tcPr>
          <w:p w14:paraId="516945AB" w14:textId="77777777" w:rsidR="00453AC9" w:rsidRDefault="00464172">
            <w:pPr>
              <w:spacing w:before="20" w:after="20" w:line="240" w:lineRule="auto"/>
            </w:pPr>
            <w:r>
              <w:rPr>
                <w:sz w:val="19"/>
              </w:rPr>
              <w:t>local_id</w:t>
            </w:r>
          </w:p>
        </w:tc>
        <w:tc>
          <w:tcPr>
            <w:tcW w:w="1666" w:type="dxa"/>
          </w:tcPr>
          <w:p w14:paraId="4EA29167" w14:textId="77777777" w:rsidR="00453AC9" w:rsidRDefault="00464172">
            <w:pPr>
              <w:spacing w:before="20" w:after="20" w:line="240" w:lineRule="auto"/>
            </w:pPr>
            <w:r>
              <w:rPr>
                <w:sz w:val="19"/>
              </w:rPr>
              <w:t>CHAR(36)</w:t>
            </w:r>
          </w:p>
        </w:tc>
        <w:tc>
          <w:tcPr>
            <w:tcW w:w="793" w:type="dxa"/>
          </w:tcPr>
          <w:p w14:paraId="4DB105EB" w14:textId="77777777" w:rsidR="00453AC9" w:rsidRDefault="00464172">
            <w:pPr>
              <w:spacing w:before="20" w:after="20" w:line="240" w:lineRule="auto"/>
            </w:pPr>
            <w:r>
              <w:rPr>
                <w:sz w:val="19"/>
              </w:rPr>
              <w:t>UK</w:t>
            </w:r>
          </w:p>
        </w:tc>
        <w:tc>
          <w:tcPr>
            <w:tcW w:w="1905" w:type="dxa"/>
          </w:tcPr>
          <w:p w14:paraId="1B3CD89F" w14:textId="77777777" w:rsidR="00453AC9" w:rsidRDefault="00464172">
            <w:pPr>
              <w:spacing w:before="20" w:after="20" w:line="240" w:lineRule="auto"/>
            </w:pPr>
            <w:r>
              <w:rPr>
                <w:sz w:val="19"/>
              </w:rPr>
              <w:t>Kunci idempotensi dari klien</w:t>
            </w:r>
          </w:p>
        </w:tc>
      </w:tr>
      <w:tr w:rsidR="00453AC9" w14:paraId="18ECAF6C" w14:textId="77777777">
        <w:trPr>
          <w:cantSplit/>
          <w:jc w:val="center"/>
        </w:trPr>
        <w:tc>
          <w:tcPr>
            <w:tcW w:w="1666" w:type="dxa"/>
          </w:tcPr>
          <w:p w14:paraId="5CB91544" w14:textId="77777777" w:rsidR="00453AC9" w:rsidRDefault="00453AC9">
            <w:pPr>
              <w:spacing w:before="20" w:after="20" w:line="240" w:lineRule="auto"/>
            </w:pPr>
          </w:p>
        </w:tc>
        <w:tc>
          <w:tcPr>
            <w:tcW w:w="1905" w:type="dxa"/>
          </w:tcPr>
          <w:p w14:paraId="4371BCB3" w14:textId="77777777" w:rsidR="00453AC9" w:rsidRDefault="00464172">
            <w:pPr>
              <w:spacing w:before="20" w:after="20" w:line="240" w:lineRule="auto"/>
            </w:pPr>
            <w:r>
              <w:rPr>
                <w:sz w:val="19"/>
              </w:rPr>
              <w:t>survey_id, participant_id</w:t>
            </w:r>
          </w:p>
        </w:tc>
        <w:tc>
          <w:tcPr>
            <w:tcW w:w="1666" w:type="dxa"/>
          </w:tcPr>
          <w:p w14:paraId="7D61078D" w14:textId="77777777" w:rsidR="00453AC9" w:rsidRDefault="00464172">
            <w:pPr>
              <w:spacing w:before="20" w:after="20" w:line="240" w:lineRule="auto"/>
            </w:pPr>
            <w:r>
              <w:rPr>
                <w:sz w:val="19"/>
              </w:rPr>
              <w:t>CHAR(36)</w:t>
            </w:r>
          </w:p>
        </w:tc>
        <w:tc>
          <w:tcPr>
            <w:tcW w:w="793" w:type="dxa"/>
          </w:tcPr>
          <w:p w14:paraId="0E6B94FA" w14:textId="77777777" w:rsidR="00453AC9" w:rsidRDefault="00464172">
            <w:pPr>
              <w:spacing w:before="20" w:after="20" w:line="240" w:lineRule="auto"/>
            </w:pPr>
            <w:r>
              <w:rPr>
                <w:sz w:val="19"/>
              </w:rPr>
              <w:t>FK</w:t>
            </w:r>
          </w:p>
        </w:tc>
        <w:tc>
          <w:tcPr>
            <w:tcW w:w="1905" w:type="dxa"/>
          </w:tcPr>
          <w:p w14:paraId="503EEBE6" w14:textId="77777777" w:rsidR="00453AC9" w:rsidRDefault="00464172">
            <w:pPr>
              <w:spacing w:before="20" w:after="20" w:line="240" w:lineRule="auto"/>
            </w:pPr>
            <w:r>
              <w:rPr>
                <w:sz w:val="19"/>
              </w:rPr>
              <w:t>Partisipan ditetapkan dari identitas login</w:t>
            </w:r>
          </w:p>
        </w:tc>
      </w:tr>
      <w:tr w:rsidR="00453AC9" w14:paraId="4AAD901A" w14:textId="77777777">
        <w:trPr>
          <w:cantSplit/>
          <w:jc w:val="center"/>
        </w:trPr>
        <w:tc>
          <w:tcPr>
            <w:tcW w:w="1666" w:type="dxa"/>
          </w:tcPr>
          <w:p w14:paraId="4B12860B" w14:textId="77777777" w:rsidR="00453AC9" w:rsidRDefault="00453AC9">
            <w:pPr>
              <w:spacing w:before="20" w:after="20" w:line="240" w:lineRule="auto"/>
            </w:pPr>
          </w:p>
        </w:tc>
        <w:tc>
          <w:tcPr>
            <w:tcW w:w="1905" w:type="dxa"/>
          </w:tcPr>
          <w:p w14:paraId="20AD3C99" w14:textId="77777777" w:rsidR="00453AC9" w:rsidRDefault="00464172">
            <w:pPr>
              <w:spacing w:before="20" w:after="20" w:line="240" w:lineRule="auto"/>
            </w:pPr>
            <w:r>
              <w:rPr>
                <w:sz w:val="19"/>
              </w:rPr>
              <w:t>meals_data</w:t>
            </w:r>
          </w:p>
        </w:tc>
        <w:tc>
          <w:tcPr>
            <w:tcW w:w="1666" w:type="dxa"/>
          </w:tcPr>
          <w:p w14:paraId="30FA82F0" w14:textId="77777777" w:rsidR="00453AC9" w:rsidRDefault="00464172">
            <w:pPr>
              <w:spacing w:before="20" w:after="20" w:line="240" w:lineRule="auto"/>
            </w:pPr>
            <w:r>
              <w:rPr>
                <w:sz w:val="19"/>
              </w:rPr>
              <w:t>JSON</w:t>
            </w:r>
          </w:p>
        </w:tc>
        <w:tc>
          <w:tcPr>
            <w:tcW w:w="793" w:type="dxa"/>
          </w:tcPr>
          <w:p w14:paraId="157E045C" w14:textId="77777777" w:rsidR="00453AC9" w:rsidRDefault="00453AC9">
            <w:pPr>
              <w:spacing w:before="20" w:after="20" w:line="240" w:lineRule="auto"/>
            </w:pPr>
          </w:p>
        </w:tc>
        <w:tc>
          <w:tcPr>
            <w:tcW w:w="1905" w:type="dxa"/>
          </w:tcPr>
          <w:p w14:paraId="1E7A08BA" w14:textId="77777777" w:rsidR="00453AC9" w:rsidRDefault="00464172">
            <w:pPr>
              <w:spacing w:before="20" w:after="20" w:line="240" w:lineRule="auto"/>
            </w:pPr>
            <w:r>
              <w:rPr>
                <w:sz w:val="19"/>
              </w:rPr>
              <w:t>Waktu makan, makanan, porsi, bahan, dan gizi per porsi (snapshot)</w:t>
            </w:r>
          </w:p>
        </w:tc>
      </w:tr>
      <w:tr w:rsidR="00453AC9" w14:paraId="085F17F8" w14:textId="77777777">
        <w:trPr>
          <w:cantSplit/>
          <w:jc w:val="center"/>
        </w:trPr>
        <w:tc>
          <w:tcPr>
            <w:tcW w:w="1666" w:type="dxa"/>
          </w:tcPr>
          <w:p w14:paraId="7F7E08B0" w14:textId="77777777" w:rsidR="00453AC9" w:rsidRDefault="00453AC9">
            <w:pPr>
              <w:spacing w:before="20" w:after="20" w:line="240" w:lineRule="auto"/>
            </w:pPr>
          </w:p>
        </w:tc>
        <w:tc>
          <w:tcPr>
            <w:tcW w:w="1905" w:type="dxa"/>
          </w:tcPr>
          <w:p w14:paraId="21204093" w14:textId="77777777" w:rsidR="00453AC9" w:rsidRDefault="00464172">
            <w:pPr>
              <w:spacing w:before="20" w:after="20" w:line="240" w:lineRule="auto"/>
            </w:pPr>
            <w:r>
              <w:rPr>
                <w:sz w:val="19"/>
              </w:rPr>
              <w:t>missing_foods</w:t>
            </w:r>
          </w:p>
        </w:tc>
        <w:tc>
          <w:tcPr>
            <w:tcW w:w="1666" w:type="dxa"/>
          </w:tcPr>
          <w:p w14:paraId="6D5A0BF6" w14:textId="77777777" w:rsidR="00453AC9" w:rsidRDefault="00464172">
            <w:pPr>
              <w:spacing w:before="20" w:after="20" w:line="240" w:lineRule="auto"/>
            </w:pPr>
            <w:r>
              <w:rPr>
                <w:sz w:val="19"/>
              </w:rPr>
              <w:t>JSON</w:t>
            </w:r>
          </w:p>
        </w:tc>
        <w:tc>
          <w:tcPr>
            <w:tcW w:w="793" w:type="dxa"/>
          </w:tcPr>
          <w:p w14:paraId="3289BDED" w14:textId="77777777" w:rsidR="00453AC9" w:rsidRDefault="00453AC9">
            <w:pPr>
              <w:spacing w:before="20" w:after="20" w:line="240" w:lineRule="auto"/>
            </w:pPr>
          </w:p>
        </w:tc>
        <w:tc>
          <w:tcPr>
            <w:tcW w:w="1905" w:type="dxa"/>
          </w:tcPr>
          <w:p w14:paraId="6947F3C1" w14:textId="77777777" w:rsidR="00453AC9" w:rsidRDefault="00464172">
            <w:pPr>
              <w:spacing w:before="20" w:after="20" w:line="240" w:lineRule="auto"/>
            </w:pPr>
            <w:r>
              <w:rPr>
                <w:sz w:val="19"/>
              </w:rPr>
              <w:t>Makanan yang dicatat manual tanpa nilai gizi</w:t>
            </w:r>
          </w:p>
        </w:tc>
      </w:tr>
      <w:tr w:rsidR="00453AC9" w14:paraId="0F4FE2DB" w14:textId="77777777">
        <w:trPr>
          <w:cantSplit/>
          <w:jc w:val="center"/>
        </w:trPr>
        <w:tc>
          <w:tcPr>
            <w:tcW w:w="1666" w:type="dxa"/>
          </w:tcPr>
          <w:p w14:paraId="43274B4D" w14:textId="77777777" w:rsidR="00453AC9" w:rsidRDefault="00453AC9">
            <w:pPr>
              <w:spacing w:before="20" w:after="20" w:line="240" w:lineRule="auto"/>
            </w:pPr>
          </w:p>
        </w:tc>
        <w:tc>
          <w:tcPr>
            <w:tcW w:w="1905" w:type="dxa"/>
          </w:tcPr>
          <w:p w14:paraId="5580AA61" w14:textId="77777777" w:rsidR="00453AC9" w:rsidRDefault="00464172">
            <w:pPr>
              <w:spacing w:before="20" w:after="20" w:line="240" w:lineRule="auto"/>
            </w:pPr>
            <w:r>
              <w:rPr>
                <w:sz w:val="19"/>
              </w:rPr>
              <w:t>total_energy, total_protein, total_carbs, total_fat</w:t>
            </w:r>
          </w:p>
        </w:tc>
        <w:tc>
          <w:tcPr>
            <w:tcW w:w="1666" w:type="dxa"/>
          </w:tcPr>
          <w:p w14:paraId="44152A2C" w14:textId="77777777" w:rsidR="00453AC9" w:rsidRDefault="00464172">
            <w:pPr>
              <w:spacing w:before="20" w:after="20" w:line="240" w:lineRule="auto"/>
            </w:pPr>
            <w:r>
              <w:rPr>
                <w:sz w:val="19"/>
              </w:rPr>
              <w:t>DECIMAL(10,2)</w:t>
            </w:r>
          </w:p>
        </w:tc>
        <w:tc>
          <w:tcPr>
            <w:tcW w:w="793" w:type="dxa"/>
          </w:tcPr>
          <w:p w14:paraId="7AFFB924" w14:textId="77777777" w:rsidR="00453AC9" w:rsidRDefault="00453AC9">
            <w:pPr>
              <w:spacing w:before="20" w:after="20" w:line="240" w:lineRule="auto"/>
            </w:pPr>
          </w:p>
        </w:tc>
        <w:tc>
          <w:tcPr>
            <w:tcW w:w="1905" w:type="dxa"/>
          </w:tcPr>
          <w:p w14:paraId="3F6E8E24" w14:textId="77777777" w:rsidR="00453AC9" w:rsidRDefault="00464172">
            <w:pPr>
              <w:spacing w:before="20" w:after="20" w:line="240" w:lineRule="auto"/>
            </w:pPr>
            <w:r>
              <w:rPr>
                <w:sz w:val="19"/>
              </w:rPr>
              <w:t>Total harian hasil hitung ulang server</w:t>
            </w:r>
          </w:p>
        </w:tc>
      </w:tr>
      <w:tr w:rsidR="00453AC9" w14:paraId="56C85FEC" w14:textId="77777777">
        <w:trPr>
          <w:cantSplit/>
          <w:jc w:val="center"/>
        </w:trPr>
        <w:tc>
          <w:tcPr>
            <w:tcW w:w="1666" w:type="dxa"/>
          </w:tcPr>
          <w:p w14:paraId="06BEB4FE" w14:textId="77777777" w:rsidR="00453AC9" w:rsidRDefault="00464172">
            <w:pPr>
              <w:spacing w:before="20" w:after="20" w:line="240" w:lineRule="auto"/>
            </w:pPr>
            <w:r>
              <w:rPr>
                <w:sz w:val="19"/>
              </w:rPr>
              <w:t>ai_result_logs</w:t>
            </w:r>
          </w:p>
        </w:tc>
        <w:tc>
          <w:tcPr>
            <w:tcW w:w="1905" w:type="dxa"/>
          </w:tcPr>
          <w:p w14:paraId="5D32280C" w14:textId="77777777" w:rsidR="00453AC9" w:rsidRDefault="00464172">
            <w:pPr>
              <w:spacing w:before="20" w:after="20" w:line="240" w:lineRule="auto"/>
            </w:pPr>
            <w:r>
              <w:rPr>
                <w:sz w:val="19"/>
              </w:rPr>
              <w:t>id, submission_id</w:t>
            </w:r>
          </w:p>
        </w:tc>
        <w:tc>
          <w:tcPr>
            <w:tcW w:w="1666" w:type="dxa"/>
          </w:tcPr>
          <w:p w14:paraId="683741E7" w14:textId="77777777" w:rsidR="00453AC9" w:rsidRDefault="00464172">
            <w:pPr>
              <w:spacing w:before="20" w:after="20" w:line="240" w:lineRule="auto"/>
            </w:pPr>
            <w:r>
              <w:rPr>
                <w:sz w:val="19"/>
              </w:rPr>
              <w:t>CHAR(36)</w:t>
            </w:r>
          </w:p>
        </w:tc>
        <w:tc>
          <w:tcPr>
            <w:tcW w:w="793" w:type="dxa"/>
          </w:tcPr>
          <w:p w14:paraId="2AE82A30" w14:textId="77777777" w:rsidR="00453AC9" w:rsidRDefault="00464172">
            <w:pPr>
              <w:spacing w:before="20" w:after="20" w:line="240" w:lineRule="auto"/>
            </w:pPr>
            <w:r>
              <w:rPr>
                <w:sz w:val="19"/>
              </w:rPr>
              <w:t>PK, FK + UK</w:t>
            </w:r>
          </w:p>
        </w:tc>
        <w:tc>
          <w:tcPr>
            <w:tcW w:w="1905" w:type="dxa"/>
          </w:tcPr>
          <w:p w14:paraId="27A7432A" w14:textId="77777777" w:rsidR="00453AC9" w:rsidRDefault="00464172">
            <w:pPr>
              <w:spacing w:before="20" w:after="20" w:line="240" w:lineRule="auto"/>
            </w:pPr>
            <w:r>
              <w:rPr>
                <w:sz w:val="19"/>
              </w:rPr>
              <w:t>Satu hasil per laporan</w:t>
            </w:r>
          </w:p>
        </w:tc>
      </w:tr>
      <w:tr w:rsidR="00453AC9" w14:paraId="28BE3C9D" w14:textId="77777777">
        <w:trPr>
          <w:cantSplit/>
          <w:jc w:val="center"/>
        </w:trPr>
        <w:tc>
          <w:tcPr>
            <w:tcW w:w="1666" w:type="dxa"/>
          </w:tcPr>
          <w:p w14:paraId="6014CD61" w14:textId="77777777" w:rsidR="00453AC9" w:rsidRDefault="00453AC9">
            <w:pPr>
              <w:spacing w:before="20" w:after="20" w:line="240" w:lineRule="auto"/>
            </w:pPr>
          </w:p>
        </w:tc>
        <w:tc>
          <w:tcPr>
            <w:tcW w:w="1905" w:type="dxa"/>
          </w:tcPr>
          <w:p w14:paraId="1917EA9E" w14:textId="77777777" w:rsidR="00453AC9" w:rsidRDefault="00464172">
            <w:pPr>
              <w:spacing w:before="20" w:after="20" w:line="240" w:lineRule="auto"/>
            </w:pPr>
            <w:r>
              <w:rPr>
                <w:sz w:val="19"/>
              </w:rPr>
              <w:t>input_payload, raw_response</w:t>
            </w:r>
          </w:p>
        </w:tc>
        <w:tc>
          <w:tcPr>
            <w:tcW w:w="1666" w:type="dxa"/>
          </w:tcPr>
          <w:p w14:paraId="459063D9" w14:textId="77777777" w:rsidR="00453AC9" w:rsidRDefault="00464172">
            <w:pPr>
              <w:spacing w:before="20" w:after="20" w:line="240" w:lineRule="auto"/>
            </w:pPr>
            <w:r>
              <w:rPr>
                <w:sz w:val="19"/>
              </w:rPr>
              <w:t>JSON</w:t>
            </w:r>
          </w:p>
        </w:tc>
        <w:tc>
          <w:tcPr>
            <w:tcW w:w="793" w:type="dxa"/>
          </w:tcPr>
          <w:p w14:paraId="4F535B5D" w14:textId="77777777" w:rsidR="00453AC9" w:rsidRDefault="00453AC9">
            <w:pPr>
              <w:spacing w:before="20" w:after="20" w:line="240" w:lineRule="auto"/>
            </w:pPr>
          </w:p>
        </w:tc>
        <w:tc>
          <w:tcPr>
            <w:tcW w:w="1905" w:type="dxa"/>
          </w:tcPr>
          <w:p w14:paraId="4BE4EF54" w14:textId="77777777" w:rsidR="00453AC9" w:rsidRDefault="00464172">
            <w:pPr>
              <w:spacing w:before="20" w:after="20" w:line="240" w:lineRule="auto"/>
            </w:pPr>
            <w:r>
              <w:rPr>
                <w:sz w:val="19"/>
              </w:rPr>
              <w:t xml:space="preserve">Masukan ke model dan respons </w:t>
            </w:r>
            <w:r>
              <w:rPr>
                <w:sz w:val="19"/>
              </w:rPr>
              <w:t>asli untuk audit</w:t>
            </w:r>
          </w:p>
        </w:tc>
      </w:tr>
      <w:tr w:rsidR="00453AC9" w14:paraId="7A1CFE3A" w14:textId="77777777">
        <w:trPr>
          <w:cantSplit/>
          <w:jc w:val="center"/>
        </w:trPr>
        <w:tc>
          <w:tcPr>
            <w:tcW w:w="1666" w:type="dxa"/>
          </w:tcPr>
          <w:p w14:paraId="2528175F" w14:textId="77777777" w:rsidR="00453AC9" w:rsidRDefault="00453AC9">
            <w:pPr>
              <w:spacing w:before="20" w:after="20" w:line="240" w:lineRule="auto"/>
            </w:pPr>
          </w:p>
        </w:tc>
        <w:tc>
          <w:tcPr>
            <w:tcW w:w="1905" w:type="dxa"/>
          </w:tcPr>
          <w:p w14:paraId="0E15642B" w14:textId="77777777" w:rsidR="00453AC9" w:rsidRDefault="00464172">
            <w:pPr>
              <w:spacing w:before="20" w:after="20" w:line="240" w:lineRule="auto"/>
            </w:pPr>
            <w:r>
              <w:rPr>
                <w:sz w:val="19"/>
              </w:rPr>
              <w:t>overall_status</w:t>
            </w:r>
          </w:p>
        </w:tc>
        <w:tc>
          <w:tcPr>
            <w:tcW w:w="1666" w:type="dxa"/>
          </w:tcPr>
          <w:p w14:paraId="65B07220" w14:textId="77777777" w:rsidR="00453AC9" w:rsidRDefault="00464172">
            <w:pPr>
              <w:spacing w:before="20" w:after="20" w:line="240" w:lineRule="auto"/>
            </w:pPr>
            <w:r>
              <w:rPr>
                <w:sz w:val="19"/>
              </w:rPr>
              <w:t>VARCHAR(30)</w:t>
            </w:r>
          </w:p>
        </w:tc>
        <w:tc>
          <w:tcPr>
            <w:tcW w:w="793" w:type="dxa"/>
          </w:tcPr>
          <w:p w14:paraId="3D1731C8" w14:textId="77777777" w:rsidR="00453AC9" w:rsidRDefault="00453AC9">
            <w:pPr>
              <w:spacing w:before="20" w:after="20" w:line="240" w:lineRule="auto"/>
            </w:pPr>
          </w:p>
        </w:tc>
        <w:tc>
          <w:tcPr>
            <w:tcW w:w="1905" w:type="dxa"/>
          </w:tcPr>
          <w:p w14:paraId="3DDD9EAC" w14:textId="77777777" w:rsidR="00453AC9" w:rsidRDefault="00464172">
            <w:pPr>
              <w:spacing w:before="20" w:after="20" w:line="240" w:lineRule="auto"/>
            </w:pPr>
            <w:r>
              <w:rPr>
                <w:sz w:val="19"/>
              </w:rPr>
              <w:t>Status hasil atau failed</w:t>
            </w:r>
          </w:p>
        </w:tc>
      </w:tr>
      <w:tr w:rsidR="00453AC9" w14:paraId="17F88831" w14:textId="77777777">
        <w:trPr>
          <w:cantSplit/>
          <w:jc w:val="center"/>
        </w:trPr>
        <w:tc>
          <w:tcPr>
            <w:tcW w:w="1666" w:type="dxa"/>
          </w:tcPr>
          <w:p w14:paraId="4551FDCB" w14:textId="77777777" w:rsidR="00453AC9" w:rsidRDefault="00453AC9">
            <w:pPr>
              <w:spacing w:before="20" w:after="20" w:line="240" w:lineRule="auto"/>
            </w:pPr>
          </w:p>
        </w:tc>
        <w:tc>
          <w:tcPr>
            <w:tcW w:w="1905" w:type="dxa"/>
          </w:tcPr>
          <w:p w14:paraId="75821EFF" w14:textId="77777777" w:rsidR="00453AC9" w:rsidRDefault="00464172">
            <w:pPr>
              <w:spacing w:before="20" w:after="20" w:line="240" w:lineRule="auto"/>
            </w:pPr>
            <w:r>
              <w:rPr>
                <w:sz w:val="19"/>
              </w:rPr>
              <w:t>model_used, token_used, latency_ms</w:t>
            </w:r>
          </w:p>
        </w:tc>
        <w:tc>
          <w:tcPr>
            <w:tcW w:w="1666" w:type="dxa"/>
          </w:tcPr>
          <w:p w14:paraId="1BEC1D11" w14:textId="77777777" w:rsidR="00453AC9" w:rsidRDefault="00464172">
            <w:pPr>
              <w:spacing w:before="20" w:after="20" w:line="240" w:lineRule="auto"/>
            </w:pPr>
            <w:r>
              <w:rPr>
                <w:sz w:val="19"/>
              </w:rPr>
              <w:t>VARCHAR(64), INT, INT</w:t>
            </w:r>
          </w:p>
        </w:tc>
        <w:tc>
          <w:tcPr>
            <w:tcW w:w="793" w:type="dxa"/>
          </w:tcPr>
          <w:p w14:paraId="4C23D58A" w14:textId="77777777" w:rsidR="00453AC9" w:rsidRDefault="00453AC9">
            <w:pPr>
              <w:spacing w:before="20" w:after="20" w:line="240" w:lineRule="auto"/>
            </w:pPr>
          </w:p>
        </w:tc>
        <w:tc>
          <w:tcPr>
            <w:tcW w:w="1905" w:type="dxa"/>
          </w:tcPr>
          <w:p w14:paraId="15C3EA19" w14:textId="77777777" w:rsidR="00453AC9" w:rsidRDefault="00464172">
            <w:pPr>
              <w:spacing w:before="20" w:after="20" w:line="240" w:lineRule="auto"/>
            </w:pPr>
            <w:r>
              <w:rPr>
                <w:sz w:val="19"/>
              </w:rPr>
              <w:t>Jejak audit</w:t>
            </w:r>
          </w:p>
        </w:tc>
      </w:tr>
      <w:tr w:rsidR="00453AC9" w14:paraId="5B5242AD" w14:textId="77777777">
        <w:trPr>
          <w:cantSplit/>
          <w:jc w:val="center"/>
        </w:trPr>
        <w:tc>
          <w:tcPr>
            <w:tcW w:w="1666" w:type="dxa"/>
          </w:tcPr>
          <w:p w14:paraId="348D81BD" w14:textId="77777777" w:rsidR="00453AC9" w:rsidRDefault="00464172">
            <w:pPr>
              <w:spacing w:before="20" w:after="20" w:line="240" w:lineRule="auto"/>
            </w:pPr>
            <w:r>
              <w:rPr>
                <w:sz w:val="19"/>
              </w:rPr>
              <w:t>categories</w:t>
            </w:r>
          </w:p>
        </w:tc>
        <w:tc>
          <w:tcPr>
            <w:tcW w:w="1905" w:type="dxa"/>
          </w:tcPr>
          <w:p w14:paraId="33B70382" w14:textId="77777777" w:rsidR="00453AC9" w:rsidRDefault="00464172">
            <w:pPr>
              <w:spacing w:before="20" w:after="20" w:line="240" w:lineRule="auto"/>
            </w:pPr>
            <w:r>
              <w:rPr>
                <w:sz w:val="19"/>
              </w:rPr>
              <w:t>id, code, name, display_order</w:t>
            </w:r>
          </w:p>
        </w:tc>
        <w:tc>
          <w:tcPr>
            <w:tcW w:w="1666" w:type="dxa"/>
          </w:tcPr>
          <w:p w14:paraId="0F0E4F85" w14:textId="77777777" w:rsidR="00453AC9" w:rsidRDefault="00464172">
            <w:pPr>
              <w:spacing w:before="20" w:after="20" w:line="240" w:lineRule="auto"/>
            </w:pPr>
            <w:r>
              <w:rPr>
                <w:sz w:val="19"/>
              </w:rPr>
              <w:t>CHAR(36), VARCHAR(20), VARCHAR(100), INT</w:t>
            </w:r>
          </w:p>
        </w:tc>
        <w:tc>
          <w:tcPr>
            <w:tcW w:w="793" w:type="dxa"/>
          </w:tcPr>
          <w:p w14:paraId="330D6B1F" w14:textId="77777777" w:rsidR="00453AC9" w:rsidRDefault="00464172">
            <w:pPr>
              <w:spacing w:before="20" w:after="20" w:line="240" w:lineRule="auto"/>
            </w:pPr>
            <w:r>
              <w:rPr>
                <w:sz w:val="19"/>
              </w:rPr>
              <w:t>PK</w:t>
            </w:r>
          </w:p>
        </w:tc>
        <w:tc>
          <w:tcPr>
            <w:tcW w:w="1905" w:type="dxa"/>
          </w:tcPr>
          <w:p w14:paraId="24D35AE1" w14:textId="77777777" w:rsidR="00453AC9" w:rsidRDefault="00464172">
            <w:pPr>
              <w:spacing w:before="20" w:after="20" w:line="240" w:lineRule="auto"/>
            </w:pPr>
            <w:r>
              <w:rPr>
                <w:sz w:val="19"/>
              </w:rPr>
              <w:t>13 kategori makanan</w:t>
            </w:r>
          </w:p>
        </w:tc>
      </w:tr>
      <w:tr w:rsidR="00453AC9" w14:paraId="37FB300C" w14:textId="77777777">
        <w:trPr>
          <w:cantSplit/>
          <w:jc w:val="center"/>
        </w:trPr>
        <w:tc>
          <w:tcPr>
            <w:tcW w:w="1666" w:type="dxa"/>
          </w:tcPr>
          <w:p w14:paraId="7DD4D7FC" w14:textId="77777777" w:rsidR="00453AC9" w:rsidRDefault="00464172">
            <w:pPr>
              <w:spacing w:before="20" w:after="20" w:line="240" w:lineRule="auto"/>
            </w:pPr>
            <w:r>
              <w:rPr>
                <w:sz w:val="19"/>
              </w:rPr>
              <w:t>foods</w:t>
            </w:r>
          </w:p>
        </w:tc>
        <w:tc>
          <w:tcPr>
            <w:tcW w:w="1905" w:type="dxa"/>
          </w:tcPr>
          <w:p w14:paraId="696EE963" w14:textId="77777777" w:rsidR="00453AC9" w:rsidRDefault="00464172">
            <w:pPr>
              <w:spacing w:before="20" w:after="20" w:line="240" w:lineRule="auto"/>
            </w:pPr>
            <w:r>
              <w:rPr>
                <w:sz w:val="19"/>
              </w:rPr>
              <w:t>id, code</w:t>
            </w:r>
          </w:p>
        </w:tc>
        <w:tc>
          <w:tcPr>
            <w:tcW w:w="1666" w:type="dxa"/>
          </w:tcPr>
          <w:p w14:paraId="5EFC6B22" w14:textId="77777777" w:rsidR="00453AC9" w:rsidRDefault="00464172">
            <w:pPr>
              <w:spacing w:before="20" w:after="20" w:line="240" w:lineRule="auto"/>
            </w:pPr>
            <w:r>
              <w:rPr>
                <w:sz w:val="19"/>
              </w:rPr>
              <w:t>CHAR(36), VARCHAR(20)</w:t>
            </w:r>
          </w:p>
        </w:tc>
        <w:tc>
          <w:tcPr>
            <w:tcW w:w="793" w:type="dxa"/>
          </w:tcPr>
          <w:p w14:paraId="14A6CDF9" w14:textId="77777777" w:rsidR="00453AC9" w:rsidRDefault="00464172">
            <w:pPr>
              <w:spacing w:before="20" w:after="20" w:line="240" w:lineRule="auto"/>
            </w:pPr>
            <w:r>
              <w:rPr>
                <w:sz w:val="19"/>
              </w:rPr>
              <w:t>PK</w:t>
            </w:r>
          </w:p>
        </w:tc>
        <w:tc>
          <w:tcPr>
            <w:tcW w:w="1905" w:type="dxa"/>
          </w:tcPr>
          <w:p w14:paraId="5E387C08" w14:textId="77777777" w:rsidR="00453AC9" w:rsidRDefault="00464172">
            <w:pPr>
              <w:spacing w:before="20" w:after="20" w:line="240" w:lineRule="auto"/>
            </w:pPr>
            <w:r>
              <w:rPr>
                <w:sz w:val="19"/>
              </w:rPr>
              <w:t>Kode makanan</w:t>
            </w:r>
          </w:p>
        </w:tc>
      </w:tr>
      <w:tr w:rsidR="00453AC9" w14:paraId="3CE9D2AD" w14:textId="77777777">
        <w:trPr>
          <w:cantSplit/>
          <w:jc w:val="center"/>
        </w:trPr>
        <w:tc>
          <w:tcPr>
            <w:tcW w:w="1666" w:type="dxa"/>
          </w:tcPr>
          <w:p w14:paraId="3A6F20D7" w14:textId="77777777" w:rsidR="00453AC9" w:rsidRDefault="00453AC9">
            <w:pPr>
              <w:spacing w:before="20" w:after="20" w:line="240" w:lineRule="auto"/>
            </w:pPr>
          </w:p>
        </w:tc>
        <w:tc>
          <w:tcPr>
            <w:tcW w:w="1905" w:type="dxa"/>
          </w:tcPr>
          <w:p w14:paraId="544BA1D6" w14:textId="77777777" w:rsidR="00453AC9" w:rsidRDefault="00464172">
            <w:pPr>
              <w:spacing w:before="20" w:after="20" w:line="240" w:lineRule="auto"/>
            </w:pPr>
            <w:r>
              <w:rPr>
                <w:sz w:val="19"/>
              </w:rPr>
              <w:t>name, local_name</w:t>
            </w:r>
          </w:p>
        </w:tc>
        <w:tc>
          <w:tcPr>
            <w:tcW w:w="1666" w:type="dxa"/>
          </w:tcPr>
          <w:p w14:paraId="748C5E63" w14:textId="77777777" w:rsidR="00453AC9" w:rsidRDefault="00464172">
            <w:pPr>
              <w:spacing w:before="20" w:after="20" w:line="240" w:lineRule="auto"/>
            </w:pPr>
            <w:r>
              <w:rPr>
                <w:sz w:val="19"/>
              </w:rPr>
              <w:t>VARCHAR(150)</w:t>
            </w:r>
          </w:p>
        </w:tc>
        <w:tc>
          <w:tcPr>
            <w:tcW w:w="793" w:type="dxa"/>
          </w:tcPr>
          <w:p w14:paraId="480DFF64" w14:textId="77777777" w:rsidR="00453AC9" w:rsidRDefault="00453AC9">
            <w:pPr>
              <w:spacing w:before="20" w:after="20" w:line="240" w:lineRule="auto"/>
            </w:pPr>
          </w:p>
        </w:tc>
        <w:tc>
          <w:tcPr>
            <w:tcW w:w="1905" w:type="dxa"/>
          </w:tcPr>
          <w:p w14:paraId="5C0B69E1" w14:textId="77777777" w:rsidR="00453AC9" w:rsidRDefault="00464172">
            <w:pPr>
              <w:spacing w:before="20" w:after="20" w:line="240" w:lineRule="auto"/>
            </w:pPr>
            <w:r>
              <w:rPr>
                <w:sz w:val="19"/>
              </w:rPr>
              <w:t>Indeks FULLTEXT (name, local_name)</w:t>
            </w:r>
          </w:p>
        </w:tc>
      </w:tr>
      <w:tr w:rsidR="00453AC9" w14:paraId="1947969F" w14:textId="77777777">
        <w:trPr>
          <w:cantSplit/>
          <w:jc w:val="center"/>
        </w:trPr>
        <w:tc>
          <w:tcPr>
            <w:tcW w:w="1666" w:type="dxa"/>
          </w:tcPr>
          <w:p w14:paraId="71440CF0" w14:textId="77777777" w:rsidR="00453AC9" w:rsidRDefault="00453AC9">
            <w:pPr>
              <w:spacing w:before="20" w:after="20" w:line="240" w:lineRule="auto"/>
            </w:pPr>
          </w:p>
        </w:tc>
        <w:tc>
          <w:tcPr>
            <w:tcW w:w="1905" w:type="dxa"/>
          </w:tcPr>
          <w:p w14:paraId="5AB14813" w14:textId="77777777" w:rsidR="00453AC9" w:rsidRDefault="00464172">
            <w:pPr>
              <w:spacing w:before="20" w:after="20" w:line="240" w:lineRule="auto"/>
            </w:pPr>
            <w:r>
              <w:rPr>
                <w:sz w:val="19"/>
              </w:rPr>
              <w:t>category_id</w:t>
            </w:r>
          </w:p>
        </w:tc>
        <w:tc>
          <w:tcPr>
            <w:tcW w:w="1666" w:type="dxa"/>
          </w:tcPr>
          <w:p w14:paraId="5E26E887" w14:textId="77777777" w:rsidR="00453AC9" w:rsidRDefault="00464172">
            <w:pPr>
              <w:spacing w:before="20" w:after="20" w:line="240" w:lineRule="auto"/>
            </w:pPr>
            <w:r>
              <w:rPr>
                <w:sz w:val="19"/>
              </w:rPr>
              <w:t>CHAR(36)</w:t>
            </w:r>
          </w:p>
        </w:tc>
        <w:tc>
          <w:tcPr>
            <w:tcW w:w="793" w:type="dxa"/>
          </w:tcPr>
          <w:p w14:paraId="15B364E7" w14:textId="77777777" w:rsidR="00453AC9" w:rsidRDefault="00464172">
            <w:pPr>
              <w:spacing w:before="20" w:after="20" w:line="240" w:lineRule="auto"/>
            </w:pPr>
            <w:r>
              <w:rPr>
                <w:sz w:val="19"/>
              </w:rPr>
              <w:t>FK</w:t>
            </w:r>
          </w:p>
        </w:tc>
        <w:tc>
          <w:tcPr>
            <w:tcW w:w="1905" w:type="dxa"/>
          </w:tcPr>
          <w:p w14:paraId="1E32ADF0" w14:textId="77777777" w:rsidR="00453AC9" w:rsidRDefault="00453AC9">
            <w:pPr>
              <w:spacing w:before="20" w:after="20" w:line="240" w:lineRule="auto"/>
            </w:pPr>
          </w:p>
        </w:tc>
      </w:tr>
      <w:tr w:rsidR="00453AC9" w14:paraId="419CEAED" w14:textId="77777777">
        <w:trPr>
          <w:cantSplit/>
          <w:jc w:val="center"/>
        </w:trPr>
        <w:tc>
          <w:tcPr>
            <w:tcW w:w="1666" w:type="dxa"/>
          </w:tcPr>
          <w:p w14:paraId="6A6A21B5" w14:textId="77777777" w:rsidR="00453AC9" w:rsidRDefault="00453AC9">
            <w:pPr>
              <w:spacing w:before="20" w:after="20" w:line="240" w:lineRule="auto"/>
            </w:pPr>
          </w:p>
        </w:tc>
        <w:tc>
          <w:tcPr>
            <w:tcW w:w="1905" w:type="dxa"/>
          </w:tcPr>
          <w:p w14:paraId="049C15B1" w14:textId="77777777" w:rsidR="00453AC9" w:rsidRDefault="00464172">
            <w:pPr>
              <w:spacing w:before="20" w:after="20" w:line="240" w:lineRule="auto"/>
            </w:pPr>
            <w:r>
              <w:rPr>
                <w:sz w:val="19"/>
              </w:rPr>
              <w:t>photo_type</w:t>
            </w:r>
          </w:p>
        </w:tc>
        <w:tc>
          <w:tcPr>
            <w:tcW w:w="1666" w:type="dxa"/>
          </w:tcPr>
          <w:p w14:paraId="72F8E138" w14:textId="77777777" w:rsidR="00453AC9" w:rsidRDefault="00464172">
            <w:pPr>
              <w:spacing w:before="20" w:after="20" w:line="240" w:lineRule="auto"/>
            </w:pPr>
            <w:r>
              <w:rPr>
                <w:sz w:val="19"/>
              </w:rPr>
              <w:t>ENUM</w:t>
            </w:r>
          </w:p>
        </w:tc>
        <w:tc>
          <w:tcPr>
            <w:tcW w:w="793" w:type="dxa"/>
          </w:tcPr>
          <w:p w14:paraId="50E50AD8" w14:textId="77777777" w:rsidR="00453AC9" w:rsidRDefault="00453AC9">
            <w:pPr>
              <w:spacing w:before="20" w:after="20" w:line="240" w:lineRule="auto"/>
            </w:pPr>
          </w:p>
        </w:tc>
        <w:tc>
          <w:tcPr>
            <w:tcW w:w="1905" w:type="dxa"/>
          </w:tcPr>
          <w:p w14:paraId="7DDDD0B7" w14:textId="77777777" w:rsidR="00453AC9" w:rsidRDefault="00464172">
            <w:pPr>
              <w:spacing w:before="20" w:after="20" w:line="240" w:lineRule="auto"/>
            </w:pPr>
            <w:r>
              <w:rPr>
                <w:sz w:val="19"/>
              </w:rPr>
              <w:t>series (bawaan) atau range</w:t>
            </w:r>
          </w:p>
        </w:tc>
      </w:tr>
      <w:tr w:rsidR="00453AC9" w14:paraId="7AF7868A" w14:textId="77777777">
        <w:trPr>
          <w:cantSplit/>
          <w:jc w:val="center"/>
        </w:trPr>
        <w:tc>
          <w:tcPr>
            <w:tcW w:w="1666" w:type="dxa"/>
          </w:tcPr>
          <w:p w14:paraId="3BED560C" w14:textId="77777777" w:rsidR="00453AC9" w:rsidRDefault="00464172">
            <w:pPr>
              <w:spacing w:before="20" w:after="20" w:line="240" w:lineRule="auto"/>
            </w:pPr>
            <w:r>
              <w:rPr>
                <w:sz w:val="19"/>
              </w:rPr>
              <w:t>nutrient_units</w:t>
            </w:r>
          </w:p>
        </w:tc>
        <w:tc>
          <w:tcPr>
            <w:tcW w:w="1905" w:type="dxa"/>
          </w:tcPr>
          <w:p w14:paraId="1B0ADCEF" w14:textId="77777777" w:rsidR="00453AC9" w:rsidRDefault="00464172">
            <w:pPr>
              <w:spacing w:before="20" w:after="20" w:line="240" w:lineRule="auto"/>
            </w:pPr>
            <w:r>
              <w:rPr>
                <w:sz w:val="19"/>
              </w:rPr>
              <w:t>id, name, symbol</w:t>
            </w:r>
          </w:p>
        </w:tc>
        <w:tc>
          <w:tcPr>
            <w:tcW w:w="1666" w:type="dxa"/>
          </w:tcPr>
          <w:p w14:paraId="0ACA76BF" w14:textId="77777777" w:rsidR="00453AC9" w:rsidRDefault="00464172">
            <w:pPr>
              <w:spacing w:before="20" w:after="20" w:line="240" w:lineRule="auto"/>
            </w:pPr>
            <w:r>
              <w:rPr>
                <w:sz w:val="19"/>
              </w:rPr>
              <w:t xml:space="preserve">CHAR(36), </w:t>
            </w:r>
            <w:r>
              <w:rPr>
                <w:sz w:val="19"/>
              </w:rPr>
              <w:t>VARCHAR(30), VARCHAR(10)</w:t>
            </w:r>
          </w:p>
        </w:tc>
        <w:tc>
          <w:tcPr>
            <w:tcW w:w="793" w:type="dxa"/>
          </w:tcPr>
          <w:p w14:paraId="143A4087" w14:textId="77777777" w:rsidR="00453AC9" w:rsidRDefault="00464172">
            <w:pPr>
              <w:spacing w:before="20" w:after="20" w:line="240" w:lineRule="auto"/>
            </w:pPr>
            <w:r>
              <w:rPr>
                <w:sz w:val="19"/>
              </w:rPr>
              <w:t>PK</w:t>
            </w:r>
          </w:p>
        </w:tc>
        <w:tc>
          <w:tcPr>
            <w:tcW w:w="1905" w:type="dxa"/>
          </w:tcPr>
          <w:p w14:paraId="19CA24EE" w14:textId="77777777" w:rsidR="00453AC9" w:rsidRDefault="00464172">
            <w:pPr>
              <w:spacing w:before="20" w:after="20" w:line="240" w:lineRule="auto"/>
            </w:pPr>
            <w:r>
              <w:rPr>
                <w:sz w:val="19"/>
              </w:rPr>
              <w:t>Satuan, misalnya kkal dan g</w:t>
            </w:r>
          </w:p>
        </w:tc>
      </w:tr>
      <w:tr w:rsidR="00453AC9" w14:paraId="6A2B6A87" w14:textId="77777777">
        <w:trPr>
          <w:cantSplit/>
          <w:jc w:val="center"/>
        </w:trPr>
        <w:tc>
          <w:tcPr>
            <w:tcW w:w="1666" w:type="dxa"/>
          </w:tcPr>
          <w:p w14:paraId="04F1524C" w14:textId="77777777" w:rsidR="00453AC9" w:rsidRDefault="00464172">
            <w:pPr>
              <w:spacing w:before="20" w:after="20" w:line="240" w:lineRule="auto"/>
            </w:pPr>
            <w:r>
              <w:rPr>
                <w:sz w:val="19"/>
              </w:rPr>
              <w:t>nutrient_types</w:t>
            </w:r>
          </w:p>
        </w:tc>
        <w:tc>
          <w:tcPr>
            <w:tcW w:w="1905" w:type="dxa"/>
          </w:tcPr>
          <w:p w14:paraId="38EEF252" w14:textId="77777777" w:rsidR="00453AC9" w:rsidRDefault="00464172">
            <w:pPr>
              <w:spacing w:before="20" w:after="20" w:line="240" w:lineRule="auto"/>
            </w:pPr>
            <w:r>
              <w:rPr>
                <w:sz w:val="19"/>
              </w:rPr>
              <w:t>id, name, unit_id</w:t>
            </w:r>
          </w:p>
        </w:tc>
        <w:tc>
          <w:tcPr>
            <w:tcW w:w="1666" w:type="dxa"/>
          </w:tcPr>
          <w:p w14:paraId="41D2FCEB" w14:textId="77777777" w:rsidR="00453AC9" w:rsidRDefault="00464172">
            <w:pPr>
              <w:spacing w:before="20" w:after="20" w:line="240" w:lineRule="auto"/>
            </w:pPr>
            <w:r>
              <w:rPr>
                <w:sz w:val="19"/>
              </w:rPr>
              <w:t>CHAR(36), VARCHAR(50), CHAR(36)</w:t>
            </w:r>
          </w:p>
        </w:tc>
        <w:tc>
          <w:tcPr>
            <w:tcW w:w="793" w:type="dxa"/>
          </w:tcPr>
          <w:p w14:paraId="563DA800" w14:textId="77777777" w:rsidR="00453AC9" w:rsidRDefault="00464172">
            <w:pPr>
              <w:spacing w:before="20" w:after="20" w:line="240" w:lineRule="auto"/>
            </w:pPr>
            <w:r>
              <w:rPr>
                <w:sz w:val="19"/>
              </w:rPr>
              <w:t>PK, FK</w:t>
            </w:r>
          </w:p>
        </w:tc>
        <w:tc>
          <w:tcPr>
            <w:tcW w:w="1905" w:type="dxa"/>
          </w:tcPr>
          <w:p w14:paraId="1662DFAB" w14:textId="77777777" w:rsidR="00453AC9" w:rsidRDefault="00464172">
            <w:pPr>
              <w:spacing w:before="20" w:after="20" w:line="240" w:lineRule="auto"/>
            </w:pPr>
            <w:r>
              <w:rPr>
                <w:sz w:val="19"/>
              </w:rPr>
              <w:t>Jenis zat gizi</w:t>
            </w:r>
          </w:p>
        </w:tc>
      </w:tr>
      <w:tr w:rsidR="00453AC9" w14:paraId="0D777647" w14:textId="77777777">
        <w:trPr>
          <w:cantSplit/>
          <w:jc w:val="center"/>
        </w:trPr>
        <w:tc>
          <w:tcPr>
            <w:tcW w:w="1666" w:type="dxa"/>
          </w:tcPr>
          <w:p w14:paraId="1EA29ADB" w14:textId="77777777" w:rsidR="00453AC9" w:rsidRDefault="00464172">
            <w:pPr>
              <w:spacing w:before="20" w:after="20" w:line="240" w:lineRule="auto"/>
            </w:pPr>
            <w:r>
              <w:rPr>
                <w:sz w:val="19"/>
              </w:rPr>
              <w:t>food_nutrients</w:t>
            </w:r>
          </w:p>
        </w:tc>
        <w:tc>
          <w:tcPr>
            <w:tcW w:w="1905" w:type="dxa"/>
          </w:tcPr>
          <w:p w14:paraId="5F1B86EB" w14:textId="77777777" w:rsidR="00453AC9" w:rsidRDefault="00464172">
            <w:pPr>
              <w:spacing w:before="20" w:after="20" w:line="240" w:lineRule="auto"/>
            </w:pPr>
            <w:r>
              <w:rPr>
                <w:sz w:val="19"/>
              </w:rPr>
              <w:t>id, food_id, nutrient_type_id</w:t>
            </w:r>
          </w:p>
        </w:tc>
        <w:tc>
          <w:tcPr>
            <w:tcW w:w="1666" w:type="dxa"/>
          </w:tcPr>
          <w:p w14:paraId="3E13CA86" w14:textId="77777777" w:rsidR="00453AC9" w:rsidRDefault="00464172">
            <w:pPr>
              <w:spacing w:before="20" w:after="20" w:line="240" w:lineRule="auto"/>
            </w:pPr>
            <w:r>
              <w:rPr>
                <w:sz w:val="19"/>
              </w:rPr>
              <w:t>CHAR(36)</w:t>
            </w:r>
          </w:p>
        </w:tc>
        <w:tc>
          <w:tcPr>
            <w:tcW w:w="793" w:type="dxa"/>
          </w:tcPr>
          <w:p w14:paraId="184D58C3" w14:textId="77777777" w:rsidR="00453AC9" w:rsidRDefault="00464172">
            <w:pPr>
              <w:spacing w:before="20" w:after="20" w:line="240" w:lineRule="auto"/>
            </w:pPr>
            <w:r>
              <w:rPr>
                <w:sz w:val="19"/>
              </w:rPr>
              <w:t>PK, FK, FK</w:t>
            </w:r>
          </w:p>
        </w:tc>
        <w:tc>
          <w:tcPr>
            <w:tcW w:w="1905" w:type="dxa"/>
          </w:tcPr>
          <w:p w14:paraId="6A5301C3" w14:textId="77777777" w:rsidR="00453AC9" w:rsidRDefault="00464172">
            <w:pPr>
              <w:spacing w:before="20" w:after="20" w:line="240" w:lineRule="auto"/>
            </w:pPr>
            <w:r>
              <w:rPr>
                <w:sz w:val="19"/>
              </w:rPr>
              <w:t xml:space="preserve">UK (food_id, </w:t>
            </w:r>
            <w:r>
              <w:rPr>
                <w:sz w:val="19"/>
              </w:rPr>
              <w:t>nutrient_type_id)</w:t>
            </w:r>
          </w:p>
        </w:tc>
      </w:tr>
      <w:tr w:rsidR="00453AC9" w14:paraId="03C25DD5" w14:textId="77777777">
        <w:trPr>
          <w:cantSplit/>
          <w:jc w:val="center"/>
        </w:trPr>
        <w:tc>
          <w:tcPr>
            <w:tcW w:w="1666" w:type="dxa"/>
          </w:tcPr>
          <w:p w14:paraId="3B012C81" w14:textId="77777777" w:rsidR="00453AC9" w:rsidRDefault="00453AC9">
            <w:pPr>
              <w:spacing w:before="20" w:after="20" w:line="240" w:lineRule="auto"/>
            </w:pPr>
          </w:p>
        </w:tc>
        <w:tc>
          <w:tcPr>
            <w:tcW w:w="1905" w:type="dxa"/>
          </w:tcPr>
          <w:p w14:paraId="371518DF" w14:textId="77777777" w:rsidR="00453AC9" w:rsidRDefault="00464172">
            <w:pPr>
              <w:spacing w:before="20" w:after="20" w:line="240" w:lineRule="auto"/>
            </w:pPr>
            <w:r>
              <w:rPr>
                <w:sz w:val="19"/>
              </w:rPr>
              <w:t>value_per_100g</w:t>
            </w:r>
          </w:p>
        </w:tc>
        <w:tc>
          <w:tcPr>
            <w:tcW w:w="1666" w:type="dxa"/>
          </w:tcPr>
          <w:p w14:paraId="3F67EBD8" w14:textId="77777777" w:rsidR="00453AC9" w:rsidRDefault="00464172">
            <w:pPr>
              <w:spacing w:before="20" w:after="20" w:line="240" w:lineRule="auto"/>
            </w:pPr>
            <w:r>
              <w:rPr>
                <w:sz w:val="19"/>
              </w:rPr>
              <w:t>DECIMAL(10,3)</w:t>
            </w:r>
          </w:p>
        </w:tc>
        <w:tc>
          <w:tcPr>
            <w:tcW w:w="793" w:type="dxa"/>
          </w:tcPr>
          <w:p w14:paraId="10CF863A" w14:textId="77777777" w:rsidR="00453AC9" w:rsidRDefault="00453AC9">
            <w:pPr>
              <w:spacing w:before="20" w:after="20" w:line="240" w:lineRule="auto"/>
            </w:pPr>
          </w:p>
        </w:tc>
        <w:tc>
          <w:tcPr>
            <w:tcW w:w="1905" w:type="dxa"/>
          </w:tcPr>
          <w:p w14:paraId="045D20DC" w14:textId="77777777" w:rsidR="00453AC9" w:rsidRDefault="00464172">
            <w:pPr>
              <w:spacing w:before="20" w:after="20" w:line="240" w:lineRule="auto"/>
            </w:pPr>
            <w:r>
              <w:rPr>
                <w:sz w:val="19"/>
              </w:rPr>
              <w:t>Nilai per 100 g dari TKPI 2020</w:t>
            </w:r>
          </w:p>
        </w:tc>
      </w:tr>
      <w:tr w:rsidR="00453AC9" w14:paraId="7D8ABF21" w14:textId="77777777">
        <w:trPr>
          <w:cantSplit/>
          <w:jc w:val="center"/>
        </w:trPr>
        <w:tc>
          <w:tcPr>
            <w:tcW w:w="1666" w:type="dxa"/>
          </w:tcPr>
          <w:p w14:paraId="529679E9" w14:textId="77777777" w:rsidR="00453AC9" w:rsidRDefault="00464172">
            <w:pPr>
              <w:spacing w:before="20" w:after="20" w:line="240" w:lineRule="auto"/>
            </w:pPr>
            <w:r>
              <w:rPr>
                <w:sz w:val="19"/>
              </w:rPr>
              <w:t>food_portion_size_methods</w:t>
            </w:r>
          </w:p>
        </w:tc>
        <w:tc>
          <w:tcPr>
            <w:tcW w:w="1905" w:type="dxa"/>
          </w:tcPr>
          <w:p w14:paraId="71CFCF0F" w14:textId="77777777" w:rsidR="00453AC9" w:rsidRDefault="00464172">
            <w:pPr>
              <w:spacing w:before="20" w:after="20" w:line="240" w:lineRule="auto"/>
            </w:pPr>
            <w:r>
              <w:rPr>
                <w:sz w:val="19"/>
              </w:rPr>
              <w:t>id, food_id, method_type, config</w:t>
            </w:r>
          </w:p>
        </w:tc>
        <w:tc>
          <w:tcPr>
            <w:tcW w:w="1666" w:type="dxa"/>
          </w:tcPr>
          <w:p w14:paraId="4C477679" w14:textId="77777777" w:rsidR="00453AC9" w:rsidRDefault="00464172">
            <w:pPr>
              <w:spacing w:before="20" w:after="20" w:line="240" w:lineRule="auto"/>
            </w:pPr>
            <w:r>
              <w:rPr>
                <w:sz w:val="19"/>
              </w:rPr>
              <w:t>CHAR(36), CHAR(36), ENUM, JSON</w:t>
            </w:r>
          </w:p>
        </w:tc>
        <w:tc>
          <w:tcPr>
            <w:tcW w:w="793" w:type="dxa"/>
          </w:tcPr>
          <w:p w14:paraId="6C98DBE4" w14:textId="77777777" w:rsidR="00453AC9" w:rsidRDefault="00464172">
            <w:pPr>
              <w:spacing w:before="20" w:after="20" w:line="240" w:lineRule="auto"/>
            </w:pPr>
            <w:r>
              <w:rPr>
                <w:sz w:val="19"/>
              </w:rPr>
              <w:t>PK, FK</w:t>
            </w:r>
          </w:p>
        </w:tc>
        <w:tc>
          <w:tcPr>
            <w:tcW w:w="1905" w:type="dxa"/>
          </w:tcPr>
          <w:p w14:paraId="3F38B529" w14:textId="77777777" w:rsidR="00453AC9" w:rsidRDefault="00464172">
            <w:pPr>
              <w:spacing w:before="20" w:after="20" w:line="240" w:lineRule="auto"/>
            </w:pPr>
            <w:r>
              <w:rPr>
                <w:sz w:val="19"/>
              </w:rPr>
              <w:t>as_served, guide_image, atau weight</w:t>
            </w:r>
          </w:p>
        </w:tc>
      </w:tr>
      <w:tr w:rsidR="00453AC9" w14:paraId="4B730EFA" w14:textId="77777777">
        <w:trPr>
          <w:cantSplit/>
          <w:jc w:val="center"/>
        </w:trPr>
        <w:tc>
          <w:tcPr>
            <w:tcW w:w="1666" w:type="dxa"/>
          </w:tcPr>
          <w:p w14:paraId="4ED36201" w14:textId="77777777" w:rsidR="00453AC9" w:rsidRDefault="00464172">
            <w:pPr>
              <w:spacing w:before="20" w:after="20" w:line="240" w:lineRule="auto"/>
            </w:pPr>
            <w:r>
              <w:rPr>
                <w:sz w:val="19"/>
              </w:rPr>
              <w:t>as_served_sets</w:t>
            </w:r>
          </w:p>
        </w:tc>
        <w:tc>
          <w:tcPr>
            <w:tcW w:w="1905" w:type="dxa"/>
          </w:tcPr>
          <w:p w14:paraId="1E639483" w14:textId="77777777" w:rsidR="00453AC9" w:rsidRDefault="00464172">
            <w:pPr>
              <w:spacing w:before="20" w:after="20" w:line="240" w:lineRule="auto"/>
            </w:pPr>
            <w:r>
              <w:rPr>
                <w:sz w:val="19"/>
              </w:rPr>
              <w:t>id, food_id, name</w:t>
            </w:r>
          </w:p>
        </w:tc>
        <w:tc>
          <w:tcPr>
            <w:tcW w:w="1666" w:type="dxa"/>
          </w:tcPr>
          <w:p w14:paraId="6D451864" w14:textId="77777777" w:rsidR="00453AC9" w:rsidRDefault="00464172">
            <w:pPr>
              <w:spacing w:before="20" w:after="20" w:line="240" w:lineRule="auto"/>
            </w:pPr>
            <w:r>
              <w:rPr>
                <w:sz w:val="19"/>
              </w:rPr>
              <w:t>CHAR(36</w:t>
            </w:r>
            <w:r>
              <w:rPr>
                <w:sz w:val="19"/>
              </w:rPr>
              <w:t>), CHAR(36), VARCHAR(100)</w:t>
            </w:r>
          </w:p>
        </w:tc>
        <w:tc>
          <w:tcPr>
            <w:tcW w:w="793" w:type="dxa"/>
          </w:tcPr>
          <w:p w14:paraId="0EC59404" w14:textId="77777777" w:rsidR="00453AC9" w:rsidRDefault="00464172">
            <w:pPr>
              <w:spacing w:before="20" w:after="20" w:line="240" w:lineRule="auto"/>
            </w:pPr>
            <w:r>
              <w:rPr>
                <w:sz w:val="19"/>
              </w:rPr>
              <w:t>PK, FK</w:t>
            </w:r>
          </w:p>
        </w:tc>
        <w:tc>
          <w:tcPr>
            <w:tcW w:w="1905" w:type="dxa"/>
          </w:tcPr>
          <w:p w14:paraId="4CCC0F48" w14:textId="77777777" w:rsidR="00453AC9" w:rsidRDefault="00464172">
            <w:pPr>
              <w:spacing w:before="20" w:after="20" w:line="240" w:lineRule="auto"/>
            </w:pPr>
            <w:r>
              <w:rPr>
                <w:sz w:val="19"/>
              </w:rPr>
              <w:t>Set foto porsi series</w:t>
            </w:r>
          </w:p>
        </w:tc>
      </w:tr>
      <w:tr w:rsidR="00453AC9" w14:paraId="418E269F" w14:textId="77777777">
        <w:trPr>
          <w:cantSplit/>
          <w:jc w:val="center"/>
        </w:trPr>
        <w:tc>
          <w:tcPr>
            <w:tcW w:w="1666" w:type="dxa"/>
          </w:tcPr>
          <w:p w14:paraId="18127426" w14:textId="77777777" w:rsidR="00453AC9" w:rsidRDefault="00464172">
            <w:pPr>
              <w:spacing w:before="20" w:after="20" w:line="240" w:lineRule="auto"/>
            </w:pPr>
            <w:r>
              <w:rPr>
                <w:sz w:val="19"/>
              </w:rPr>
              <w:t>as_served_images</w:t>
            </w:r>
          </w:p>
        </w:tc>
        <w:tc>
          <w:tcPr>
            <w:tcW w:w="1905" w:type="dxa"/>
          </w:tcPr>
          <w:p w14:paraId="16FE9BCA" w14:textId="77777777" w:rsidR="00453AC9" w:rsidRDefault="00464172">
            <w:pPr>
              <w:spacing w:before="20" w:after="20" w:line="240" w:lineRule="auto"/>
            </w:pPr>
            <w:r>
              <w:rPr>
                <w:sz w:val="19"/>
              </w:rPr>
              <w:t>id, set_id, weight_gram, image_url, label</w:t>
            </w:r>
          </w:p>
        </w:tc>
        <w:tc>
          <w:tcPr>
            <w:tcW w:w="1666" w:type="dxa"/>
          </w:tcPr>
          <w:p w14:paraId="40AB60E3" w14:textId="77777777" w:rsidR="00453AC9" w:rsidRDefault="00464172">
            <w:pPr>
              <w:spacing w:before="20" w:after="20" w:line="240" w:lineRule="auto"/>
            </w:pPr>
            <w:r>
              <w:rPr>
                <w:sz w:val="19"/>
              </w:rPr>
              <w:t>CHAR(36), CHAR(36), DECIMAL(8,2), VARCHAR(255), CHAR(1)</w:t>
            </w:r>
          </w:p>
        </w:tc>
        <w:tc>
          <w:tcPr>
            <w:tcW w:w="793" w:type="dxa"/>
          </w:tcPr>
          <w:p w14:paraId="09B0A967" w14:textId="77777777" w:rsidR="00453AC9" w:rsidRDefault="00464172">
            <w:pPr>
              <w:spacing w:before="20" w:after="20" w:line="240" w:lineRule="auto"/>
            </w:pPr>
            <w:r>
              <w:rPr>
                <w:sz w:val="19"/>
              </w:rPr>
              <w:t>PK, FK</w:t>
            </w:r>
          </w:p>
        </w:tc>
        <w:tc>
          <w:tcPr>
            <w:tcW w:w="1905" w:type="dxa"/>
          </w:tcPr>
          <w:p w14:paraId="595F8C17" w14:textId="77777777" w:rsidR="00453AC9" w:rsidRDefault="00464172">
            <w:pPr>
              <w:spacing w:before="20" w:after="20" w:line="240" w:lineRule="auto"/>
            </w:pPr>
            <w:r>
              <w:rPr>
                <w:sz w:val="19"/>
              </w:rPr>
              <w:t>Label A–H dan berat bagian yang dimakan</w:t>
            </w:r>
          </w:p>
        </w:tc>
      </w:tr>
      <w:tr w:rsidR="00453AC9" w14:paraId="34A3D1E3" w14:textId="77777777">
        <w:trPr>
          <w:cantSplit/>
          <w:jc w:val="center"/>
        </w:trPr>
        <w:tc>
          <w:tcPr>
            <w:tcW w:w="1666" w:type="dxa"/>
          </w:tcPr>
          <w:p w14:paraId="056C7A8E" w14:textId="77777777" w:rsidR="00453AC9" w:rsidRDefault="00464172">
            <w:pPr>
              <w:spacing w:before="20" w:after="20" w:line="240" w:lineRule="auto"/>
            </w:pPr>
            <w:r>
              <w:rPr>
                <w:sz w:val="19"/>
              </w:rPr>
              <w:t>food_images</w:t>
            </w:r>
          </w:p>
        </w:tc>
        <w:tc>
          <w:tcPr>
            <w:tcW w:w="1905" w:type="dxa"/>
          </w:tcPr>
          <w:p w14:paraId="2DA6566E" w14:textId="77777777" w:rsidR="00453AC9" w:rsidRDefault="00464172">
            <w:pPr>
              <w:spacing w:before="20" w:after="20" w:line="240" w:lineRule="auto"/>
            </w:pPr>
            <w:r>
              <w:rPr>
                <w:sz w:val="19"/>
              </w:rPr>
              <w:t xml:space="preserve">id, </w:t>
            </w:r>
            <w:r>
              <w:rPr>
                <w:sz w:val="19"/>
              </w:rPr>
              <w:t>primary_food_id, image_url, width, height</w:t>
            </w:r>
          </w:p>
        </w:tc>
        <w:tc>
          <w:tcPr>
            <w:tcW w:w="1666" w:type="dxa"/>
          </w:tcPr>
          <w:p w14:paraId="614E8051" w14:textId="77777777" w:rsidR="00453AC9" w:rsidRDefault="00464172">
            <w:pPr>
              <w:spacing w:before="20" w:after="20" w:line="240" w:lineRule="auto"/>
            </w:pPr>
            <w:r>
              <w:rPr>
                <w:sz w:val="19"/>
              </w:rPr>
              <w:t>CHAR(36), CHAR(36), VARCHAR(255), INT, INT</w:t>
            </w:r>
          </w:p>
        </w:tc>
        <w:tc>
          <w:tcPr>
            <w:tcW w:w="793" w:type="dxa"/>
          </w:tcPr>
          <w:p w14:paraId="1B9D92C6" w14:textId="77777777" w:rsidR="00453AC9" w:rsidRDefault="00464172">
            <w:pPr>
              <w:spacing w:before="20" w:after="20" w:line="240" w:lineRule="auto"/>
            </w:pPr>
            <w:r>
              <w:rPr>
                <w:sz w:val="19"/>
              </w:rPr>
              <w:t>PK, FK</w:t>
            </w:r>
          </w:p>
        </w:tc>
        <w:tc>
          <w:tcPr>
            <w:tcW w:w="1905" w:type="dxa"/>
          </w:tcPr>
          <w:p w14:paraId="07146643" w14:textId="77777777" w:rsidR="00453AC9" w:rsidRDefault="00464172">
            <w:pPr>
              <w:spacing w:before="20" w:after="20" w:line="240" w:lineRule="auto"/>
            </w:pPr>
            <w:r>
              <w:rPr>
                <w:sz w:val="19"/>
              </w:rPr>
              <w:t>Foto induk range atau guide</w:t>
            </w:r>
          </w:p>
        </w:tc>
      </w:tr>
      <w:tr w:rsidR="00453AC9" w14:paraId="46918C2B" w14:textId="77777777">
        <w:trPr>
          <w:cantSplit/>
          <w:jc w:val="center"/>
        </w:trPr>
        <w:tc>
          <w:tcPr>
            <w:tcW w:w="1666" w:type="dxa"/>
          </w:tcPr>
          <w:p w14:paraId="0BB7B820" w14:textId="77777777" w:rsidR="00453AC9" w:rsidRDefault="00453AC9">
            <w:pPr>
              <w:spacing w:before="20" w:after="20" w:line="240" w:lineRule="auto"/>
            </w:pPr>
          </w:p>
        </w:tc>
        <w:tc>
          <w:tcPr>
            <w:tcW w:w="1905" w:type="dxa"/>
          </w:tcPr>
          <w:p w14:paraId="221F621E" w14:textId="77777777" w:rsidR="00453AC9" w:rsidRDefault="00464172">
            <w:pPr>
              <w:spacing w:before="20" w:after="20" w:line="240" w:lineRule="auto"/>
            </w:pPr>
            <w:r>
              <w:rPr>
                <w:sz w:val="19"/>
              </w:rPr>
              <w:t>status</w:t>
            </w:r>
          </w:p>
        </w:tc>
        <w:tc>
          <w:tcPr>
            <w:tcW w:w="1666" w:type="dxa"/>
          </w:tcPr>
          <w:p w14:paraId="2903DF1C" w14:textId="77777777" w:rsidR="00453AC9" w:rsidRDefault="00464172">
            <w:pPr>
              <w:spacing w:before="20" w:after="20" w:line="240" w:lineRule="auto"/>
            </w:pPr>
            <w:r>
              <w:rPr>
                <w:sz w:val="19"/>
              </w:rPr>
              <w:t>ENUM</w:t>
            </w:r>
          </w:p>
        </w:tc>
        <w:tc>
          <w:tcPr>
            <w:tcW w:w="793" w:type="dxa"/>
          </w:tcPr>
          <w:p w14:paraId="1492F038" w14:textId="77777777" w:rsidR="00453AC9" w:rsidRDefault="00453AC9">
            <w:pPr>
              <w:spacing w:before="20" w:after="20" w:line="240" w:lineRule="auto"/>
            </w:pPr>
          </w:p>
        </w:tc>
        <w:tc>
          <w:tcPr>
            <w:tcW w:w="1905" w:type="dxa"/>
          </w:tcPr>
          <w:p w14:paraId="64164CEA" w14:textId="77777777" w:rsidR="00453AC9" w:rsidRDefault="00464172">
            <w:pPr>
              <w:spacing w:before="20" w:after="20" w:line="240" w:lineRule="auto"/>
            </w:pPr>
            <w:r>
              <w:rPr>
                <w:sz w:val="19"/>
              </w:rPr>
              <w:t>draft, published, atau archived</w:t>
            </w:r>
          </w:p>
        </w:tc>
      </w:tr>
      <w:tr w:rsidR="00453AC9" w14:paraId="6B17CE67" w14:textId="77777777">
        <w:trPr>
          <w:cantSplit/>
          <w:jc w:val="center"/>
        </w:trPr>
        <w:tc>
          <w:tcPr>
            <w:tcW w:w="1666" w:type="dxa"/>
          </w:tcPr>
          <w:p w14:paraId="58BB1B52" w14:textId="77777777" w:rsidR="00453AC9" w:rsidRDefault="00464172">
            <w:pPr>
              <w:spacing w:before="20" w:after="20" w:line="240" w:lineRule="auto"/>
            </w:pPr>
            <w:r>
              <w:rPr>
                <w:sz w:val="19"/>
              </w:rPr>
              <w:t>food_areas</w:t>
            </w:r>
          </w:p>
        </w:tc>
        <w:tc>
          <w:tcPr>
            <w:tcW w:w="1905" w:type="dxa"/>
          </w:tcPr>
          <w:p w14:paraId="1D14007E" w14:textId="77777777" w:rsidR="00453AC9" w:rsidRDefault="00464172">
            <w:pPr>
              <w:spacing w:before="20" w:after="20" w:line="240" w:lineRule="auto"/>
            </w:pPr>
            <w:r>
              <w:rPr>
                <w:sz w:val="19"/>
              </w:rPr>
              <w:t>id, food_image_id, food_id</w:t>
            </w:r>
          </w:p>
        </w:tc>
        <w:tc>
          <w:tcPr>
            <w:tcW w:w="1666" w:type="dxa"/>
          </w:tcPr>
          <w:p w14:paraId="2363A43D" w14:textId="77777777" w:rsidR="00453AC9" w:rsidRDefault="00464172">
            <w:pPr>
              <w:spacing w:before="20" w:after="20" w:line="240" w:lineRule="auto"/>
            </w:pPr>
            <w:r>
              <w:rPr>
                <w:sz w:val="19"/>
              </w:rPr>
              <w:t>CHAR(36)</w:t>
            </w:r>
          </w:p>
        </w:tc>
        <w:tc>
          <w:tcPr>
            <w:tcW w:w="793" w:type="dxa"/>
          </w:tcPr>
          <w:p w14:paraId="40A0700F" w14:textId="77777777" w:rsidR="00453AC9" w:rsidRDefault="00464172">
            <w:pPr>
              <w:spacing w:before="20" w:after="20" w:line="240" w:lineRule="auto"/>
            </w:pPr>
            <w:r>
              <w:rPr>
                <w:sz w:val="19"/>
              </w:rPr>
              <w:t>PK, FK, FK</w:t>
            </w:r>
          </w:p>
        </w:tc>
        <w:tc>
          <w:tcPr>
            <w:tcW w:w="1905" w:type="dxa"/>
          </w:tcPr>
          <w:p w14:paraId="65F7B641" w14:textId="77777777" w:rsidR="00453AC9" w:rsidRDefault="00464172">
            <w:pPr>
              <w:spacing w:before="20" w:after="20" w:line="240" w:lineRule="auto"/>
            </w:pPr>
            <w:r>
              <w:rPr>
                <w:sz w:val="19"/>
              </w:rPr>
              <w:t>Area pada foto induk</w:t>
            </w:r>
          </w:p>
        </w:tc>
      </w:tr>
      <w:tr w:rsidR="00453AC9" w14:paraId="3A74CB61" w14:textId="77777777">
        <w:trPr>
          <w:cantSplit/>
          <w:jc w:val="center"/>
        </w:trPr>
        <w:tc>
          <w:tcPr>
            <w:tcW w:w="1666" w:type="dxa"/>
          </w:tcPr>
          <w:p w14:paraId="0B5629C0" w14:textId="77777777" w:rsidR="00453AC9" w:rsidRDefault="00453AC9">
            <w:pPr>
              <w:spacing w:before="20" w:after="20" w:line="240" w:lineRule="auto"/>
            </w:pPr>
          </w:p>
        </w:tc>
        <w:tc>
          <w:tcPr>
            <w:tcW w:w="1905" w:type="dxa"/>
          </w:tcPr>
          <w:p w14:paraId="038C669F" w14:textId="77777777" w:rsidR="00453AC9" w:rsidRDefault="00464172">
            <w:pPr>
              <w:spacing w:before="20" w:after="20" w:line="240" w:lineRule="auto"/>
            </w:pPr>
            <w:r>
              <w:rPr>
                <w:sz w:val="19"/>
              </w:rPr>
              <w:t>polygon, z_index, weight_gram</w:t>
            </w:r>
          </w:p>
        </w:tc>
        <w:tc>
          <w:tcPr>
            <w:tcW w:w="1666" w:type="dxa"/>
          </w:tcPr>
          <w:p w14:paraId="3C499A42" w14:textId="77777777" w:rsidR="00453AC9" w:rsidRDefault="00464172">
            <w:pPr>
              <w:spacing w:before="20" w:after="20" w:line="240" w:lineRule="auto"/>
            </w:pPr>
            <w:r>
              <w:rPr>
                <w:sz w:val="19"/>
              </w:rPr>
              <w:t>JSON, INT, DECIMAL(8,2)</w:t>
            </w:r>
          </w:p>
        </w:tc>
        <w:tc>
          <w:tcPr>
            <w:tcW w:w="793" w:type="dxa"/>
          </w:tcPr>
          <w:p w14:paraId="6EAFAE2A" w14:textId="77777777" w:rsidR="00453AC9" w:rsidRDefault="00453AC9">
            <w:pPr>
              <w:spacing w:before="20" w:after="20" w:line="240" w:lineRule="auto"/>
            </w:pPr>
          </w:p>
        </w:tc>
        <w:tc>
          <w:tcPr>
            <w:tcW w:w="1905" w:type="dxa"/>
          </w:tcPr>
          <w:p w14:paraId="64B97971" w14:textId="77777777" w:rsidR="00453AC9" w:rsidRDefault="00464172">
            <w:pPr>
              <w:spacing w:before="20" w:after="20" w:line="240" w:lineRule="auto"/>
            </w:pPr>
            <w:r>
              <w:rPr>
                <w:sz w:val="19"/>
              </w:rPr>
              <w:t>Titik relatif 0–1, urutan lapisan, dan berat</w:t>
            </w:r>
          </w:p>
        </w:tc>
      </w:tr>
      <w:tr w:rsidR="00453AC9" w14:paraId="1D8DEF51" w14:textId="77777777">
        <w:trPr>
          <w:cantSplit/>
          <w:jc w:val="center"/>
        </w:trPr>
        <w:tc>
          <w:tcPr>
            <w:tcW w:w="1666" w:type="dxa"/>
          </w:tcPr>
          <w:p w14:paraId="2DAB0E39" w14:textId="77777777" w:rsidR="00453AC9" w:rsidRDefault="00464172">
            <w:pPr>
              <w:spacing w:before="20" w:after="20" w:line="240" w:lineRule="auto"/>
            </w:pPr>
            <w:r>
              <w:rPr>
                <w:sz w:val="19"/>
              </w:rPr>
              <w:t>participant_progress*</w:t>
            </w:r>
          </w:p>
        </w:tc>
        <w:tc>
          <w:tcPr>
            <w:tcW w:w="1905" w:type="dxa"/>
          </w:tcPr>
          <w:p w14:paraId="164D6D36" w14:textId="77777777" w:rsidR="00453AC9" w:rsidRDefault="00464172">
            <w:pPr>
              <w:spacing w:before="20" w:after="20" w:line="240" w:lineRule="auto"/>
            </w:pPr>
            <w:r>
              <w:rPr>
                <w:sz w:val="19"/>
              </w:rPr>
              <w:t>participant_id</w:t>
            </w:r>
          </w:p>
        </w:tc>
        <w:tc>
          <w:tcPr>
            <w:tcW w:w="1666" w:type="dxa"/>
          </w:tcPr>
          <w:p w14:paraId="3363758D" w14:textId="77777777" w:rsidR="00453AC9" w:rsidRDefault="00464172">
            <w:pPr>
              <w:spacing w:before="20" w:after="20" w:line="240" w:lineRule="auto"/>
            </w:pPr>
            <w:r>
              <w:rPr>
                <w:sz w:val="19"/>
              </w:rPr>
              <w:t>CHAR(36)</w:t>
            </w:r>
          </w:p>
        </w:tc>
        <w:tc>
          <w:tcPr>
            <w:tcW w:w="793" w:type="dxa"/>
          </w:tcPr>
          <w:p w14:paraId="09A18043" w14:textId="77777777" w:rsidR="00453AC9" w:rsidRDefault="00464172">
            <w:pPr>
              <w:spacing w:before="20" w:after="20" w:line="240" w:lineRule="auto"/>
            </w:pPr>
            <w:r>
              <w:rPr>
                <w:sz w:val="19"/>
              </w:rPr>
              <w:t>PK, FK</w:t>
            </w:r>
          </w:p>
        </w:tc>
        <w:tc>
          <w:tcPr>
            <w:tcW w:w="1905" w:type="dxa"/>
          </w:tcPr>
          <w:p w14:paraId="13C23C3F" w14:textId="77777777" w:rsidR="00453AC9" w:rsidRDefault="00464172">
            <w:pPr>
              <w:spacing w:before="20" w:after="20" w:line="240" w:lineRule="auto"/>
            </w:pPr>
            <w:r>
              <w:rPr>
                <w:sz w:val="19"/>
              </w:rPr>
              <w:t>Satu baris per partisipan</w:t>
            </w:r>
          </w:p>
        </w:tc>
      </w:tr>
      <w:tr w:rsidR="00453AC9" w14:paraId="7FB66318" w14:textId="77777777">
        <w:trPr>
          <w:cantSplit/>
          <w:jc w:val="center"/>
        </w:trPr>
        <w:tc>
          <w:tcPr>
            <w:tcW w:w="1666" w:type="dxa"/>
          </w:tcPr>
          <w:p w14:paraId="6922B344" w14:textId="77777777" w:rsidR="00453AC9" w:rsidRDefault="00453AC9">
            <w:pPr>
              <w:spacing w:before="20" w:after="20" w:line="240" w:lineRule="auto"/>
            </w:pPr>
          </w:p>
        </w:tc>
        <w:tc>
          <w:tcPr>
            <w:tcW w:w="1905" w:type="dxa"/>
          </w:tcPr>
          <w:p w14:paraId="7344246C" w14:textId="77777777" w:rsidR="00453AC9" w:rsidRDefault="00464172">
            <w:pPr>
              <w:spacing w:before="20" w:after="20" w:line="240" w:lineRule="auto"/>
            </w:pPr>
            <w:r>
              <w:rPr>
                <w:sz w:val="19"/>
              </w:rPr>
              <w:t>total_xp, current_streak, longest_streak</w:t>
            </w:r>
          </w:p>
        </w:tc>
        <w:tc>
          <w:tcPr>
            <w:tcW w:w="1666" w:type="dxa"/>
          </w:tcPr>
          <w:p w14:paraId="18363295" w14:textId="77777777" w:rsidR="00453AC9" w:rsidRDefault="00464172">
            <w:pPr>
              <w:spacing w:before="20" w:after="20" w:line="240" w:lineRule="auto"/>
            </w:pPr>
            <w:r>
              <w:rPr>
                <w:sz w:val="19"/>
              </w:rPr>
              <w:t>INT</w:t>
            </w:r>
          </w:p>
        </w:tc>
        <w:tc>
          <w:tcPr>
            <w:tcW w:w="793" w:type="dxa"/>
          </w:tcPr>
          <w:p w14:paraId="723F2E9B" w14:textId="77777777" w:rsidR="00453AC9" w:rsidRDefault="00453AC9">
            <w:pPr>
              <w:spacing w:before="20" w:after="20" w:line="240" w:lineRule="auto"/>
            </w:pPr>
          </w:p>
        </w:tc>
        <w:tc>
          <w:tcPr>
            <w:tcW w:w="1905" w:type="dxa"/>
          </w:tcPr>
          <w:p w14:paraId="7CEBDE26" w14:textId="77777777" w:rsidR="00453AC9" w:rsidRDefault="00464172">
            <w:pPr>
              <w:spacing w:before="20" w:after="20" w:line="240" w:lineRule="auto"/>
            </w:pPr>
            <w:r>
              <w:rPr>
                <w:sz w:val="19"/>
              </w:rPr>
              <w:t>Agregat gamifikasi</w:t>
            </w:r>
          </w:p>
        </w:tc>
      </w:tr>
      <w:tr w:rsidR="00453AC9" w14:paraId="14337194" w14:textId="77777777">
        <w:trPr>
          <w:cantSplit/>
          <w:jc w:val="center"/>
        </w:trPr>
        <w:tc>
          <w:tcPr>
            <w:tcW w:w="1666" w:type="dxa"/>
          </w:tcPr>
          <w:p w14:paraId="13048356" w14:textId="77777777" w:rsidR="00453AC9" w:rsidRDefault="00453AC9">
            <w:pPr>
              <w:spacing w:before="20" w:after="20" w:line="240" w:lineRule="auto"/>
            </w:pPr>
          </w:p>
        </w:tc>
        <w:tc>
          <w:tcPr>
            <w:tcW w:w="1905" w:type="dxa"/>
          </w:tcPr>
          <w:p w14:paraId="2F2F3836" w14:textId="77777777" w:rsidR="00453AC9" w:rsidRDefault="00464172">
            <w:pPr>
              <w:spacing w:before="20" w:after="20" w:line="240" w:lineRule="auto"/>
            </w:pPr>
            <w:r>
              <w:rPr>
                <w:sz w:val="19"/>
              </w:rPr>
              <w:t>last_active_date, badges</w:t>
            </w:r>
          </w:p>
        </w:tc>
        <w:tc>
          <w:tcPr>
            <w:tcW w:w="1666" w:type="dxa"/>
          </w:tcPr>
          <w:p w14:paraId="418C2B69" w14:textId="77777777" w:rsidR="00453AC9" w:rsidRDefault="00464172">
            <w:pPr>
              <w:spacing w:before="20" w:after="20" w:line="240" w:lineRule="auto"/>
            </w:pPr>
            <w:r>
              <w:rPr>
                <w:sz w:val="19"/>
              </w:rPr>
              <w:t>DATE, JSON</w:t>
            </w:r>
          </w:p>
        </w:tc>
        <w:tc>
          <w:tcPr>
            <w:tcW w:w="793" w:type="dxa"/>
          </w:tcPr>
          <w:p w14:paraId="396A3309" w14:textId="77777777" w:rsidR="00453AC9" w:rsidRDefault="00453AC9">
            <w:pPr>
              <w:spacing w:before="20" w:after="20" w:line="240" w:lineRule="auto"/>
            </w:pPr>
          </w:p>
        </w:tc>
        <w:tc>
          <w:tcPr>
            <w:tcW w:w="1905" w:type="dxa"/>
          </w:tcPr>
          <w:p w14:paraId="3A34BC95" w14:textId="77777777" w:rsidR="00453AC9" w:rsidRDefault="00464172">
            <w:pPr>
              <w:spacing w:before="20" w:after="20" w:line="240" w:lineRule="auto"/>
            </w:pPr>
            <w:r>
              <w:rPr>
                <w:sz w:val="19"/>
              </w:rPr>
              <w:t>Tanggal aktif terakhir (WIB) dan lencana</w:t>
            </w:r>
          </w:p>
        </w:tc>
      </w:tr>
      <w:tr w:rsidR="00453AC9" w14:paraId="1CB7602B" w14:textId="77777777">
        <w:trPr>
          <w:cantSplit/>
          <w:jc w:val="center"/>
        </w:trPr>
        <w:tc>
          <w:tcPr>
            <w:tcW w:w="1666" w:type="dxa"/>
          </w:tcPr>
          <w:p w14:paraId="1498FF41" w14:textId="77777777" w:rsidR="00453AC9" w:rsidRDefault="00464172">
            <w:pPr>
              <w:spacing w:before="20" w:after="20" w:line="240" w:lineRule="auto"/>
            </w:pPr>
            <w:r>
              <w:rPr>
                <w:sz w:val="19"/>
              </w:rPr>
              <w:t>xp_events*</w:t>
            </w:r>
          </w:p>
        </w:tc>
        <w:tc>
          <w:tcPr>
            <w:tcW w:w="1905" w:type="dxa"/>
          </w:tcPr>
          <w:p w14:paraId="4C8514D6" w14:textId="77777777" w:rsidR="00453AC9" w:rsidRDefault="00464172">
            <w:pPr>
              <w:spacing w:before="20" w:after="20" w:line="240" w:lineRule="auto"/>
            </w:pPr>
            <w:r>
              <w:rPr>
                <w:sz w:val="19"/>
              </w:rPr>
              <w:t>id, participant_id, submission_id</w:t>
            </w:r>
          </w:p>
        </w:tc>
        <w:tc>
          <w:tcPr>
            <w:tcW w:w="1666" w:type="dxa"/>
          </w:tcPr>
          <w:p w14:paraId="287D46BC" w14:textId="77777777" w:rsidR="00453AC9" w:rsidRDefault="00464172">
            <w:pPr>
              <w:spacing w:before="20" w:after="20" w:line="240" w:lineRule="auto"/>
            </w:pPr>
            <w:r>
              <w:rPr>
                <w:sz w:val="19"/>
              </w:rPr>
              <w:t>CHAR(36)</w:t>
            </w:r>
          </w:p>
        </w:tc>
        <w:tc>
          <w:tcPr>
            <w:tcW w:w="793" w:type="dxa"/>
          </w:tcPr>
          <w:p w14:paraId="690F70D6" w14:textId="77777777" w:rsidR="00453AC9" w:rsidRDefault="00464172">
            <w:pPr>
              <w:spacing w:before="20" w:after="20" w:line="240" w:lineRule="auto"/>
            </w:pPr>
            <w:r>
              <w:rPr>
                <w:sz w:val="19"/>
              </w:rPr>
              <w:t>PK, FK, FK</w:t>
            </w:r>
          </w:p>
        </w:tc>
        <w:tc>
          <w:tcPr>
            <w:tcW w:w="1905" w:type="dxa"/>
          </w:tcPr>
          <w:p w14:paraId="1068BA15" w14:textId="77777777" w:rsidR="00453AC9" w:rsidRDefault="00464172">
            <w:pPr>
              <w:spacing w:before="20" w:after="20" w:line="240" w:lineRule="auto"/>
            </w:pPr>
            <w:r>
              <w:rPr>
                <w:sz w:val="19"/>
              </w:rPr>
              <w:t>Jejak perolehan poin</w:t>
            </w:r>
          </w:p>
        </w:tc>
      </w:tr>
      <w:tr w:rsidR="00453AC9" w14:paraId="77F3D754" w14:textId="77777777">
        <w:trPr>
          <w:cantSplit/>
          <w:jc w:val="center"/>
        </w:trPr>
        <w:tc>
          <w:tcPr>
            <w:tcW w:w="1666" w:type="dxa"/>
          </w:tcPr>
          <w:p w14:paraId="41F10F5D" w14:textId="77777777" w:rsidR="00453AC9" w:rsidRDefault="00453AC9">
            <w:pPr>
              <w:spacing w:before="20" w:after="20" w:line="240" w:lineRule="auto"/>
            </w:pPr>
          </w:p>
        </w:tc>
        <w:tc>
          <w:tcPr>
            <w:tcW w:w="1905" w:type="dxa"/>
          </w:tcPr>
          <w:p w14:paraId="57E73009" w14:textId="77777777" w:rsidR="00453AC9" w:rsidRDefault="00464172">
            <w:pPr>
              <w:spacing w:before="20" w:after="20" w:line="240" w:lineRule="auto"/>
            </w:pPr>
            <w:r>
              <w:rPr>
                <w:sz w:val="19"/>
              </w:rPr>
              <w:t>event_type, points</w:t>
            </w:r>
          </w:p>
        </w:tc>
        <w:tc>
          <w:tcPr>
            <w:tcW w:w="1666" w:type="dxa"/>
          </w:tcPr>
          <w:p w14:paraId="5B2AAD86" w14:textId="77777777" w:rsidR="00453AC9" w:rsidRDefault="00464172">
            <w:pPr>
              <w:spacing w:before="20" w:after="20" w:line="240" w:lineRule="auto"/>
            </w:pPr>
            <w:r>
              <w:rPr>
                <w:sz w:val="19"/>
              </w:rPr>
              <w:t>VARCHAR(30), INT</w:t>
            </w:r>
          </w:p>
        </w:tc>
        <w:tc>
          <w:tcPr>
            <w:tcW w:w="793" w:type="dxa"/>
          </w:tcPr>
          <w:p w14:paraId="0F4FC8DF" w14:textId="77777777" w:rsidR="00453AC9" w:rsidRDefault="00453AC9">
            <w:pPr>
              <w:spacing w:before="20" w:after="20" w:line="240" w:lineRule="auto"/>
            </w:pPr>
          </w:p>
        </w:tc>
        <w:tc>
          <w:tcPr>
            <w:tcW w:w="1905" w:type="dxa"/>
          </w:tcPr>
          <w:p w14:paraId="02D9C8AA" w14:textId="77777777" w:rsidR="00453AC9" w:rsidRDefault="00464172">
            <w:pPr>
              <w:spacing w:before="20" w:after="20" w:line="240" w:lineRule="auto"/>
            </w:pPr>
            <w:r>
              <w:rPr>
                <w:sz w:val="19"/>
              </w:rPr>
              <w:t xml:space="preserve">UK (participant_id, submission_id, </w:t>
            </w:r>
            <w:r>
              <w:rPr>
                <w:sz w:val="19"/>
              </w:rPr>
              <w:t>event_type) mencegah poin ganda</w:t>
            </w:r>
          </w:p>
        </w:tc>
      </w:tr>
    </w:tbl>
    <w:p w14:paraId="6098ACD9" w14:textId="77777777" w:rsidR="00453AC9" w:rsidRDefault="00453AC9">
      <w:pPr>
        <w:spacing w:after="80" w:line="240" w:lineRule="auto"/>
      </w:pPr>
    </w:p>
    <w:p w14:paraId="5C2BF100" w14:textId="77777777" w:rsidR="00453AC9" w:rsidRDefault="00464172">
      <w:pPr>
        <w:spacing w:before="80" w:after="160" w:line="240" w:lineRule="auto"/>
        <w:jc w:val="both"/>
      </w:pPr>
      <w:r>
        <w:rPr>
          <w:sz w:val="20"/>
        </w:rPr>
        <w:t>Keterangan: tanda * menandai tabel gamifikasi yang dirancang dalam penelitian ini dan ditambahkan melalui berkas migrasi lanjutan.</w:t>
      </w:r>
    </w:p>
    <w:p w14:paraId="1CC9639F" w14:textId="77777777" w:rsidR="00453AC9" w:rsidRDefault="00464172">
      <w:pPr>
        <w:ind w:firstLine="709"/>
        <w:jc w:val="both"/>
      </w:pPr>
      <w:r>
        <w:t>Selain basis data server, antarmuka memakai tiga tempat penyimpanan di peramban sebagaimana</w:t>
      </w:r>
      <w:r>
        <w:t xml:space="preserve"> disajikan pada Tabel 3.35.</w:t>
      </w:r>
    </w:p>
    <w:p w14:paraId="74FF7D56" w14:textId="77777777" w:rsidR="00453AC9" w:rsidRDefault="00464172">
      <w:pPr>
        <w:keepNext/>
        <w:spacing w:before="200" w:after="120" w:line="240" w:lineRule="auto"/>
        <w:jc w:val="center"/>
      </w:pPr>
      <w:bookmarkStart w:id="107" w:name="_Toc_t3_35"/>
      <w:r>
        <w:rPr>
          <w:b/>
        </w:rPr>
        <w:t xml:space="preserve">Tabel 3.35 </w:t>
      </w:r>
      <w:r>
        <w:t>Penyimpanan Sisi Klien</w:t>
      </w:r>
      <w:bookmarkEnd w:id="107"/>
    </w:p>
    <w:tbl>
      <w:tblPr>
        <w:tblStyle w:val="TableGrid"/>
        <w:tblW w:w="7938" w:type="dxa"/>
        <w:jc w:val="center"/>
        <w:tblLayout w:type="fixed"/>
        <w:tblLook w:val="04A0" w:firstRow="1" w:lastRow="0" w:firstColumn="1" w:lastColumn="0" w:noHBand="0" w:noVBand="1"/>
      </w:tblPr>
      <w:tblGrid>
        <w:gridCol w:w="2709"/>
        <w:gridCol w:w="3590"/>
        <w:gridCol w:w="1639"/>
      </w:tblGrid>
      <w:tr w:rsidR="00453AC9" w14:paraId="1BD7A4DB" w14:textId="77777777">
        <w:trPr>
          <w:cantSplit/>
          <w:tblHeader/>
          <w:jc w:val="center"/>
        </w:trPr>
        <w:tc>
          <w:tcPr>
            <w:tcW w:w="2708" w:type="dxa"/>
            <w:shd w:val="clear" w:color="auto" w:fill="D9D9D9"/>
          </w:tcPr>
          <w:p w14:paraId="08783D63" w14:textId="77777777" w:rsidR="00453AC9" w:rsidRDefault="00464172">
            <w:pPr>
              <w:keepNext/>
              <w:spacing w:before="20" w:after="20" w:line="240" w:lineRule="auto"/>
              <w:jc w:val="center"/>
            </w:pPr>
            <w:r>
              <w:rPr>
                <w:b/>
                <w:sz w:val="20"/>
              </w:rPr>
              <w:t>Penyimpanan</w:t>
            </w:r>
          </w:p>
        </w:tc>
        <w:tc>
          <w:tcPr>
            <w:tcW w:w="3590" w:type="dxa"/>
            <w:shd w:val="clear" w:color="auto" w:fill="D9D9D9"/>
          </w:tcPr>
          <w:p w14:paraId="07D7BD3C" w14:textId="77777777" w:rsidR="00453AC9" w:rsidRDefault="00464172">
            <w:pPr>
              <w:keepNext/>
              <w:spacing w:before="20" w:after="20" w:line="240" w:lineRule="auto"/>
              <w:jc w:val="center"/>
            </w:pPr>
            <w:r>
              <w:rPr>
                <w:b/>
                <w:sz w:val="20"/>
              </w:rPr>
              <w:t>Isi</w:t>
            </w:r>
          </w:p>
        </w:tc>
        <w:tc>
          <w:tcPr>
            <w:tcW w:w="1639" w:type="dxa"/>
            <w:shd w:val="clear" w:color="auto" w:fill="D9D9D9"/>
          </w:tcPr>
          <w:p w14:paraId="7A835819" w14:textId="77777777" w:rsidR="00453AC9" w:rsidRDefault="00464172">
            <w:pPr>
              <w:keepNext/>
              <w:spacing w:before="20" w:after="20" w:line="240" w:lineRule="auto"/>
              <w:jc w:val="center"/>
            </w:pPr>
            <w:r>
              <w:rPr>
                <w:b/>
                <w:sz w:val="20"/>
              </w:rPr>
              <w:t>Masa hidup</w:t>
            </w:r>
          </w:p>
        </w:tc>
      </w:tr>
      <w:tr w:rsidR="00453AC9" w14:paraId="308CABBA" w14:textId="77777777">
        <w:trPr>
          <w:cantSplit/>
          <w:jc w:val="center"/>
        </w:trPr>
        <w:tc>
          <w:tcPr>
            <w:tcW w:w="2708" w:type="dxa"/>
          </w:tcPr>
          <w:p w14:paraId="3ADC1D15" w14:textId="77777777" w:rsidR="00453AC9" w:rsidRDefault="00464172">
            <w:pPr>
              <w:keepNext/>
              <w:spacing w:before="20" w:after="20" w:line="240" w:lineRule="auto"/>
            </w:pPr>
            <w:r>
              <w:rPr>
                <w:sz w:val="20"/>
              </w:rPr>
              <w:t>localStorage</w:t>
            </w:r>
          </w:p>
        </w:tc>
        <w:tc>
          <w:tcPr>
            <w:tcW w:w="3590" w:type="dxa"/>
          </w:tcPr>
          <w:p w14:paraId="295478F6" w14:textId="77777777" w:rsidR="00453AC9" w:rsidRDefault="00464172">
            <w:pPr>
              <w:keepNext/>
              <w:spacing w:before="20" w:after="20" w:line="240" w:lineRule="auto"/>
            </w:pPr>
            <w:r>
              <w:rPr>
                <w:sz w:val="20"/>
              </w:rPr>
              <w:t xml:space="preserve">Sesi pengisian </w:t>
            </w:r>
            <w:r>
              <w:rPr>
                <w:i/>
                <w:sz w:val="20"/>
              </w:rPr>
              <w:t>wizard</w:t>
            </w:r>
            <w:r>
              <w:rPr>
                <w:sz w:val="20"/>
              </w:rPr>
              <w:t xml:space="preserve"> (RecallSession)</w:t>
            </w:r>
          </w:p>
        </w:tc>
        <w:tc>
          <w:tcPr>
            <w:tcW w:w="1639" w:type="dxa"/>
          </w:tcPr>
          <w:p w14:paraId="28B1300A" w14:textId="77777777" w:rsidR="00453AC9" w:rsidRDefault="00464172">
            <w:pPr>
              <w:keepNext/>
              <w:spacing w:before="20" w:after="20" w:line="240" w:lineRule="auto"/>
            </w:pPr>
            <w:r>
              <w:rPr>
                <w:sz w:val="20"/>
              </w:rPr>
              <w:t>24 jam</w:t>
            </w:r>
          </w:p>
        </w:tc>
      </w:tr>
      <w:tr w:rsidR="00453AC9" w14:paraId="64867BFD" w14:textId="77777777">
        <w:trPr>
          <w:cantSplit/>
          <w:jc w:val="center"/>
        </w:trPr>
        <w:tc>
          <w:tcPr>
            <w:tcW w:w="2708" w:type="dxa"/>
          </w:tcPr>
          <w:p w14:paraId="1FA4CBF9" w14:textId="77777777" w:rsidR="00453AC9" w:rsidRDefault="00464172">
            <w:pPr>
              <w:keepNext/>
              <w:spacing w:before="20" w:after="20" w:line="240" w:lineRule="auto"/>
            </w:pPr>
            <w:r>
              <w:rPr>
                <w:sz w:val="20"/>
              </w:rPr>
              <w:t>IndexedDB (AtlasFoodOfflineDB, tabel offlineQueue)</w:t>
            </w:r>
          </w:p>
        </w:tc>
        <w:tc>
          <w:tcPr>
            <w:tcW w:w="3590" w:type="dxa"/>
          </w:tcPr>
          <w:p w14:paraId="1031DB4A" w14:textId="77777777" w:rsidR="00453AC9" w:rsidRDefault="00464172">
            <w:pPr>
              <w:keepNext/>
              <w:spacing w:before="20" w:after="20" w:line="240" w:lineRule="auto"/>
            </w:pPr>
            <w:r>
              <w:rPr>
                <w:sz w:val="20"/>
              </w:rPr>
              <w:t xml:space="preserve">localId (unik), surveyId, payload, </w:t>
            </w:r>
            <w:r>
              <w:rPr>
                <w:sz w:val="20"/>
              </w:rPr>
              <w:t>syncStatus, retryCount, lastAttemptAt, errorMessage</w:t>
            </w:r>
          </w:p>
        </w:tc>
        <w:tc>
          <w:tcPr>
            <w:tcW w:w="1639" w:type="dxa"/>
          </w:tcPr>
          <w:p w14:paraId="63B65277" w14:textId="77777777" w:rsidR="00453AC9" w:rsidRDefault="00464172">
            <w:pPr>
              <w:keepNext/>
              <w:spacing w:before="20" w:after="20" w:line="240" w:lineRule="auto"/>
            </w:pPr>
            <w:r>
              <w:rPr>
                <w:sz w:val="20"/>
              </w:rPr>
              <w:t>Hingga tersinkron</w:t>
            </w:r>
          </w:p>
        </w:tc>
      </w:tr>
      <w:tr w:rsidR="00453AC9" w14:paraId="2A9433C9" w14:textId="77777777">
        <w:trPr>
          <w:cantSplit/>
          <w:jc w:val="center"/>
        </w:trPr>
        <w:tc>
          <w:tcPr>
            <w:tcW w:w="2708" w:type="dxa"/>
          </w:tcPr>
          <w:p w14:paraId="164F942C" w14:textId="77777777" w:rsidR="00453AC9" w:rsidRDefault="00464172">
            <w:pPr>
              <w:spacing w:before="20" w:after="20" w:line="240" w:lineRule="auto"/>
            </w:pPr>
            <w:r>
              <w:rPr>
                <w:sz w:val="20"/>
              </w:rPr>
              <w:t>Cookie</w:t>
            </w:r>
          </w:p>
        </w:tc>
        <w:tc>
          <w:tcPr>
            <w:tcW w:w="3590" w:type="dxa"/>
          </w:tcPr>
          <w:p w14:paraId="05F407BF" w14:textId="77777777" w:rsidR="00453AC9" w:rsidRDefault="00464172">
            <w:pPr>
              <w:spacing w:before="20" w:after="20" w:line="240" w:lineRule="auto"/>
            </w:pPr>
            <w:r>
              <w:rPr>
                <w:sz w:val="20"/>
              </w:rPr>
              <w:t xml:space="preserve">Token akses dan token penyegar; daftar </w:t>
            </w:r>
            <w:r>
              <w:rPr>
                <w:i/>
                <w:sz w:val="20"/>
              </w:rPr>
              <w:t>bookmark</w:t>
            </w:r>
            <w:r>
              <w:rPr>
                <w:sz w:val="20"/>
              </w:rPr>
              <w:t xml:space="preserve"> katalog</w:t>
            </w:r>
          </w:p>
        </w:tc>
        <w:tc>
          <w:tcPr>
            <w:tcW w:w="1639" w:type="dxa"/>
          </w:tcPr>
          <w:p w14:paraId="7DD9E0DB" w14:textId="77777777" w:rsidR="00453AC9" w:rsidRDefault="00464172">
            <w:pPr>
              <w:spacing w:before="20" w:after="20" w:line="240" w:lineRule="auto"/>
            </w:pPr>
            <w:r>
              <w:rPr>
                <w:sz w:val="20"/>
              </w:rPr>
              <w:t>24 jam / 30 hari; 1 tahun</w:t>
            </w:r>
          </w:p>
        </w:tc>
      </w:tr>
    </w:tbl>
    <w:p w14:paraId="1293742C" w14:textId="77777777" w:rsidR="00453AC9" w:rsidRDefault="00453AC9">
      <w:pPr>
        <w:spacing w:after="80" w:line="240" w:lineRule="auto"/>
      </w:pPr>
    </w:p>
    <w:p w14:paraId="3DDC80C5" w14:textId="77777777" w:rsidR="00453AC9" w:rsidRDefault="00464172">
      <w:pPr>
        <w:ind w:firstLine="709"/>
        <w:jc w:val="both"/>
      </w:pPr>
      <w:r>
        <w:t xml:space="preserve">Skema dibangun melalui sebelas berkas migrasi bernomor (001–011) ditambah migrasi </w:t>
      </w:r>
      <w:r>
        <w:t>gamifikasi. Kolom photo_type dan indeks FULLTEXT ditambahkan melalui migrasi 007_update_foods_photo_type.sql dengan nilai bawaan series, sehingga data lama tidak perlu diperbarui secara massal. Pencarian menggunakan MATCH(name, local_name) AGAINST(? IN BOO</w:t>
      </w:r>
      <w:r>
        <w:t>LEAN MODE); kata kunci pengguna dibersihkan lebih dahulu dari operator mode Boolean dan setiap kata dijadikan pencocokan awalan agar tanda kutip yang tidak berpasangan tidak menimbulkan galat sintaksis.</w:t>
      </w:r>
    </w:p>
    <w:p w14:paraId="4F44D5AA" w14:textId="77777777" w:rsidR="00453AC9" w:rsidRDefault="00464172">
      <w:pPr>
        <w:ind w:firstLine="709"/>
        <w:jc w:val="both"/>
      </w:pPr>
      <w:r>
        <w:t>Isi laporan disimpan dalam kolom JSON karena struktur</w:t>
      </w:r>
      <w:r>
        <w:t>nya bersarang dan jumlah waktu makan, makanan, serta bahan tambahannya berbeda pada setiap responden. Laporan selalu dibaca sebagai satu kesatuan dan tidak pernah dikueri per baris makanan, sehingga normalisasi penuh hanya akan menambah join tanpa manfaat.</w:t>
      </w:r>
      <w:r>
        <w:t xml:space="preserve"> Total gizi tetap disimpan pada kolom numerik agar agregasi lintas responden mudah dilakukan. Nilai gizi yang tersimpan juga menjadi snapshot </w:t>
      </w:r>
      <w:r>
        <w:lastRenderedPageBreak/>
        <w:t>pada saat pengisian, sehingga perubahan basis data makanan di kemudian hari tidak mengubah laporan historis.</w:t>
      </w:r>
    </w:p>
    <w:p w14:paraId="1EC5BB45" w14:textId="77777777" w:rsidR="00453AC9" w:rsidRDefault="00464172">
      <w:pPr>
        <w:pStyle w:val="Heading3"/>
      </w:pPr>
      <w:bookmarkStart w:id="108" w:name="_Toc_h49"/>
      <w:r>
        <w:t>3.7.1</w:t>
      </w:r>
      <w:r>
        <w:t xml:space="preserve">0 </w:t>
      </w:r>
      <w:r>
        <w:t>Rancangan Keluaran LLM dan Aturan Gamifikasi</w:t>
      </w:r>
      <w:bookmarkEnd w:id="108"/>
    </w:p>
    <w:p w14:paraId="22ADF7BF" w14:textId="77777777" w:rsidR="00453AC9" w:rsidRDefault="00464172">
      <w:pPr>
        <w:ind w:firstLine="709"/>
        <w:jc w:val="both"/>
      </w:pPr>
      <w:r>
        <w:rPr>
          <w:b/>
        </w:rPr>
        <w:t>Rancangan prompt.</w:t>
      </w:r>
      <w:r>
        <w:t xml:space="preserve"> Kedua fitur LLM memakai pesan sistem yang memuat empat unsur: (1) peran model, yaitu pendamping pengisian </w:t>
      </w:r>
      <w:r>
        <w:rPr>
          <w:i/>
        </w:rPr>
        <w:t>recall</w:t>
      </w:r>
      <w:r>
        <w:t xml:space="preserve"> atau edukator gizi; (2) larangan menghitung atau mengubah angka gizi dan laran</w:t>
      </w:r>
      <w:r>
        <w:t xml:space="preserve">gan memberi diagnosis; (3) kewajiban menjawab dalam bahasa Indonesia dengan contoh pangan lokal; dan (4) skema JSON keluaran. Masukan pengguna dikirim sebagai JSON terpisah dari instruksi. Data yang dikirim dibatasi pada hal yang diperlukan: nama asli dan </w:t>
      </w:r>
      <w:r>
        <w:t>alias tidak dikirim, sedangkan usia diwakili kelompok AKG.</w:t>
      </w:r>
    </w:p>
    <w:p w14:paraId="07061E47" w14:textId="77777777" w:rsidR="00453AC9" w:rsidRDefault="00464172">
      <w:pPr>
        <w:ind w:firstLine="709"/>
        <w:jc w:val="both"/>
      </w:pPr>
      <w:r>
        <w:rPr>
          <w:b/>
        </w:rPr>
        <w:t>Skema keluaran asisten.</w:t>
      </w:r>
      <w:r>
        <w:t xml:space="preserve"> Asisten memakai model llama-3.1-8b-instant karena membutuhkan respons cepat di tengah pengisian. Skema keluarannya disajikan pada Tabel 3.36.</w:t>
      </w:r>
    </w:p>
    <w:p w14:paraId="10C42CA3" w14:textId="77777777" w:rsidR="00453AC9" w:rsidRDefault="00464172">
      <w:pPr>
        <w:keepNext/>
        <w:spacing w:before="200" w:after="120" w:line="240" w:lineRule="auto"/>
        <w:jc w:val="center"/>
      </w:pPr>
      <w:bookmarkStart w:id="109" w:name="_Toc_t3_36"/>
      <w:r>
        <w:rPr>
          <w:b/>
        </w:rPr>
        <w:t xml:space="preserve">Tabel 3.36 </w:t>
      </w:r>
      <w:r>
        <w:t>Skema Keluaran Asist</w:t>
      </w:r>
      <w:r>
        <w:t>en AI</w:t>
      </w:r>
      <w:bookmarkEnd w:id="109"/>
    </w:p>
    <w:tbl>
      <w:tblPr>
        <w:tblStyle w:val="TableGrid"/>
        <w:tblW w:w="7938" w:type="dxa"/>
        <w:jc w:val="center"/>
        <w:tblLayout w:type="fixed"/>
        <w:tblLook w:val="04A0" w:firstRow="1" w:lastRow="0" w:firstColumn="1" w:lastColumn="0" w:noHBand="0" w:noVBand="1"/>
      </w:tblPr>
      <w:tblGrid>
        <w:gridCol w:w="2228"/>
        <w:gridCol w:w="1123"/>
        <w:gridCol w:w="4587"/>
      </w:tblGrid>
      <w:tr w:rsidR="00453AC9" w14:paraId="48D6531D" w14:textId="77777777">
        <w:trPr>
          <w:cantSplit/>
          <w:tblHeader/>
          <w:jc w:val="center"/>
        </w:trPr>
        <w:tc>
          <w:tcPr>
            <w:tcW w:w="2228" w:type="dxa"/>
            <w:shd w:val="clear" w:color="auto" w:fill="D9D9D9"/>
          </w:tcPr>
          <w:p w14:paraId="50F12E73" w14:textId="77777777" w:rsidR="00453AC9" w:rsidRDefault="00464172">
            <w:pPr>
              <w:keepNext/>
              <w:spacing w:before="20" w:after="20" w:line="240" w:lineRule="auto"/>
              <w:jc w:val="center"/>
            </w:pPr>
            <w:r>
              <w:rPr>
                <w:b/>
                <w:sz w:val="20"/>
              </w:rPr>
              <w:t>Medan</w:t>
            </w:r>
          </w:p>
        </w:tc>
        <w:tc>
          <w:tcPr>
            <w:tcW w:w="1123" w:type="dxa"/>
            <w:shd w:val="clear" w:color="auto" w:fill="D9D9D9"/>
          </w:tcPr>
          <w:p w14:paraId="4F8FC552" w14:textId="77777777" w:rsidR="00453AC9" w:rsidRDefault="00464172">
            <w:pPr>
              <w:keepNext/>
              <w:spacing w:before="20" w:after="20" w:line="240" w:lineRule="auto"/>
              <w:jc w:val="center"/>
            </w:pPr>
            <w:r>
              <w:rPr>
                <w:b/>
                <w:sz w:val="20"/>
              </w:rPr>
              <w:t>Tipe</w:t>
            </w:r>
          </w:p>
        </w:tc>
        <w:tc>
          <w:tcPr>
            <w:tcW w:w="4586" w:type="dxa"/>
            <w:shd w:val="clear" w:color="auto" w:fill="D9D9D9"/>
          </w:tcPr>
          <w:p w14:paraId="5991C8EF" w14:textId="77777777" w:rsidR="00453AC9" w:rsidRDefault="00464172">
            <w:pPr>
              <w:keepNext/>
              <w:spacing w:before="20" w:after="20" w:line="240" w:lineRule="auto"/>
              <w:jc w:val="center"/>
            </w:pPr>
            <w:r>
              <w:rPr>
                <w:b/>
                <w:sz w:val="20"/>
              </w:rPr>
              <w:t>Aturan validasi server</w:t>
            </w:r>
          </w:p>
        </w:tc>
      </w:tr>
      <w:tr w:rsidR="00453AC9" w14:paraId="14953DB4" w14:textId="77777777">
        <w:trPr>
          <w:cantSplit/>
          <w:jc w:val="center"/>
        </w:trPr>
        <w:tc>
          <w:tcPr>
            <w:tcW w:w="2228" w:type="dxa"/>
          </w:tcPr>
          <w:p w14:paraId="613F54A7" w14:textId="77777777" w:rsidR="00453AC9" w:rsidRDefault="00464172">
            <w:pPr>
              <w:keepNext/>
              <w:spacing w:before="20" w:after="20" w:line="240" w:lineRule="auto"/>
            </w:pPr>
            <w:r>
              <w:rPr>
                <w:sz w:val="20"/>
              </w:rPr>
              <w:t>explanation</w:t>
            </w:r>
          </w:p>
        </w:tc>
        <w:tc>
          <w:tcPr>
            <w:tcW w:w="1123" w:type="dxa"/>
          </w:tcPr>
          <w:p w14:paraId="559F71B2" w14:textId="77777777" w:rsidR="00453AC9" w:rsidRDefault="00464172">
            <w:pPr>
              <w:keepNext/>
              <w:spacing w:before="20" w:after="20" w:line="240" w:lineRule="auto"/>
            </w:pPr>
            <w:r>
              <w:rPr>
                <w:sz w:val="20"/>
              </w:rPr>
              <w:t>string</w:t>
            </w:r>
          </w:p>
        </w:tc>
        <w:tc>
          <w:tcPr>
            <w:tcW w:w="4586" w:type="dxa"/>
          </w:tcPr>
          <w:p w14:paraId="60D98A23" w14:textId="77777777" w:rsidR="00453AC9" w:rsidRDefault="00464172">
            <w:pPr>
              <w:keepNext/>
              <w:spacing w:before="20" w:after="20" w:line="240" w:lineRule="auto"/>
            </w:pPr>
            <w:r>
              <w:rPr>
                <w:sz w:val="20"/>
              </w:rPr>
              <w:t>Wajib; maksimal tiga kalimat</w:t>
            </w:r>
          </w:p>
        </w:tc>
      </w:tr>
      <w:tr w:rsidR="00453AC9" w14:paraId="77DB941F" w14:textId="77777777">
        <w:trPr>
          <w:cantSplit/>
          <w:jc w:val="center"/>
        </w:trPr>
        <w:tc>
          <w:tcPr>
            <w:tcW w:w="2228" w:type="dxa"/>
          </w:tcPr>
          <w:p w14:paraId="3C6CE5D4" w14:textId="77777777" w:rsidR="00453AC9" w:rsidRDefault="00464172">
            <w:pPr>
              <w:keepNext/>
              <w:spacing w:before="20" w:after="20" w:line="240" w:lineRule="auto"/>
            </w:pPr>
            <w:r>
              <w:rPr>
                <w:sz w:val="20"/>
              </w:rPr>
              <w:t>recommended_label</w:t>
            </w:r>
          </w:p>
        </w:tc>
        <w:tc>
          <w:tcPr>
            <w:tcW w:w="1123" w:type="dxa"/>
          </w:tcPr>
          <w:p w14:paraId="38B9BBC6" w14:textId="77777777" w:rsidR="00453AC9" w:rsidRDefault="00464172">
            <w:pPr>
              <w:keepNext/>
              <w:spacing w:before="20" w:after="20" w:line="240" w:lineRule="auto"/>
            </w:pPr>
            <w:r>
              <w:rPr>
                <w:sz w:val="20"/>
              </w:rPr>
              <w:t>string atau null</w:t>
            </w:r>
          </w:p>
        </w:tc>
        <w:tc>
          <w:tcPr>
            <w:tcW w:w="4586" w:type="dxa"/>
          </w:tcPr>
          <w:p w14:paraId="486578E4" w14:textId="77777777" w:rsidR="00453AC9" w:rsidRDefault="00464172">
            <w:pPr>
              <w:keepNext/>
              <w:spacing w:before="20" w:after="20" w:line="240" w:lineRule="auto"/>
            </w:pPr>
            <w:r>
              <w:rPr>
                <w:sz w:val="20"/>
              </w:rPr>
              <w:t xml:space="preserve">Bila tidak null, harus sama dengan salah satu label pada available_portions; bila tidak cocok, diganti null dan tombol tidak </w:t>
            </w:r>
            <w:r>
              <w:rPr>
                <w:sz w:val="20"/>
              </w:rPr>
              <w:t>ditampilkan</w:t>
            </w:r>
          </w:p>
        </w:tc>
      </w:tr>
      <w:tr w:rsidR="00453AC9" w14:paraId="55E81B3D" w14:textId="77777777">
        <w:trPr>
          <w:cantSplit/>
          <w:jc w:val="center"/>
        </w:trPr>
        <w:tc>
          <w:tcPr>
            <w:tcW w:w="2228" w:type="dxa"/>
          </w:tcPr>
          <w:p w14:paraId="3DCE6C89" w14:textId="77777777" w:rsidR="00453AC9" w:rsidRDefault="00464172">
            <w:pPr>
              <w:keepNext/>
              <w:spacing w:before="20" w:after="20" w:line="240" w:lineRule="auto"/>
            </w:pPr>
            <w:r>
              <w:rPr>
                <w:sz w:val="20"/>
              </w:rPr>
              <w:t>recommended_gram</w:t>
            </w:r>
          </w:p>
        </w:tc>
        <w:tc>
          <w:tcPr>
            <w:tcW w:w="1123" w:type="dxa"/>
          </w:tcPr>
          <w:p w14:paraId="3326A69A" w14:textId="77777777" w:rsidR="00453AC9" w:rsidRDefault="00464172">
            <w:pPr>
              <w:keepNext/>
              <w:spacing w:before="20" w:after="20" w:line="240" w:lineRule="auto"/>
            </w:pPr>
            <w:r>
              <w:rPr>
                <w:sz w:val="20"/>
              </w:rPr>
              <w:t>number atau null</w:t>
            </w:r>
          </w:p>
        </w:tc>
        <w:tc>
          <w:tcPr>
            <w:tcW w:w="4586" w:type="dxa"/>
          </w:tcPr>
          <w:p w14:paraId="6CD22BD2" w14:textId="77777777" w:rsidR="00453AC9" w:rsidRDefault="00464172">
            <w:pPr>
              <w:keepNext/>
              <w:spacing w:before="20" w:after="20" w:line="240" w:lineRule="auto"/>
            </w:pPr>
            <w:r>
              <w:rPr>
                <w:sz w:val="20"/>
              </w:rPr>
              <w:t>Diabaikan dan diganti dengan berat milik label yang direkomendasikan, sehingga berat selalu berasal dari basis data</w:t>
            </w:r>
          </w:p>
        </w:tc>
      </w:tr>
      <w:tr w:rsidR="00453AC9" w14:paraId="71B98F37" w14:textId="77777777">
        <w:trPr>
          <w:cantSplit/>
          <w:jc w:val="center"/>
        </w:trPr>
        <w:tc>
          <w:tcPr>
            <w:tcW w:w="2228" w:type="dxa"/>
          </w:tcPr>
          <w:p w14:paraId="4469C80E" w14:textId="77777777" w:rsidR="00453AC9" w:rsidRDefault="00464172">
            <w:pPr>
              <w:spacing w:before="20" w:after="20" w:line="240" w:lineRule="auto"/>
            </w:pPr>
            <w:r>
              <w:rPr>
                <w:sz w:val="20"/>
              </w:rPr>
              <w:t>follow_up_question</w:t>
            </w:r>
          </w:p>
        </w:tc>
        <w:tc>
          <w:tcPr>
            <w:tcW w:w="1123" w:type="dxa"/>
          </w:tcPr>
          <w:p w14:paraId="292C9336" w14:textId="77777777" w:rsidR="00453AC9" w:rsidRDefault="00464172">
            <w:pPr>
              <w:spacing w:before="20" w:after="20" w:line="240" w:lineRule="auto"/>
            </w:pPr>
            <w:r>
              <w:rPr>
                <w:sz w:val="20"/>
              </w:rPr>
              <w:t>string atau null</w:t>
            </w:r>
          </w:p>
        </w:tc>
        <w:tc>
          <w:tcPr>
            <w:tcW w:w="4586" w:type="dxa"/>
          </w:tcPr>
          <w:p w14:paraId="2E183517" w14:textId="77777777" w:rsidR="00453AC9" w:rsidRDefault="00464172">
            <w:pPr>
              <w:spacing w:before="20" w:after="20" w:line="240" w:lineRule="auto"/>
            </w:pPr>
            <w:r>
              <w:rPr>
                <w:sz w:val="20"/>
              </w:rPr>
              <w:t xml:space="preserve">Pertanyaan penggalian bahan yang sering terlupa, </w:t>
            </w:r>
            <w:r>
              <w:rPr>
                <w:sz w:val="20"/>
              </w:rPr>
              <w:t>misalnya minyak, gula, atau saus</w:t>
            </w:r>
          </w:p>
        </w:tc>
      </w:tr>
    </w:tbl>
    <w:p w14:paraId="76B82557" w14:textId="77777777" w:rsidR="00453AC9" w:rsidRDefault="00453AC9">
      <w:pPr>
        <w:spacing w:after="80" w:line="240" w:lineRule="auto"/>
      </w:pPr>
    </w:p>
    <w:p w14:paraId="117D7E42" w14:textId="77777777" w:rsidR="00453AC9" w:rsidRDefault="00464172">
      <w:pPr>
        <w:ind w:firstLine="709"/>
        <w:jc w:val="both"/>
      </w:pPr>
      <w:r>
        <w:rPr>
          <w:b/>
        </w:rPr>
        <w:t>Skema keluaran rekomendasi.</w:t>
      </w:r>
      <w:r>
        <w:t xml:space="preserve"> Rekomendasi memakai model llama-3.3-70b-versatile dalam mode JSON dengan temperature 0,2. Status setiap zat gizi ditetapkan server secara deterministik dari tingkat kecukupan (persamaan 2.2): k</w:t>
      </w:r>
      <w:r>
        <w:t>urang bila kurang dari 90%, cukup bila 90–119%, dan lebih bila 120% atau lebih. LLM hanya menulis pesan untuk status tersebut. Skema keluarannya disajikan pada Tabel 3.37.</w:t>
      </w:r>
    </w:p>
    <w:p w14:paraId="16616300" w14:textId="77777777" w:rsidR="00453AC9" w:rsidRDefault="00464172">
      <w:pPr>
        <w:keepNext/>
        <w:spacing w:before="200" w:after="120" w:line="240" w:lineRule="auto"/>
        <w:jc w:val="center"/>
      </w:pPr>
      <w:bookmarkStart w:id="110" w:name="_Toc_t3_37"/>
      <w:r>
        <w:rPr>
          <w:b/>
        </w:rPr>
        <w:lastRenderedPageBreak/>
        <w:t xml:space="preserve">Tabel 3.37 </w:t>
      </w:r>
      <w:r>
        <w:t>Skema Keluaran Rekomendasi Gizi</w:t>
      </w:r>
      <w:bookmarkEnd w:id="110"/>
    </w:p>
    <w:tbl>
      <w:tblPr>
        <w:tblStyle w:val="TableGrid"/>
        <w:tblW w:w="7938" w:type="dxa"/>
        <w:jc w:val="center"/>
        <w:tblLayout w:type="fixed"/>
        <w:tblLook w:val="04A0" w:firstRow="1" w:lastRow="0" w:firstColumn="1" w:lastColumn="0" w:noHBand="0" w:noVBand="1"/>
      </w:tblPr>
      <w:tblGrid>
        <w:gridCol w:w="2118"/>
        <w:gridCol w:w="1091"/>
        <w:gridCol w:w="4729"/>
      </w:tblGrid>
      <w:tr w:rsidR="00453AC9" w14:paraId="456987B5" w14:textId="77777777">
        <w:trPr>
          <w:cantSplit/>
          <w:tblHeader/>
          <w:jc w:val="center"/>
        </w:trPr>
        <w:tc>
          <w:tcPr>
            <w:tcW w:w="2117" w:type="dxa"/>
            <w:shd w:val="clear" w:color="auto" w:fill="D9D9D9"/>
          </w:tcPr>
          <w:p w14:paraId="311FB33E" w14:textId="77777777" w:rsidR="00453AC9" w:rsidRDefault="00464172">
            <w:pPr>
              <w:keepNext/>
              <w:spacing w:before="20" w:after="20" w:line="240" w:lineRule="auto"/>
              <w:jc w:val="center"/>
            </w:pPr>
            <w:r>
              <w:rPr>
                <w:b/>
                <w:sz w:val="20"/>
              </w:rPr>
              <w:t>Medan</w:t>
            </w:r>
          </w:p>
        </w:tc>
        <w:tc>
          <w:tcPr>
            <w:tcW w:w="1091" w:type="dxa"/>
            <w:shd w:val="clear" w:color="auto" w:fill="D9D9D9"/>
          </w:tcPr>
          <w:p w14:paraId="282C2CDD" w14:textId="77777777" w:rsidR="00453AC9" w:rsidRDefault="00464172">
            <w:pPr>
              <w:keepNext/>
              <w:spacing w:before="20" w:after="20" w:line="240" w:lineRule="auto"/>
              <w:jc w:val="center"/>
            </w:pPr>
            <w:r>
              <w:rPr>
                <w:b/>
                <w:sz w:val="20"/>
              </w:rPr>
              <w:t>Tipe</w:t>
            </w:r>
          </w:p>
        </w:tc>
        <w:tc>
          <w:tcPr>
            <w:tcW w:w="4728" w:type="dxa"/>
            <w:shd w:val="clear" w:color="auto" w:fill="D9D9D9"/>
          </w:tcPr>
          <w:p w14:paraId="41C1DDDF" w14:textId="77777777" w:rsidR="00453AC9" w:rsidRDefault="00464172">
            <w:pPr>
              <w:keepNext/>
              <w:spacing w:before="20" w:after="20" w:line="240" w:lineRule="auto"/>
              <w:jc w:val="center"/>
            </w:pPr>
            <w:r>
              <w:rPr>
                <w:b/>
                <w:sz w:val="20"/>
              </w:rPr>
              <w:t>Aturan validasi server</w:t>
            </w:r>
          </w:p>
        </w:tc>
      </w:tr>
      <w:tr w:rsidR="00453AC9" w14:paraId="3C51B74A" w14:textId="77777777">
        <w:trPr>
          <w:cantSplit/>
          <w:jc w:val="center"/>
        </w:trPr>
        <w:tc>
          <w:tcPr>
            <w:tcW w:w="2117" w:type="dxa"/>
          </w:tcPr>
          <w:p w14:paraId="7C880078" w14:textId="77777777" w:rsidR="00453AC9" w:rsidRDefault="00464172">
            <w:pPr>
              <w:keepNext/>
              <w:spacing w:before="20" w:after="20" w:line="240" w:lineRule="auto"/>
            </w:pPr>
            <w:r>
              <w:rPr>
                <w:sz w:val="20"/>
              </w:rPr>
              <w:t>overall_status</w:t>
            </w:r>
          </w:p>
        </w:tc>
        <w:tc>
          <w:tcPr>
            <w:tcW w:w="1091" w:type="dxa"/>
          </w:tcPr>
          <w:p w14:paraId="0886F402" w14:textId="77777777" w:rsidR="00453AC9" w:rsidRDefault="00464172">
            <w:pPr>
              <w:keepNext/>
              <w:spacing w:before="20" w:after="20" w:line="240" w:lineRule="auto"/>
            </w:pPr>
            <w:r>
              <w:rPr>
                <w:sz w:val="20"/>
              </w:rPr>
              <w:t>enum</w:t>
            </w:r>
          </w:p>
        </w:tc>
        <w:tc>
          <w:tcPr>
            <w:tcW w:w="4728" w:type="dxa"/>
          </w:tcPr>
          <w:p w14:paraId="3C4BA04E" w14:textId="77777777" w:rsidR="00453AC9" w:rsidRDefault="00464172">
            <w:pPr>
              <w:keepNext/>
              <w:spacing w:before="20" w:after="20" w:line="240" w:lineRule="auto"/>
            </w:pPr>
            <w:r>
              <w:rPr>
                <w:sz w:val="20"/>
              </w:rPr>
              <w:t>Salah satu dari seimbang, perlu_perbaikan, atau data_belum_cukup</w:t>
            </w:r>
          </w:p>
        </w:tc>
      </w:tr>
      <w:tr w:rsidR="00453AC9" w14:paraId="568B9202" w14:textId="77777777">
        <w:trPr>
          <w:cantSplit/>
          <w:jc w:val="center"/>
        </w:trPr>
        <w:tc>
          <w:tcPr>
            <w:tcW w:w="2117" w:type="dxa"/>
          </w:tcPr>
          <w:p w14:paraId="25F15B64" w14:textId="77777777" w:rsidR="00453AC9" w:rsidRDefault="00464172">
            <w:pPr>
              <w:keepNext/>
              <w:spacing w:before="20" w:after="20" w:line="240" w:lineRule="auto"/>
            </w:pPr>
            <w:r>
              <w:rPr>
                <w:sz w:val="20"/>
              </w:rPr>
              <w:t>summary</w:t>
            </w:r>
          </w:p>
        </w:tc>
        <w:tc>
          <w:tcPr>
            <w:tcW w:w="1091" w:type="dxa"/>
          </w:tcPr>
          <w:p w14:paraId="374BC613" w14:textId="77777777" w:rsidR="00453AC9" w:rsidRDefault="00464172">
            <w:pPr>
              <w:keepNext/>
              <w:spacing w:before="20" w:after="20" w:line="240" w:lineRule="auto"/>
            </w:pPr>
            <w:r>
              <w:rPr>
                <w:sz w:val="20"/>
              </w:rPr>
              <w:t>string</w:t>
            </w:r>
          </w:p>
        </w:tc>
        <w:tc>
          <w:tcPr>
            <w:tcW w:w="4728" w:type="dxa"/>
          </w:tcPr>
          <w:p w14:paraId="70FA89F6" w14:textId="77777777" w:rsidR="00453AC9" w:rsidRDefault="00464172">
            <w:pPr>
              <w:keepNext/>
              <w:spacing w:before="20" w:after="20" w:line="240" w:lineRule="auto"/>
            </w:pPr>
            <w:r>
              <w:rPr>
                <w:sz w:val="20"/>
              </w:rPr>
              <w:t>Wajib; ringkasan dua sampai empat kalimat</w:t>
            </w:r>
          </w:p>
        </w:tc>
      </w:tr>
      <w:tr w:rsidR="00453AC9" w14:paraId="0FBB79C1" w14:textId="77777777">
        <w:trPr>
          <w:cantSplit/>
          <w:jc w:val="center"/>
        </w:trPr>
        <w:tc>
          <w:tcPr>
            <w:tcW w:w="2117" w:type="dxa"/>
          </w:tcPr>
          <w:p w14:paraId="436D4971" w14:textId="77777777" w:rsidR="00453AC9" w:rsidRDefault="00464172">
            <w:pPr>
              <w:keepNext/>
              <w:spacing w:before="20" w:after="20" w:line="240" w:lineRule="auto"/>
            </w:pPr>
            <w:r>
              <w:rPr>
                <w:sz w:val="20"/>
              </w:rPr>
              <w:t>nutrient_notes</w:t>
            </w:r>
          </w:p>
        </w:tc>
        <w:tc>
          <w:tcPr>
            <w:tcW w:w="1091" w:type="dxa"/>
          </w:tcPr>
          <w:p w14:paraId="52A75169" w14:textId="77777777" w:rsidR="00453AC9" w:rsidRDefault="00464172">
            <w:pPr>
              <w:keepNext/>
              <w:spacing w:before="20" w:after="20" w:line="240" w:lineRule="auto"/>
            </w:pPr>
            <w:r>
              <w:rPr>
                <w:sz w:val="20"/>
              </w:rPr>
              <w:t>array (4 butir)</w:t>
            </w:r>
          </w:p>
        </w:tc>
        <w:tc>
          <w:tcPr>
            <w:tcW w:w="4728" w:type="dxa"/>
          </w:tcPr>
          <w:p w14:paraId="77EB0F6B" w14:textId="77777777" w:rsidR="00453AC9" w:rsidRDefault="00464172">
            <w:pPr>
              <w:keepNext/>
              <w:spacing w:before="20" w:after="20" w:line="240" w:lineRule="auto"/>
            </w:pPr>
            <w:r>
              <w:rPr>
                <w:sz w:val="20"/>
              </w:rPr>
              <w:t>Tepat satu butir untuk energi, protein, lemak, dan karbohidrat; medan status haru</w:t>
            </w:r>
            <w:r>
              <w:rPr>
                <w:sz w:val="20"/>
              </w:rPr>
              <w:t>s sama dengan status dari server, bila berbeda nilai server yang dipakai</w:t>
            </w:r>
          </w:p>
        </w:tc>
      </w:tr>
      <w:tr w:rsidR="00453AC9" w14:paraId="6DB62AC5" w14:textId="77777777">
        <w:trPr>
          <w:cantSplit/>
          <w:jc w:val="center"/>
        </w:trPr>
        <w:tc>
          <w:tcPr>
            <w:tcW w:w="2117" w:type="dxa"/>
          </w:tcPr>
          <w:p w14:paraId="263A9A96" w14:textId="77777777" w:rsidR="00453AC9" w:rsidRDefault="00464172">
            <w:pPr>
              <w:keepNext/>
              <w:spacing w:before="20" w:after="20" w:line="240" w:lineRule="auto"/>
            </w:pPr>
            <w:r>
              <w:rPr>
                <w:sz w:val="20"/>
              </w:rPr>
              <w:t>recommended_foods</w:t>
            </w:r>
          </w:p>
        </w:tc>
        <w:tc>
          <w:tcPr>
            <w:tcW w:w="1091" w:type="dxa"/>
          </w:tcPr>
          <w:p w14:paraId="31492C2F" w14:textId="77777777" w:rsidR="00453AC9" w:rsidRDefault="00464172">
            <w:pPr>
              <w:keepNext/>
              <w:spacing w:before="20" w:after="20" w:line="240" w:lineRule="auto"/>
            </w:pPr>
            <w:r>
              <w:rPr>
                <w:sz w:val="20"/>
              </w:rPr>
              <w:t>array (1–5 butir)</w:t>
            </w:r>
          </w:p>
        </w:tc>
        <w:tc>
          <w:tcPr>
            <w:tcW w:w="4728" w:type="dxa"/>
          </w:tcPr>
          <w:p w14:paraId="5F30C9AF" w14:textId="77777777" w:rsidR="00453AC9" w:rsidRDefault="00464172">
            <w:pPr>
              <w:keepNext/>
              <w:spacing w:before="20" w:after="20" w:line="240" w:lineRule="auto"/>
            </w:pPr>
            <w:r>
              <w:rPr>
                <w:sz w:val="20"/>
              </w:rPr>
              <w:t>Setiap butir berisi name dan reason; nama pangan berupa teks bebas</w:t>
            </w:r>
          </w:p>
        </w:tc>
      </w:tr>
      <w:tr w:rsidR="00453AC9" w14:paraId="6E4575FE" w14:textId="77777777">
        <w:trPr>
          <w:cantSplit/>
          <w:jc w:val="center"/>
        </w:trPr>
        <w:tc>
          <w:tcPr>
            <w:tcW w:w="2117" w:type="dxa"/>
          </w:tcPr>
          <w:p w14:paraId="0093AC80" w14:textId="77777777" w:rsidR="00453AC9" w:rsidRDefault="00464172">
            <w:pPr>
              <w:keepNext/>
              <w:spacing w:before="20" w:after="20" w:line="240" w:lineRule="auto"/>
            </w:pPr>
            <w:r>
              <w:rPr>
                <w:sz w:val="20"/>
              </w:rPr>
              <w:t>motivation</w:t>
            </w:r>
          </w:p>
        </w:tc>
        <w:tc>
          <w:tcPr>
            <w:tcW w:w="1091" w:type="dxa"/>
          </w:tcPr>
          <w:p w14:paraId="3C4D5163" w14:textId="77777777" w:rsidR="00453AC9" w:rsidRDefault="00464172">
            <w:pPr>
              <w:keepNext/>
              <w:spacing w:before="20" w:after="20" w:line="240" w:lineRule="auto"/>
            </w:pPr>
            <w:r>
              <w:rPr>
                <w:sz w:val="20"/>
              </w:rPr>
              <w:t>string</w:t>
            </w:r>
          </w:p>
        </w:tc>
        <w:tc>
          <w:tcPr>
            <w:tcW w:w="4728" w:type="dxa"/>
          </w:tcPr>
          <w:p w14:paraId="7D382737" w14:textId="77777777" w:rsidR="00453AC9" w:rsidRDefault="00464172">
            <w:pPr>
              <w:keepNext/>
              <w:spacing w:before="20" w:after="20" w:line="240" w:lineRule="auto"/>
            </w:pPr>
            <w:r>
              <w:rPr>
                <w:sz w:val="20"/>
              </w:rPr>
              <w:t>Pesan motivasi singkat</w:t>
            </w:r>
          </w:p>
        </w:tc>
      </w:tr>
      <w:tr w:rsidR="00453AC9" w14:paraId="1C02DD56" w14:textId="77777777">
        <w:trPr>
          <w:cantSplit/>
          <w:jc w:val="center"/>
        </w:trPr>
        <w:tc>
          <w:tcPr>
            <w:tcW w:w="2117" w:type="dxa"/>
          </w:tcPr>
          <w:p w14:paraId="79CC8BC7" w14:textId="77777777" w:rsidR="00453AC9" w:rsidRDefault="00464172">
            <w:pPr>
              <w:spacing w:before="20" w:after="20" w:line="240" w:lineRule="auto"/>
            </w:pPr>
            <w:r>
              <w:rPr>
                <w:sz w:val="20"/>
              </w:rPr>
              <w:t>disclaimer</w:t>
            </w:r>
          </w:p>
        </w:tc>
        <w:tc>
          <w:tcPr>
            <w:tcW w:w="1091" w:type="dxa"/>
          </w:tcPr>
          <w:p w14:paraId="371B50E6" w14:textId="77777777" w:rsidR="00453AC9" w:rsidRDefault="00464172">
            <w:pPr>
              <w:spacing w:before="20" w:after="20" w:line="240" w:lineRule="auto"/>
            </w:pPr>
            <w:r>
              <w:rPr>
                <w:sz w:val="20"/>
              </w:rPr>
              <w:t>string</w:t>
            </w:r>
          </w:p>
        </w:tc>
        <w:tc>
          <w:tcPr>
            <w:tcW w:w="4728" w:type="dxa"/>
          </w:tcPr>
          <w:p w14:paraId="2DFB47EB" w14:textId="77777777" w:rsidR="00453AC9" w:rsidRDefault="00464172">
            <w:pPr>
              <w:spacing w:before="20" w:after="20" w:line="240" w:lineRule="auto"/>
            </w:pPr>
            <w:r>
              <w:rPr>
                <w:sz w:val="20"/>
              </w:rPr>
              <w:t xml:space="preserve">Ditimpa </w:t>
            </w:r>
            <w:r>
              <w:rPr>
                <w:sz w:val="20"/>
              </w:rPr>
              <w:t>server dengan teks baku bahwa rekomendasi bersifat edukatif dan bukan nasihat medis</w:t>
            </w:r>
          </w:p>
        </w:tc>
      </w:tr>
    </w:tbl>
    <w:p w14:paraId="34F1F35A" w14:textId="77777777" w:rsidR="00453AC9" w:rsidRDefault="00453AC9">
      <w:pPr>
        <w:spacing w:after="80" w:line="240" w:lineRule="auto"/>
      </w:pPr>
    </w:p>
    <w:p w14:paraId="411185A2" w14:textId="77777777" w:rsidR="00453AC9" w:rsidRDefault="00464172">
      <w:pPr>
        <w:ind w:firstLine="709"/>
        <w:jc w:val="both"/>
      </w:pPr>
      <w:r>
        <w:t>Respons yang gagal diurai sebagai JSON, kehilangan medan wajib, atau berisi nilai enum di luar daftar dicatat dengan overall_status = failed beserta respons aslinya, lalu</w:t>
      </w:r>
      <w:r>
        <w:t xml:space="preserve"> antarmuka menampilkan pesan galat yang ramah (F-26). Dengan demikian, validitas skema dapat dihitung langsung dari ai_result_logs pada evaluasi (Subbab 3.8.4).</w:t>
      </w:r>
    </w:p>
    <w:p w14:paraId="58406BB2" w14:textId="77777777" w:rsidR="00453AC9" w:rsidRDefault="00464172">
      <w:pPr>
        <w:ind w:firstLine="709"/>
        <w:jc w:val="both"/>
      </w:pPr>
      <w:r>
        <w:rPr>
          <w:b/>
        </w:rPr>
        <w:t>Aturan gamifikasi.</w:t>
      </w:r>
      <w:r>
        <w:t xml:space="preserve"> Poin diberikan di server dalam transaksi yang sama dengan penyimpanan lapora</w:t>
      </w:r>
      <w:r>
        <w:t>n, sehingga poin tidak dapat dimanipulasi dari klien dan tidak bertambah dua kali. Aturan disajikan pada Tabel 3.38. Nilai poin merupakan nilai awal rancangan yang dapat dikalibrasi setelah penelusuran formatif.</w:t>
      </w:r>
    </w:p>
    <w:p w14:paraId="3A706F52" w14:textId="77777777" w:rsidR="00453AC9" w:rsidRDefault="00464172">
      <w:pPr>
        <w:keepNext/>
        <w:spacing w:before="200" w:after="120" w:line="240" w:lineRule="auto"/>
        <w:jc w:val="center"/>
      </w:pPr>
      <w:bookmarkStart w:id="111" w:name="_Toc_t3_38"/>
      <w:r>
        <w:rPr>
          <w:b/>
        </w:rPr>
        <w:lastRenderedPageBreak/>
        <w:t xml:space="preserve">Tabel 3.38 </w:t>
      </w:r>
      <w:r>
        <w:t>Aturan Gamifikasi</w:t>
      </w:r>
      <w:bookmarkEnd w:id="111"/>
    </w:p>
    <w:tbl>
      <w:tblPr>
        <w:tblStyle w:val="TableGrid"/>
        <w:tblW w:w="7938" w:type="dxa"/>
        <w:jc w:val="center"/>
        <w:tblLayout w:type="fixed"/>
        <w:tblLook w:val="04A0" w:firstRow="1" w:lastRow="0" w:firstColumn="1" w:lastColumn="0" w:noHBand="0" w:noVBand="1"/>
      </w:tblPr>
      <w:tblGrid>
        <w:gridCol w:w="1841"/>
        <w:gridCol w:w="6097"/>
      </w:tblGrid>
      <w:tr w:rsidR="00453AC9" w14:paraId="2F0C09AF" w14:textId="77777777">
        <w:trPr>
          <w:cantSplit/>
          <w:tblHeader/>
          <w:jc w:val="center"/>
        </w:trPr>
        <w:tc>
          <w:tcPr>
            <w:tcW w:w="1841" w:type="dxa"/>
            <w:shd w:val="clear" w:color="auto" w:fill="D9D9D9"/>
          </w:tcPr>
          <w:p w14:paraId="066B6699" w14:textId="77777777" w:rsidR="00453AC9" w:rsidRDefault="00464172">
            <w:pPr>
              <w:keepNext/>
              <w:spacing w:before="20" w:after="20" w:line="240" w:lineRule="auto"/>
              <w:jc w:val="center"/>
            </w:pPr>
            <w:r>
              <w:rPr>
                <w:b/>
                <w:sz w:val="20"/>
              </w:rPr>
              <w:t>Unsur</w:t>
            </w:r>
          </w:p>
        </w:tc>
        <w:tc>
          <w:tcPr>
            <w:tcW w:w="6096" w:type="dxa"/>
            <w:shd w:val="clear" w:color="auto" w:fill="D9D9D9"/>
          </w:tcPr>
          <w:p w14:paraId="614BABD6" w14:textId="77777777" w:rsidR="00453AC9" w:rsidRDefault="00464172">
            <w:pPr>
              <w:keepNext/>
              <w:spacing w:before="20" w:after="20" w:line="240" w:lineRule="auto"/>
              <w:jc w:val="center"/>
            </w:pPr>
            <w:r>
              <w:rPr>
                <w:b/>
                <w:sz w:val="20"/>
              </w:rPr>
              <w:t>Aturan</w:t>
            </w:r>
          </w:p>
        </w:tc>
      </w:tr>
      <w:tr w:rsidR="00453AC9" w14:paraId="36E91627" w14:textId="77777777">
        <w:trPr>
          <w:cantSplit/>
          <w:jc w:val="center"/>
        </w:trPr>
        <w:tc>
          <w:tcPr>
            <w:tcW w:w="1841" w:type="dxa"/>
          </w:tcPr>
          <w:p w14:paraId="7BDC4959" w14:textId="77777777" w:rsidR="00453AC9" w:rsidRDefault="00464172">
            <w:pPr>
              <w:keepNext/>
              <w:spacing w:before="20" w:after="20" w:line="240" w:lineRule="auto"/>
            </w:pPr>
            <w:r>
              <w:rPr>
                <w:sz w:val="20"/>
              </w:rPr>
              <w:t>XP waktu makan</w:t>
            </w:r>
          </w:p>
        </w:tc>
        <w:tc>
          <w:tcPr>
            <w:tcW w:w="6096" w:type="dxa"/>
          </w:tcPr>
          <w:p w14:paraId="4CF6E62C" w14:textId="77777777" w:rsidR="00453AC9" w:rsidRDefault="00464172">
            <w:pPr>
              <w:keepNext/>
              <w:spacing w:before="20" w:after="20" w:line="240" w:lineRule="auto"/>
            </w:pPr>
            <w:r>
              <w:rPr>
                <w:sz w:val="20"/>
              </w:rPr>
              <w:t>+10 XP untuk setiap waktu makan dalam laporan yang seluruh porsinya bernilai lebih dari nol</w:t>
            </w:r>
          </w:p>
        </w:tc>
      </w:tr>
      <w:tr w:rsidR="00453AC9" w14:paraId="06556F26" w14:textId="77777777">
        <w:trPr>
          <w:cantSplit/>
          <w:jc w:val="center"/>
        </w:trPr>
        <w:tc>
          <w:tcPr>
            <w:tcW w:w="1841" w:type="dxa"/>
          </w:tcPr>
          <w:p w14:paraId="2703ACC9" w14:textId="77777777" w:rsidR="00453AC9" w:rsidRDefault="00464172">
            <w:pPr>
              <w:keepNext/>
              <w:spacing w:before="20" w:after="20" w:line="240" w:lineRule="auto"/>
            </w:pPr>
            <w:r>
              <w:rPr>
                <w:sz w:val="20"/>
              </w:rPr>
              <w:t>XP laporan</w:t>
            </w:r>
          </w:p>
        </w:tc>
        <w:tc>
          <w:tcPr>
            <w:tcW w:w="6096" w:type="dxa"/>
          </w:tcPr>
          <w:p w14:paraId="530873F5" w14:textId="77777777" w:rsidR="00453AC9" w:rsidRDefault="00464172">
            <w:pPr>
              <w:keepNext/>
              <w:spacing w:before="20" w:after="20" w:line="240" w:lineRule="auto"/>
            </w:pPr>
            <w:r>
              <w:rPr>
                <w:sz w:val="20"/>
              </w:rPr>
              <w:t xml:space="preserve">+30 XP untuk laporan pertama yang berhasil dikirim pada satu tanggal; laporan berikutnya pada tanggal yang sama tidak </w:t>
            </w:r>
            <w:r>
              <w:rPr>
                <w:sz w:val="20"/>
              </w:rPr>
              <w:t>menambah XP laporan</w:t>
            </w:r>
          </w:p>
        </w:tc>
      </w:tr>
      <w:tr w:rsidR="00453AC9" w14:paraId="2B3621E1" w14:textId="77777777">
        <w:trPr>
          <w:cantSplit/>
          <w:jc w:val="center"/>
        </w:trPr>
        <w:tc>
          <w:tcPr>
            <w:tcW w:w="1841" w:type="dxa"/>
          </w:tcPr>
          <w:p w14:paraId="1695C2EC" w14:textId="77777777" w:rsidR="00453AC9" w:rsidRDefault="00464172">
            <w:pPr>
              <w:keepNext/>
              <w:spacing w:before="20" w:after="20" w:line="240" w:lineRule="auto"/>
            </w:pPr>
            <w:r>
              <w:rPr>
                <w:sz w:val="20"/>
              </w:rPr>
              <w:t>XP kelengkapan</w:t>
            </w:r>
          </w:p>
        </w:tc>
        <w:tc>
          <w:tcPr>
            <w:tcW w:w="6096" w:type="dxa"/>
          </w:tcPr>
          <w:p w14:paraId="0A63A178" w14:textId="77777777" w:rsidR="00453AC9" w:rsidRDefault="00464172">
            <w:pPr>
              <w:keepNext/>
              <w:spacing w:before="20" w:after="20" w:line="240" w:lineRule="auto"/>
            </w:pPr>
            <w:r>
              <w:rPr>
                <w:sz w:val="20"/>
              </w:rPr>
              <w:t>+20 XP bila laporan memuat seluruh waktu makan dalam meals_config</w:t>
            </w:r>
          </w:p>
        </w:tc>
      </w:tr>
      <w:tr w:rsidR="00453AC9" w14:paraId="6AF58C60" w14:textId="77777777">
        <w:trPr>
          <w:cantSplit/>
          <w:jc w:val="center"/>
        </w:trPr>
        <w:tc>
          <w:tcPr>
            <w:tcW w:w="1841" w:type="dxa"/>
          </w:tcPr>
          <w:p w14:paraId="56BE91CC" w14:textId="77777777" w:rsidR="00453AC9" w:rsidRDefault="00464172">
            <w:pPr>
              <w:keepNext/>
              <w:spacing w:before="20" w:after="20" w:line="240" w:lineRule="auto"/>
            </w:pPr>
            <w:r>
              <w:rPr>
                <w:i/>
                <w:sz w:val="20"/>
              </w:rPr>
              <w:t>Streak</w:t>
            </w:r>
            <w:r>
              <w:rPr>
                <w:sz w:val="20"/>
              </w:rPr>
              <w:t xml:space="preserve"> harian</w:t>
            </w:r>
          </w:p>
        </w:tc>
        <w:tc>
          <w:tcPr>
            <w:tcW w:w="6096" w:type="dxa"/>
          </w:tcPr>
          <w:p w14:paraId="67EC2FE0" w14:textId="77777777" w:rsidR="00453AC9" w:rsidRDefault="00464172">
            <w:pPr>
              <w:keepNext/>
              <w:spacing w:before="20" w:after="20" w:line="240" w:lineRule="auto"/>
            </w:pPr>
            <w:r>
              <w:rPr>
                <w:sz w:val="20"/>
              </w:rPr>
              <w:t>Bertambah satu bila partisipan mengirim laporan pada tanggal berikutnya (WIB); kembali menjadi satu bila terlewat satu hari atau lebih</w:t>
            </w:r>
          </w:p>
        </w:tc>
      </w:tr>
      <w:tr w:rsidR="00453AC9" w14:paraId="4242C0DE" w14:textId="77777777">
        <w:trPr>
          <w:cantSplit/>
          <w:jc w:val="center"/>
        </w:trPr>
        <w:tc>
          <w:tcPr>
            <w:tcW w:w="1841" w:type="dxa"/>
          </w:tcPr>
          <w:p w14:paraId="69171D35" w14:textId="77777777" w:rsidR="00453AC9" w:rsidRDefault="00464172">
            <w:pPr>
              <w:keepNext/>
              <w:spacing w:before="20" w:after="20" w:line="240" w:lineRule="auto"/>
            </w:pPr>
            <w:r>
              <w:rPr>
                <w:sz w:val="20"/>
              </w:rPr>
              <w:t xml:space="preserve">Bonus </w:t>
            </w:r>
            <w:r>
              <w:rPr>
                <w:i/>
                <w:sz w:val="20"/>
              </w:rPr>
              <w:t>streak</w:t>
            </w:r>
          </w:p>
        </w:tc>
        <w:tc>
          <w:tcPr>
            <w:tcW w:w="6096" w:type="dxa"/>
          </w:tcPr>
          <w:p w14:paraId="36C86E78" w14:textId="77777777" w:rsidR="00453AC9" w:rsidRDefault="00464172">
            <w:pPr>
              <w:keepNext/>
              <w:spacing w:before="20" w:after="20" w:line="240" w:lineRule="auto"/>
            </w:pPr>
            <w:r>
              <w:rPr>
                <w:sz w:val="20"/>
              </w:rPr>
              <w:t xml:space="preserve">+15 XP setiap kali </w:t>
            </w:r>
            <w:r>
              <w:rPr>
                <w:i/>
                <w:sz w:val="20"/>
              </w:rPr>
              <w:t>streak</w:t>
            </w:r>
            <w:r>
              <w:rPr>
                <w:sz w:val="20"/>
              </w:rPr>
              <w:t xml:space="preserve"> mencapai kelipatan tiga hari</w:t>
            </w:r>
          </w:p>
        </w:tc>
      </w:tr>
      <w:tr w:rsidR="00453AC9" w14:paraId="5FDEC02D" w14:textId="77777777">
        <w:trPr>
          <w:cantSplit/>
          <w:jc w:val="center"/>
        </w:trPr>
        <w:tc>
          <w:tcPr>
            <w:tcW w:w="1841" w:type="dxa"/>
          </w:tcPr>
          <w:p w14:paraId="15EDE53C" w14:textId="77777777" w:rsidR="00453AC9" w:rsidRDefault="00464172">
            <w:pPr>
              <w:keepNext/>
              <w:spacing w:before="20" w:after="20" w:line="240" w:lineRule="auto"/>
            </w:pPr>
            <w:r>
              <w:rPr>
                <w:sz w:val="20"/>
              </w:rPr>
              <w:t>Tanggal untuk laporan luring</w:t>
            </w:r>
          </w:p>
        </w:tc>
        <w:tc>
          <w:tcPr>
            <w:tcW w:w="6096" w:type="dxa"/>
          </w:tcPr>
          <w:p w14:paraId="627FE771" w14:textId="77777777" w:rsidR="00453AC9" w:rsidRDefault="00464172">
            <w:pPr>
              <w:keepNext/>
              <w:spacing w:before="20" w:after="20" w:line="240" w:lineRule="auto"/>
            </w:pPr>
            <w:r>
              <w:rPr>
                <w:sz w:val="20"/>
              </w:rPr>
              <w:t>Mengikuti waktu laporan pertama kali disimpan di antrean klien; tanggal di masa depan ditolak server</w:t>
            </w:r>
          </w:p>
        </w:tc>
      </w:tr>
      <w:tr w:rsidR="00453AC9" w14:paraId="43E04062" w14:textId="77777777">
        <w:trPr>
          <w:cantSplit/>
          <w:jc w:val="center"/>
        </w:trPr>
        <w:tc>
          <w:tcPr>
            <w:tcW w:w="1841" w:type="dxa"/>
          </w:tcPr>
          <w:p w14:paraId="7F7F6E49" w14:textId="77777777" w:rsidR="00453AC9" w:rsidRDefault="00464172">
            <w:pPr>
              <w:keepNext/>
              <w:spacing w:before="20" w:after="20" w:line="240" w:lineRule="auto"/>
            </w:pPr>
            <w:r>
              <w:rPr>
                <w:sz w:val="20"/>
              </w:rPr>
              <w:t>Lencana</w:t>
            </w:r>
          </w:p>
        </w:tc>
        <w:tc>
          <w:tcPr>
            <w:tcW w:w="6096" w:type="dxa"/>
          </w:tcPr>
          <w:p w14:paraId="56B6F4F5" w14:textId="77777777" w:rsidR="00453AC9" w:rsidRDefault="00464172">
            <w:pPr>
              <w:keepNext/>
              <w:spacing w:before="20" w:after="20" w:line="240" w:lineRule="auto"/>
            </w:pPr>
            <w:r>
              <w:rPr>
                <w:sz w:val="20"/>
              </w:rPr>
              <w:t>"Laporan Pertama", "Pencatat Lengkap", "Tiga Har</w:t>
            </w:r>
            <w:r>
              <w:rPr>
                <w:sz w:val="20"/>
              </w:rPr>
              <w:t>i Beruntun", dan "Tujuh Hari Beruntun"</w:t>
            </w:r>
          </w:p>
        </w:tc>
      </w:tr>
      <w:tr w:rsidR="00453AC9" w14:paraId="7CC7430B" w14:textId="77777777">
        <w:trPr>
          <w:cantSplit/>
          <w:jc w:val="center"/>
        </w:trPr>
        <w:tc>
          <w:tcPr>
            <w:tcW w:w="1841" w:type="dxa"/>
          </w:tcPr>
          <w:p w14:paraId="0D12C03A" w14:textId="77777777" w:rsidR="00453AC9" w:rsidRDefault="00464172">
            <w:pPr>
              <w:keepNext/>
              <w:spacing w:before="20" w:after="20" w:line="240" w:lineRule="auto"/>
            </w:pPr>
            <w:r>
              <w:rPr>
                <w:sz w:val="20"/>
              </w:rPr>
              <w:t>Papan peringkat</w:t>
            </w:r>
          </w:p>
        </w:tc>
        <w:tc>
          <w:tcPr>
            <w:tcW w:w="6096" w:type="dxa"/>
          </w:tcPr>
          <w:p w14:paraId="236535A2" w14:textId="77777777" w:rsidR="00453AC9" w:rsidRDefault="00464172">
            <w:pPr>
              <w:keepNext/>
              <w:spacing w:before="20" w:after="20" w:line="240" w:lineRule="auto"/>
            </w:pPr>
            <w:r>
              <w:rPr>
                <w:sz w:val="20"/>
              </w:rPr>
              <w:t xml:space="preserve">Diurutkan menurut total XP, lalu </w:t>
            </w:r>
            <w:r>
              <w:rPr>
                <w:i/>
                <w:sz w:val="20"/>
              </w:rPr>
              <w:t>streak</w:t>
            </w:r>
            <w:r>
              <w:rPr>
                <w:sz w:val="20"/>
              </w:rPr>
              <w:t xml:space="preserve"> terpanjang; hanya menampilkan alias, XP, </w:t>
            </w:r>
            <w:r>
              <w:rPr>
                <w:i/>
                <w:sz w:val="20"/>
              </w:rPr>
              <w:t>streak</w:t>
            </w:r>
            <w:r>
              <w:rPr>
                <w:sz w:val="20"/>
              </w:rPr>
              <w:t>, dan lencana dalam lingkup satu survei</w:t>
            </w:r>
          </w:p>
        </w:tc>
      </w:tr>
      <w:tr w:rsidR="00453AC9" w14:paraId="165E2900" w14:textId="77777777">
        <w:trPr>
          <w:cantSplit/>
          <w:jc w:val="center"/>
        </w:trPr>
        <w:tc>
          <w:tcPr>
            <w:tcW w:w="1841" w:type="dxa"/>
          </w:tcPr>
          <w:p w14:paraId="0363E9DF" w14:textId="77777777" w:rsidR="00453AC9" w:rsidRDefault="00464172">
            <w:pPr>
              <w:spacing w:before="20" w:after="20" w:line="240" w:lineRule="auto"/>
            </w:pPr>
            <w:r>
              <w:rPr>
                <w:sz w:val="20"/>
              </w:rPr>
              <w:t>Pencegahan poin ganda</w:t>
            </w:r>
          </w:p>
        </w:tc>
        <w:tc>
          <w:tcPr>
            <w:tcW w:w="6096" w:type="dxa"/>
          </w:tcPr>
          <w:p w14:paraId="2B0FC0A4" w14:textId="77777777" w:rsidR="00453AC9" w:rsidRDefault="00464172">
            <w:pPr>
              <w:spacing w:before="20" w:after="20" w:line="240" w:lineRule="auto"/>
            </w:pPr>
            <w:r>
              <w:rPr>
                <w:sz w:val="20"/>
              </w:rPr>
              <w:t>Kendala unik (participant_id, submission_id, event</w:t>
            </w:r>
            <w:r>
              <w:rPr>
                <w:sz w:val="20"/>
              </w:rPr>
              <w:t>_type) pada xp_events</w:t>
            </w:r>
          </w:p>
        </w:tc>
      </w:tr>
    </w:tbl>
    <w:p w14:paraId="35579B2D" w14:textId="77777777" w:rsidR="00453AC9" w:rsidRDefault="00453AC9">
      <w:pPr>
        <w:spacing w:after="80" w:line="240" w:lineRule="auto"/>
      </w:pPr>
    </w:p>
    <w:p w14:paraId="7CE8CD55" w14:textId="77777777" w:rsidR="00453AC9" w:rsidRDefault="00464172">
      <w:pPr>
        <w:ind w:firstLine="709"/>
        <w:jc w:val="both"/>
      </w:pPr>
      <w:r>
        <w:t>Aturan tersebut memberi poin atas kelengkapan dan keteraturan pengisian, bukan atas jumlah makanan atau kalori, sesuai prinsip pada Subbab 2.12.</w:t>
      </w:r>
    </w:p>
    <w:p w14:paraId="0A1A3ABB" w14:textId="77777777" w:rsidR="00453AC9" w:rsidRDefault="00464172">
      <w:pPr>
        <w:pStyle w:val="Heading3"/>
      </w:pPr>
      <w:bookmarkStart w:id="112" w:name="_Toc_h50"/>
      <w:r>
        <w:t xml:space="preserve">3.7.11 </w:t>
      </w:r>
      <w:r>
        <w:t>Perancangan Antarmuka</w:t>
      </w:r>
      <w:bookmarkEnd w:id="112"/>
    </w:p>
    <w:p w14:paraId="2B4BCD5C" w14:textId="77777777" w:rsidR="00453AC9" w:rsidRDefault="00464172">
      <w:pPr>
        <w:ind w:firstLine="709"/>
        <w:jc w:val="both"/>
      </w:pPr>
      <w:r>
        <w:t xml:space="preserve">Rancangan antarmuka mengikuti lima prinsip </w:t>
      </w:r>
      <w:r>
        <w:t>berikut.</w:t>
      </w:r>
    </w:p>
    <w:p w14:paraId="16120975" w14:textId="77777777" w:rsidR="00453AC9" w:rsidRDefault="00464172">
      <w:pPr>
        <w:tabs>
          <w:tab w:val="left" w:pos="425"/>
        </w:tabs>
        <w:ind w:left="425" w:hanging="425"/>
        <w:jc w:val="both"/>
      </w:pPr>
      <w:r>
        <w:t>1.</w:t>
      </w:r>
      <w:r>
        <w:tab/>
      </w:r>
      <w:r>
        <w:t xml:space="preserve">Satu keputusan per layar. Setiap langkah </w:t>
      </w:r>
      <w:r>
        <w:rPr>
          <w:i/>
        </w:rPr>
        <w:t>wizard</w:t>
      </w:r>
      <w:r>
        <w:t xml:space="preserve"> meminta satu jenis keputusan untuk menekan beban kognitif responden.</w:t>
      </w:r>
    </w:p>
    <w:p w14:paraId="4D018879" w14:textId="77777777" w:rsidR="00453AC9" w:rsidRDefault="00464172">
      <w:pPr>
        <w:tabs>
          <w:tab w:val="left" w:pos="425"/>
        </w:tabs>
        <w:ind w:left="425" w:hanging="425"/>
        <w:jc w:val="both"/>
      </w:pPr>
      <w:r>
        <w:t>2.</w:t>
      </w:r>
      <w:r>
        <w:tab/>
      </w:r>
      <w:r>
        <w:t>Kemajuan selalu terlihat. Bilah kemajuan dan penomoran langkah menunjukkan posisi responden dalam alur.</w:t>
      </w:r>
    </w:p>
    <w:p w14:paraId="4EDD61EC" w14:textId="77777777" w:rsidR="00453AC9" w:rsidRDefault="00464172">
      <w:pPr>
        <w:tabs>
          <w:tab w:val="left" w:pos="425"/>
        </w:tabs>
        <w:ind w:left="425" w:hanging="425"/>
        <w:jc w:val="both"/>
      </w:pPr>
      <w:r>
        <w:t>3.</w:t>
      </w:r>
      <w:r>
        <w:tab/>
      </w:r>
      <w:r>
        <w:t>Umpan balik seger</w:t>
      </w:r>
      <w:r>
        <w:t>a atas kegagalan. Pencarian yang gagal, pemuatan porsi yang gagal, dan validasi yang tidak lolos ditampilkan sebagai pesan spesifik.</w:t>
      </w:r>
    </w:p>
    <w:p w14:paraId="1E027E04" w14:textId="77777777" w:rsidR="00453AC9" w:rsidRDefault="00464172">
      <w:pPr>
        <w:tabs>
          <w:tab w:val="left" w:pos="425"/>
        </w:tabs>
        <w:ind w:left="425" w:hanging="425"/>
        <w:jc w:val="both"/>
      </w:pPr>
      <w:r>
        <w:t>4.</w:t>
      </w:r>
      <w:r>
        <w:tab/>
      </w:r>
      <w:r>
        <w:t>Kolaborasi tidak mengganggu. Elemen kolaborasi dan panel asisten AI ditempatkan terpisah dari area pengisian.</w:t>
      </w:r>
    </w:p>
    <w:p w14:paraId="60A92CC7" w14:textId="77777777" w:rsidR="00453AC9" w:rsidRDefault="00464172">
      <w:pPr>
        <w:tabs>
          <w:tab w:val="left" w:pos="425"/>
        </w:tabs>
        <w:ind w:left="425" w:hanging="425"/>
        <w:jc w:val="both"/>
      </w:pPr>
      <w:r>
        <w:t>5.</w:t>
      </w:r>
      <w:r>
        <w:tab/>
      </w:r>
      <w:r>
        <w:t>Keadaan terkunci terbaca jelas. Peserta viewer memperoleh strip penjelas dan tampilan meredup, bukan kontrol yang diam-diam tidak berfungsi.</w:t>
      </w:r>
    </w:p>
    <w:p w14:paraId="5527B984" w14:textId="77777777" w:rsidR="00453AC9" w:rsidRDefault="00464172">
      <w:pPr>
        <w:ind w:firstLine="709"/>
        <w:jc w:val="both"/>
      </w:pPr>
      <w:r>
        <w:t>Rancangan berupa kerangka (</w:t>
      </w:r>
      <w:r>
        <w:rPr>
          <w:i/>
        </w:rPr>
        <w:t>wireframe</w:t>
      </w:r>
      <w:r>
        <w:t>) beresolusi rendah agar fokus pada tata letak dan alur, bukan gaya visual. Ang</w:t>
      </w:r>
      <w:r>
        <w:t>ka pada rancangan berupa contoh isian atau ditandai "…". Layar daftar survei beserta papan peringkat disajikan pada Gambar 3.16.</w:t>
      </w:r>
    </w:p>
    <w:p w14:paraId="7004D404" w14:textId="77777777" w:rsidR="00453AC9" w:rsidRDefault="00464172">
      <w:pPr>
        <w:keepNext/>
        <w:spacing w:before="200" w:after="80" w:line="240" w:lineRule="auto"/>
        <w:jc w:val="center"/>
      </w:pPr>
      <w:r>
        <w:rPr>
          <w:noProof/>
        </w:rPr>
        <w:lastRenderedPageBreak/>
        <w:drawing>
          <wp:inline distT="0" distB="0" distL="0" distR="0" wp14:anchorId="08E018AF" wp14:editId="181F94F1">
            <wp:extent cx="5040000" cy="403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16.png"/>
                    <pic:cNvPicPr/>
                  </pic:nvPicPr>
                  <pic:blipFill>
                    <a:blip r:embed="rId37"/>
                    <a:stretch>
                      <a:fillRect/>
                    </a:stretch>
                  </pic:blipFill>
                  <pic:spPr>
                    <a:xfrm>
                      <a:off x="0" y="0"/>
                      <a:ext cx="5040000" cy="4032000"/>
                    </a:xfrm>
                    <a:prstGeom prst="rect">
                      <a:avLst/>
                    </a:prstGeom>
                  </pic:spPr>
                </pic:pic>
              </a:graphicData>
            </a:graphic>
          </wp:inline>
        </w:drawing>
      </w:r>
    </w:p>
    <w:p w14:paraId="0446A035" w14:textId="77777777" w:rsidR="00453AC9" w:rsidRDefault="00464172">
      <w:pPr>
        <w:spacing w:before="40" w:after="200" w:line="240" w:lineRule="auto"/>
        <w:jc w:val="center"/>
      </w:pPr>
      <w:bookmarkStart w:id="113" w:name="_Toc_g3_16"/>
      <w:r>
        <w:rPr>
          <w:b/>
        </w:rPr>
        <w:t xml:space="preserve">Gambar 3.16 </w:t>
      </w:r>
      <w:r>
        <w:t>Rancangan Antarmuka Daftar Survei dan Papan Peringkat</w:t>
      </w:r>
      <w:bookmarkEnd w:id="113"/>
    </w:p>
    <w:p w14:paraId="247CC362" w14:textId="77777777" w:rsidR="00453AC9" w:rsidRDefault="00464172">
      <w:pPr>
        <w:ind w:firstLine="709"/>
        <w:jc w:val="both"/>
      </w:pPr>
      <w:r>
        <w:t xml:space="preserve">Layar utama </w:t>
      </w:r>
      <w:r>
        <w:rPr>
          <w:i/>
        </w:rPr>
        <w:t>wizard</w:t>
      </w:r>
      <w:r>
        <w:t xml:space="preserve"> pada langkah porsi, ketika pendamping se</w:t>
      </w:r>
      <w:r>
        <w:t>dang mengikuti responden dan panel asisten AI terbuka, disajikan pada Gambar 3.17.</w:t>
      </w:r>
    </w:p>
    <w:p w14:paraId="61604DEE" w14:textId="77777777" w:rsidR="00453AC9" w:rsidRDefault="00464172">
      <w:pPr>
        <w:keepNext/>
        <w:spacing w:before="200" w:after="80" w:line="240" w:lineRule="auto"/>
        <w:jc w:val="center"/>
      </w:pPr>
      <w:r>
        <w:rPr>
          <w:noProof/>
        </w:rPr>
        <w:lastRenderedPageBreak/>
        <w:drawing>
          <wp:inline distT="0" distB="0" distL="0" distR="0" wp14:anchorId="0EA1B134" wp14:editId="6C17CE96">
            <wp:extent cx="5040000" cy="4536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17.png"/>
                    <pic:cNvPicPr/>
                  </pic:nvPicPr>
                  <pic:blipFill>
                    <a:blip r:embed="rId38"/>
                    <a:stretch>
                      <a:fillRect/>
                    </a:stretch>
                  </pic:blipFill>
                  <pic:spPr>
                    <a:xfrm>
                      <a:off x="0" y="0"/>
                      <a:ext cx="5040000" cy="4536000"/>
                    </a:xfrm>
                    <a:prstGeom prst="rect">
                      <a:avLst/>
                    </a:prstGeom>
                  </pic:spPr>
                </pic:pic>
              </a:graphicData>
            </a:graphic>
          </wp:inline>
        </w:drawing>
      </w:r>
    </w:p>
    <w:p w14:paraId="469AA0AB" w14:textId="77777777" w:rsidR="00453AC9" w:rsidRDefault="00464172">
      <w:pPr>
        <w:spacing w:before="40" w:after="200" w:line="240" w:lineRule="auto"/>
        <w:jc w:val="center"/>
      </w:pPr>
      <w:bookmarkStart w:id="114" w:name="_Toc_g3_17"/>
      <w:r>
        <w:rPr>
          <w:b/>
        </w:rPr>
        <w:t xml:space="preserve">Gambar 3.17 </w:t>
      </w:r>
      <w:r>
        <w:t>Rancangan Antarmuka Langkah Porsi dengan Kolaborasi dan Asisten AI</w:t>
      </w:r>
      <w:bookmarkEnd w:id="114"/>
    </w:p>
    <w:p w14:paraId="3512879B" w14:textId="77777777" w:rsidR="00453AC9" w:rsidRDefault="00464172">
      <w:pPr>
        <w:ind w:firstLine="709"/>
        <w:jc w:val="both"/>
      </w:pPr>
      <w:r>
        <w:t>Layar hasil setelah laporan terkirim memuat ringkasan gizi deterministik, tingkat kecukupan,</w:t>
      </w:r>
      <w:r>
        <w:t xml:space="preserve"> rekomendasi naratif LLM, dan poin yang diperoleh. Rancangannya disajikan pada Gambar 3.18. Ringkasan gizi selalu tampil walaupun analisis AI gagal (NF-07).</w:t>
      </w:r>
    </w:p>
    <w:p w14:paraId="22E903BA" w14:textId="77777777" w:rsidR="00453AC9" w:rsidRDefault="00464172">
      <w:pPr>
        <w:keepNext/>
        <w:spacing w:before="200" w:after="80" w:line="240" w:lineRule="auto"/>
        <w:jc w:val="center"/>
      </w:pPr>
      <w:r>
        <w:rPr>
          <w:noProof/>
        </w:rPr>
        <w:lastRenderedPageBreak/>
        <w:drawing>
          <wp:inline distT="0" distB="0" distL="0" distR="0" wp14:anchorId="685D4142" wp14:editId="5C9D690D">
            <wp:extent cx="5040000" cy="462763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18.png"/>
                    <pic:cNvPicPr/>
                  </pic:nvPicPr>
                  <pic:blipFill>
                    <a:blip r:embed="rId39"/>
                    <a:stretch>
                      <a:fillRect/>
                    </a:stretch>
                  </pic:blipFill>
                  <pic:spPr>
                    <a:xfrm>
                      <a:off x="0" y="0"/>
                      <a:ext cx="5040000" cy="4627636"/>
                    </a:xfrm>
                    <a:prstGeom prst="rect">
                      <a:avLst/>
                    </a:prstGeom>
                  </pic:spPr>
                </pic:pic>
              </a:graphicData>
            </a:graphic>
          </wp:inline>
        </w:drawing>
      </w:r>
    </w:p>
    <w:p w14:paraId="6040B5CF" w14:textId="77777777" w:rsidR="00453AC9" w:rsidRDefault="00464172">
      <w:pPr>
        <w:spacing w:before="40" w:after="200" w:line="240" w:lineRule="auto"/>
        <w:jc w:val="center"/>
      </w:pPr>
      <w:bookmarkStart w:id="115" w:name="_Toc_g3_18"/>
      <w:r>
        <w:rPr>
          <w:b/>
        </w:rPr>
        <w:t xml:space="preserve">Gambar 3.18 </w:t>
      </w:r>
      <w:r>
        <w:t>Rancangan Antarmuka Hasil dan Rekomendasi Gizi</w:t>
      </w:r>
      <w:bookmarkEnd w:id="115"/>
    </w:p>
    <w:p w14:paraId="2D8BABBA" w14:textId="77777777" w:rsidR="00453AC9" w:rsidRDefault="00464172">
      <w:pPr>
        <w:ind w:firstLine="709"/>
        <w:jc w:val="both"/>
      </w:pPr>
      <w:r>
        <w:t>Tampilan peserta berperan viewer dan m</w:t>
      </w:r>
      <w:r>
        <w:t>odal undangan berperan disajikan pada Gambar 3.19. Strip penjelas di bagian atas menyampaikan alasan kontrol dinonaktifkan sesuai prinsip kelima.</w:t>
      </w:r>
    </w:p>
    <w:p w14:paraId="6247DD21" w14:textId="77777777" w:rsidR="00453AC9" w:rsidRDefault="00464172">
      <w:pPr>
        <w:keepNext/>
        <w:spacing w:before="200" w:after="80" w:line="240" w:lineRule="auto"/>
        <w:jc w:val="center"/>
      </w:pPr>
      <w:r>
        <w:rPr>
          <w:noProof/>
        </w:rPr>
        <w:lastRenderedPageBreak/>
        <w:drawing>
          <wp:inline distT="0" distB="0" distL="0" distR="0" wp14:anchorId="1DD3FD07" wp14:editId="689EBF32">
            <wp:extent cx="5040000" cy="49025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19.png"/>
                    <pic:cNvPicPr/>
                  </pic:nvPicPr>
                  <pic:blipFill>
                    <a:blip r:embed="rId40"/>
                    <a:stretch>
                      <a:fillRect/>
                    </a:stretch>
                  </pic:blipFill>
                  <pic:spPr>
                    <a:xfrm>
                      <a:off x="0" y="0"/>
                      <a:ext cx="5040000" cy="4902545"/>
                    </a:xfrm>
                    <a:prstGeom prst="rect">
                      <a:avLst/>
                    </a:prstGeom>
                  </pic:spPr>
                </pic:pic>
              </a:graphicData>
            </a:graphic>
          </wp:inline>
        </w:drawing>
      </w:r>
    </w:p>
    <w:p w14:paraId="79FB1DAA" w14:textId="77777777" w:rsidR="00453AC9" w:rsidRDefault="00464172">
      <w:pPr>
        <w:spacing w:before="40" w:after="200" w:line="240" w:lineRule="auto"/>
        <w:jc w:val="center"/>
      </w:pPr>
      <w:bookmarkStart w:id="116" w:name="_Toc_g3_19"/>
      <w:r>
        <w:rPr>
          <w:b/>
        </w:rPr>
        <w:t xml:space="preserve">Gambar 3.19 </w:t>
      </w:r>
      <w:r>
        <w:t>Rancangan Antarmuka Mode Viewer dan Undangan Berperan</w:t>
      </w:r>
      <w:bookmarkEnd w:id="116"/>
    </w:p>
    <w:p w14:paraId="31AE0B6E" w14:textId="77777777" w:rsidR="00453AC9" w:rsidRDefault="00464172">
      <w:pPr>
        <w:ind w:firstLine="709"/>
        <w:jc w:val="both"/>
      </w:pPr>
      <w:r>
        <w:t>Editor anotasi foto porsi pada portal admi</w:t>
      </w:r>
      <w:r>
        <w:t>n disajikan pada Gambar 3.20. Daftar area di panel kanan memudahkan admin memeriksa setiap poligon beserta makanan dan beratnya sebelum menerbitkan.</w:t>
      </w:r>
    </w:p>
    <w:p w14:paraId="7CF93A6C" w14:textId="77777777" w:rsidR="00453AC9" w:rsidRDefault="00464172">
      <w:pPr>
        <w:keepNext/>
        <w:spacing w:before="200" w:after="80" w:line="240" w:lineRule="auto"/>
        <w:jc w:val="center"/>
      </w:pPr>
      <w:r>
        <w:rPr>
          <w:noProof/>
        </w:rPr>
        <w:lastRenderedPageBreak/>
        <w:drawing>
          <wp:inline distT="0" distB="0" distL="0" distR="0" wp14:anchorId="2D19D036" wp14:editId="5255626F">
            <wp:extent cx="5040000" cy="430690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20.png"/>
                    <pic:cNvPicPr/>
                  </pic:nvPicPr>
                  <pic:blipFill>
                    <a:blip r:embed="rId41"/>
                    <a:stretch>
                      <a:fillRect/>
                    </a:stretch>
                  </pic:blipFill>
                  <pic:spPr>
                    <a:xfrm>
                      <a:off x="0" y="0"/>
                      <a:ext cx="5040000" cy="4306909"/>
                    </a:xfrm>
                    <a:prstGeom prst="rect">
                      <a:avLst/>
                    </a:prstGeom>
                  </pic:spPr>
                </pic:pic>
              </a:graphicData>
            </a:graphic>
          </wp:inline>
        </w:drawing>
      </w:r>
    </w:p>
    <w:p w14:paraId="00433BAC" w14:textId="77777777" w:rsidR="00453AC9" w:rsidRDefault="00464172">
      <w:pPr>
        <w:spacing w:before="40" w:after="200" w:line="240" w:lineRule="auto"/>
        <w:jc w:val="center"/>
      </w:pPr>
      <w:bookmarkStart w:id="117" w:name="_Toc_g3_20"/>
      <w:r>
        <w:rPr>
          <w:b/>
        </w:rPr>
        <w:t xml:space="preserve">Gambar 3.20 </w:t>
      </w:r>
      <w:r>
        <w:t>Rancangan Antarmuka Editor Anotasi Foto Porsi</w:t>
      </w:r>
      <w:bookmarkEnd w:id="117"/>
    </w:p>
    <w:p w14:paraId="2E54E178" w14:textId="77777777" w:rsidR="00453AC9" w:rsidRDefault="00464172">
      <w:pPr>
        <w:pStyle w:val="Heading2"/>
      </w:pPr>
      <w:bookmarkStart w:id="118" w:name="_Toc_h51"/>
      <w:r>
        <w:t xml:space="preserve">3.8 </w:t>
      </w:r>
      <w:r>
        <w:t>Teknik Pengujian dan Analisis Data</w:t>
      </w:r>
      <w:bookmarkEnd w:id="118"/>
    </w:p>
    <w:p w14:paraId="095A83FA" w14:textId="77777777" w:rsidR="00453AC9" w:rsidRDefault="00464172">
      <w:pPr>
        <w:ind w:firstLine="709"/>
        <w:jc w:val="both"/>
      </w:pPr>
      <w:r>
        <w:t>Pengujian dilaksanakan pada tahap DS-II dengan urutan evaluasi dukungan, evaluasi penerapan, lalu evaluasi keberhasilan tahap awal (Subbab 2.15 dan Subbab 3.2). Instrumen dan teknik analisis disajikan pada Tabel 3.39.</w:t>
      </w:r>
    </w:p>
    <w:p w14:paraId="7085C557" w14:textId="77777777" w:rsidR="00453AC9" w:rsidRDefault="00464172">
      <w:pPr>
        <w:keepNext/>
        <w:spacing w:before="200" w:after="120" w:line="240" w:lineRule="auto"/>
        <w:jc w:val="center"/>
      </w:pPr>
      <w:bookmarkStart w:id="119" w:name="_Toc_t3_39"/>
      <w:r>
        <w:rPr>
          <w:b/>
        </w:rPr>
        <w:lastRenderedPageBreak/>
        <w:t xml:space="preserve">Tabel 3.39 </w:t>
      </w:r>
      <w:r>
        <w:t>Instrumen Pengujian dan Tek</w:t>
      </w:r>
      <w:r>
        <w:t>nik Analisis</w:t>
      </w:r>
      <w:bookmarkEnd w:id="119"/>
    </w:p>
    <w:tbl>
      <w:tblPr>
        <w:tblStyle w:val="TableGrid"/>
        <w:tblW w:w="7938" w:type="dxa"/>
        <w:jc w:val="center"/>
        <w:tblLayout w:type="fixed"/>
        <w:tblLook w:val="04A0" w:firstRow="1" w:lastRow="0" w:firstColumn="1" w:lastColumn="0" w:noHBand="0" w:noVBand="1"/>
      </w:tblPr>
      <w:tblGrid>
        <w:gridCol w:w="1415"/>
        <w:gridCol w:w="1798"/>
        <w:gridCol w:w="2027"/>
        <w:gridCol w:w="1638"/>
        <w:gridCol w:w="1060"/>
      </w:tblGrid>
      <w:tr w:rsidR="00453AC9" w14:paraId="48CD3102" w14:textId="77777777">
        <w:trPr>
          <w:cantSplit/>
          <w:tblHeader/>
          <w:jc w:val="center"/>
        </w:trPr>
        <w:tc>
          <w:tcPr>
            <w:tcW w:w="1414" w:type="dxa"/>
            <w:shd w:val="clear" w:color="auto" w:fill="D9D9D9"/>
          </w:tcPr>
          <w:p w14:paraId="56F08B4C" w14:textId="77777777" w:rsidR="00453AC9" w:rsidRDefault="00464172">
            <w:pPr>
              <w:keepNext/>
              <w:spacing w:before="20" w:after="20" w:line="240" w:lineRule="auto"/>
              <w:jc w:val="center"/>
            </w:pPr>
            <w:r>
              <w:rPr>
                <w:b/>
                <w:sz w:val="19"/>
              </w:rPr>
              <w:t>Jenis pengujian</w:t>
            </w:r>
          </w:p>
        </w:tc>
        <w:tc>
          <w:tcPr>
            <w:tcW w:w="1798" w:type="dxa"/>
            <w:shd w:val="clear" w:color="auto" w:fill="D9D9D9"/>
          </w:tcPr>
          <w:p w14:paraId="651CC3A4" w14:textId="77777777" w:rsidR="00453AC9" w:rsidRDefault="00464172">
            <w:pPr>
              <w:keepNext/>
              <w:spacing w:before="20" w:after="20" w:line="240" w:lineRule="auto"/>
              <w:jc w:val="center"/>
            </w:pPr>
            <w:r>
              <w:rPr>
                <w:b/>
                <w:sz w:val="19"/>
              </w:rPr>
              <w:t>Instrumen</w:t>
            </w:r>
          </w:p>
        </w:tc>
        <w:tc>
          <w:tcPr>
            <w:tcW w:w="2026" w:type="dxa"/>
            <w:shd w:val="clear" w:color="auto" w:fill="D9D9D9"/>
          </w:tcPr>
          <w:p w14:paraId="1B8A4D09" w14:textId="77777777" w:rsidR="00453AC9" w:rsidRDefault="00464172">
            <w:pPr>
              <w:keepNext/>
              <w:spacing w:before="20" w:after="20" w:line="240" w:lineRule="auto"/>
              <w:jc w:val="center"/>
            </w:pPr>
            <w:r>
              <w:rPr>
                <w:b/>
                <w:sz w:val="19"/>
              </w:rPr>
              <w:t>Objek/responden</w:t>
            </w:r>
          </w:p>
        </w:tc>
        <w:tc>
          <w:tcPr>
            <w:tcW w:w="1638" w:type="dxa"/>
            <w:shd w:val="clear" w:color="auto" w:fill="D9D9D9"/>
          </w:tcPr>
          <w:p w14:paraId="23BA1FAC" w14:textId="77777777" w:rsidR="00453AC9" w:rsidRDefault="00464172">
            <w:pPr>
              <w:keepNext/>
              <w:spacing w:before="20" w:after="20" w:line="240" w:lineRule="auto"/>
              <w:jc w:val="center"/>
            </w:pPr>
            <w:r>
              <w:rPr>
                <w:b/>
                <w:sz w:val="19"/>
              </w:rPr>
              <w:t>Teknik analisis</w:t>
            </w:r>
          </w:p>
        </w:tc>
        <w:tc>
          <w:tcPr>
            <w:tcW w:w="1060" w:type="dxa"/>
            <w:shd w:val="clear" w:color="auto" w:fill="D9D9D9"/>
          </w:tcPr>
          <w:p w14:paraId="365DD550" w14:textId="77777777" w:rsidR="00453AC9" w:rsidRDefault="00464172">
            <w:pPr>
              <w:keepNext/>
              <w:spacing w:before="20" w:after="20" w:line="240" w:lineRule="auto"/>
              <w:jc w:val="center"/>
            </w:pPr>
            <w:r>
              <w:rPr>
                <w:b/>
                <w:sz w:val="19"/>
              </w:rPr>
              <w:t>Rumusan masalah</w:t>
            </w:r>
          </w:p>
        </w:tc>
      </w:tr>
      <w:tr w:rsidR="00453AC9" w14:paraId="27481C08" w14:textId="77777777">
        <w:trPr>
          <w:cantSplit/>
          <w:jc w:val="center"/>
        </w:trPr>
        <w:tc>
          <w:tcPr>
            <w:tcW w:w="1414" w:type="dxa"/>
          </w:tcPr>
          <w:p w14:paraId="02DDF67E" w14:textId="77777777" w:rsidR="00453AC9" w:rsidRDefault="00464172">
            <w:pPr>
              <w:keepNext/>
              <w:spacing w:before="20" w:after="20" w:line="240" w:lineRule="auto"/>
            </w:pPr>
            <w:r>
              <w:rPr>
                <w:sz w:val="19"/>
              </w:rPr>
              <w:t>Kotak hitam</w:t>
            </w:r>
          </w:p>
        </w:tc>
        <w:tc>
          <w:tcPr>
            <w:tcW w:w="1798" w:type="dxa"/>
          </w:tcPr>
          <w:p w14:paraId="1845EE4F" w14:textId="77777777" w:rsidR="00453AC9" w:rsidRDefault="00464172">
            <w:pPr>
              <w:keepNext/>
              <w:spacing w:before="20" w:after="20" w:line="240" w:lineRule="auto"/>
            </w:pPr>
            <w:r>
              <w:rPr>
                <w:sz w:val="19"/>
              </w:rPr>
              <w:t>Lembar kasus uji (Tabel 3.40)</w:t>
            </w:r>
          </w:p>
        </w:tc>
        <w:tc>
          <w:tcPr>
            <w:tcW w:w="2026" w:type="dxa"/>
          </w:tcPr>
          <w:p w14:paraId="4DD3F876" w14:textId="77777777" w:rsidR="00453AC9" w:rsidRDefault="00464172">
            <w:pPr>
              <w:keepNext/>
              <w:spacing w:before="20" w:after="20" w:line="240" w:lineRule="auto"/>
            </w:pPr>
            <w:r>
              <w:rPr>
                <w:sz w:val="19"/>
              </w:rPr>
              <w:t>Sistem</w:t>
            </w:r>
          </w:p>
        </w:tc>
        <w:tc>
          <w:tcPr>
            <w:tcW w:w="1638" w:type="dxa"/>
          </w:tcPr>
          <w:p w14:paraId="57EF9458" w14:textId="77777777" w:rsidR="00453AC9" w:rsidRDefault="00464172">
            <w:pPr>
              <w:keepNext/>
              <w:spacing w:before="20" w:after="20" w:line="240" w:lineRule="auto"/>
            </w:pPr>
            <w:r>
              <w:rPr>
                <w:sz w:val="19"/>
              </w:rPr>
              <w:t>Persentase kasus uji berstatus "Sesuai"</w:t>
            </w:r>
          </w:p>
        </w:tc>
        <w:tc>
          <w:tcPr>
            <w:tcW w:w="1060" w:type="dxa"/>
          </w:tcPr>
          <w:p w14:paraId="1D1AC6C4" w14:textId="77777777" w:rsidR="00453AC9" w:rsidRDefault="00464172">
            <w:pPr>
              <w:keepNext/>
              <w:spacing w:before="20" w:after="20" w:line="240" w:lineRule="auto"/>
            </w:pPr>
            <w:r>
              <w:rPr>
                <w:sz w:val="19"/>
              </w:rPr>
              <w:t>1–5</w:t>
            </w:r>
          </w:p>
        </w:tc>
      </w:tr>
      <w:tr w:rsidR="00453AC9" w14:paraId="6FAADB81" w14:textId="77777777">
        <w:trPr>
          <w:cantSplit/>
          <w:jc w:val="center"/>
        </w:trPr>
        <w:tc>
          <w:tcPr>
            <w:tcW w:w="1414" w:type="dxa"/>
          </w:tcPr>
          <w:p w14:paraId="146815AF" w14:textId="77777777" w:rsidR="00453AC9" w:rsidRDefault="00464172">
            <w:pPr>
              <w:keepNext/>
              <w:spacing w:before="20" w:after="20" w:line="240" w:lineRule="auto"/>
            </w:pPr>
            <w:r>
              <w:rPr>
                <w:sz w:val="19"/>
              </w:rPr>
              <w:t>Penelusuran end-to-end</w:t>
            </w:r>
          </w:p>
        </w:tc>
        <w:tc>
          <w:tcPr>
            <w:tcW w:w="1798" w:type="dxa"/>
          </w:tcPr>
          <w:p w14:paraId="78148594" w14:textId="77777777" w:rsidR="00453AC9" w:rsidRDefault="00464172">
            <w:pPr>
              <w:keepNext/>
              <w:spacing w:before="20" w:after="20" w:line="240" w:lineRule="auto"/>
            </w:pPr>
            <w:r>
              <w:rPr>
                <w:sz w:val="19"/>
              </w:rPr>
              <w:t xml:space="preserve">Skenario alur lengkap responden dan </w:t>
            </w:r>
            <w:r>
              <w:rPr>
                <w:sz w:val="19"/>
              </w:rPr>
              <w:t>pendamping</w:t>
            </w:r>
          </w:p>
        </w:tc>
        <w:tc>
          <w:tcPr>
            <w:tcW w:w="2026" w:type="dxa"/>
          </w:tcPr>
          <w:p w14:paraId="46558902" w14:textId="77777777" w:rsidR="00453AC9" w:rsidRDefault="00464172">
            <w:pPr>
              <w:keepNext/>
              <w:spacing w:before="20" w:after="20" w:line="240" w:lineRule="auto"/>
            </w:pPr>
            <w:r>
              <w:rPr>
                <w:sz w:val="19"/>
              </w:rPr>
              <w:t>Sistem</w:t>
            </w:r>
          </w:p>
        </w:tc>
        <w:tc>
          <w:tcPr>
            <w:tcW w:w="1638" w:type="dxa"/>
          </w:tcPr>
          <w:p w14:paraId="5A75F082" w14:textId="77777777" w:rsidR="00453AC9" w:rsidRDefault="00464172">
            <w:pPr>
              <w:keepNext/>
              <w:spacing w:before="20" w:after="20" w:line="240" w:lineRule="auto"/>
            </w:pPr>
            <w:r>
              <w:rPr>
                <w:sz w:val="19"/>
              </w:rPr>
              <w:t>Klasifikasi cacat berdasarkan jenis dan tingkat keparahan</w:t>
            </w:r>
          </w:p>
        </w:tc>
        <w:tc>
          <w:tcPr>
            <w:tcW w:w="1060" w:type="dxa"/>
          </w:tcPr>
          <w:p w14:paraId="7998A2CF" w14:textId="77777777" w:rsidR="00453AC9" w:rsidRDefault="00464172">
            <w:pPr>
              <w:keepNext/>
              <w:spacing w:before="20" w:after="20" w:line="240" w:lineRule="auto"/>
            </w:pPr>
            <w:r>
              <w:rPr>
                <w:sz w:val="19"/>
              </w:rPr>
              <w:t>1–3</w:t>
            </w:r>
          </w:p>
        </w:tc>
      </w:tr>
      <w:tr w:rsidR="00453AC9" w14:paraId="38E66F7B" w14:textId="77777777">
        <w:trPr>
          <w:cantSplit/>
          <w:jc w:val="center"/>
        </w:trPr>
        <w:tc>
          <w:tcPr>
            <w:tcW w:w="1414" w:type="dxa"/>
          </w:tcPr>
          <w:p w14:paraId="08B3CAE5" w14:textId="77777777" w:rsidR="00453AC9" w:rsidRDefault="00464172">
            <w:pPr>
              <w:keepNext/>
              <w:spacing w:before="20" w:after="20" w:line="240" w:lineRule="auto"/>
            </w:pPr>
            <w:r>
              <w:rPr>
                <w:sz w:val="19"/>
              </w:rPr>
              <w:t xml:space="preserve">Kinerja </w:t>
            </w:r>
            <w:r>
              <w:rPr>
                <w:i/>
                <w:sz w:val="19"/>
              </w:rPr>
              <w:t>real-time</w:t>
            </w:r>
          </w:p>
        </w:tc>
        <w:tc>
          <w:tcPr>
            <w:tcW w:w="1798" w:type="dxa"/>
          </w:tcPr>
          <w:p w14:paraId="747B5D60" w14:textId="77777777" w:rsidR="00453AC9" w:rsidRDefault="00464172">
            <w:pPr>
              <w:keepNext/>
              <w:spacing w:before="20" w:after="20" w:line="240" w:lineRule="auto"/>
            </w:pPr>
            <w:r>
              <w:rPr>
                <w:sz w:val="19"/>
              </w:rPr>
              <w:t>Instrumentasi waktu pada klien dan /collab/stats</w:t>
            </w:r>
          </w:p>
        </w:tc>
        <w:tc>
          <w:tcPr>
            <w:tcW w:w="2026" w:type="dxa"/>
          </w:tcPr>
          <w:p w14:paraId="3BBA0FD4" w14:textId="77777777" w:rsidR="00453AC9" w:rsidRDefault="00464172">
            <w:pPr>
              <w:keepNext/>
              <w:spacing w:before="20" w:after="20" w:line="240" w:lineRule="auto"/>
            </w:pPr>
            <w:r>
              <w:rPr>
                <w:sz w:val="19"/>
              </w:rPr>
              <w:t>2, 5, 10, dan 20 klien</w:t>
            </w:r>
          </w:p>
        </w:tc>
        <w:tc>
          <w:tcPr>
            <w:tcW w:w="1638" w:type="dxa"/>
          </w:tcPr>
          <w:p w14:paraId="6BFE1DD7" w14:textId="77777777" w:rsidR="00453AC9" w:rsidRDefault="00464172">
            <w:pPr>
              <w:keepNext/>
              <w:spacing w:before="20" w:after="20" w:line="240" w:lineRule="auto"/>
            </w:pPr>
            <w:r>
              <w:rPr>
                <w:sz w:val="19"/>
              </w:rPr>
              <w:t>Rata-rata, median, dan persentil ke-95</w:t>
            </w:r>
          </w:p>
        </w:tc>
        <w:tc>
          <w:tcPr>
            <w:tcW w:w="1060" w:type="dxa"/>
          </w:tcPr>
          <w:p w14:paraId="0ECBBB8B" w14:textId="77777777" w:rsidR="00453AC9" w:rsidRDefault="00464172">
            <w:pPr>
              <w:keepNext/>
              <w:spacing w:before="20" w:after="20" w:line="240" w:lineRule="auto"/>
            </w:pPr>
            <w:r>
              <w:rPr>
                <w:sz w:val="19"/>
              </w:rPr>
              <w:t>2, 6</w:t>
            </w:r>
          </w:p>
        </w:tc>
      </w:tr>
      <w:tr w:rsidR="00453AC9" w14:paraId="258D3765" w14:textId="77777777">
        <w:trPr>
          <w:cantSplit/>
          <w:jc w:val="center"/>
        </w:trPr>
        <w:tc>
          <w:tcPr>
            <w:tcW w:w="1414" w:type="dxa"/>
          </w:tcPr>
          <w:p w14:paraId="7B4F8D0F" w14:textId="77777777" w:rsidR="00453AC9" w:rsidRDefault="00464172">
            <w:pPr>
              <w:keepNext/>
              <w:spacing w:before="20" w:after="20" w:line="240" w:lineRule="auto"/>
            </w:pPr>
            <w:r>
              <w:rPr>
                <w:sz w:val="19"/>
              </w:rPr>
              <w:t>Kebergunaan</w:t>
            </w:r>
          </w:p>
        </w:tc>
        <w:tc>
          <w:tcPr>
            <w:tcW w:w="1798" w:type="dxa"/>
          </w:tcPr>
          <w:p w14:paraId="35E36E50" w14:textId="77777777" w:rsidR="00453AC9" w:rsidRDefault="00464172">
            <w:pPr>
              <w:keepNext/>
              <w:spacing w:before="20" w:after="20" w:line="240" w:lineRule="auto"/>
            </w:pPr>
            <w:r>
              <w:rPr>
                <w:sz w:val="19"/>
              </w:rPr>
              <w:t>Kuesioner SUS 10 butir (Tabe</w:t>
            </w:r>
            <w:r>
              <w:rPr>
                <w:sz w:val="19"/>
              </w:rPr>
              <w:t>l 3.42)</w:t>
            </w:r>
          </w:p>
        </w:tc>
        <w:tc>
          <w:tcPr>
            <w:tcW w:w="2026" w:type="dxa"/>
          </w:tcPr>
          <w:p w14:paraId="710BC242" w14:textId="77777777" w:rsidR="00453AC9" w:rsidRDefault="00464172">
            <w:pPr>
              <w:keepNext/>
              <w:spacing w:before="20" w:after="20" w:line="240" w:lineRule="auto"/>
            </w:pPr>
            <w:r>
              <w:rPr>
                <w:sz w:val="19"/>
              </w:rPr>
              <w:t>≥ 20 responden dan ≥ 5 pendamping</w:t>
            </w:r>
          </w:p>
        </w:tc>
        <w:tc>
          <w:tcPr>
            <w:tcW w:w="1638" w:type="dxa"/>
          </w:tcPr>
          <w:p w14:paraId="6B285DF4" w14:textId="77777777" w:rsidR="00453AC9" w:rsidRDefault="00464172">
            <w:pPr>
              <w:keepNext/>
              <w:spacing w:before="20" w:after="20" w:line="240" w:lineRule="auto"/>
            </w:pPr>
            <w:r>
              <w:rPr>
                <w:sz w:val="19"/>
              </w:rPr>
              <w:t>Perhitungan skor SUS per kelompok</w:t>
            </w:r>
          </w:p>
        </w:tc>
        <w:tc>
          <w:tcPr>
            <w:tcW w:w="1060" w:type="dxa"/>
          </w:tcPr>
          <w:p w14:paraId="06A93CC6" w14:textId="77777777" w:rsidR="00453AC9" w:rsidRDefault="00464172">
            <w:pPr>
              <w:keepNext/>
              <w:spacing w:before="20" w:after="20" w:line="240" w:lineRule="auto"/>
            </w:pPr>
            <w:r>
              <w:rPr>
                <w:sz w:val="19"/>
              </w:rPr>
              <w:t>6</w:t>
            </w:r>
          </w:p>
        </w:tc>
      </w:tr>
      <w:tr w:rsidR="00453AC9" w14:paraId="63E0DE1D" w14:textId="77777777">
        <w:trPr>
          <w:cantSplit/>
          <w:jc w:val="center"/>
        </w:trPr>
        <w:tc>
          <w:tcPr>
            <w:tcW w:w="1414" w:type="dxa"/>
          </w:tcPr>
          <w:p w14:paraId="3592F1C3" w14:textId="77777777" w:rsidR="00453AC9" w:rsidRDefault="00464172">
            <w:pPr>
              <w:keepNext/>
              <w:spacing w:before="20" w:after="20" w:line="240" w:lineRule="auto"/>
            </w:pPr>
            <w:r>
              <w:rPr>
                <w:sz w:val="19"/>
              </w:rPr>
              <w:t>Penilaian ahli</w:t>
            </w:r>
          </w:p>
        </w:tc>
        <w:tc>
          <w:tcPr>
            <w:tcW w:w="1798" w:type="dxa"/>
          </w:tcPr>
          <w:p w14:paraId="61519809" w14:textId="77777777" w:rsidR="00453AC9" w:rsidRDefault="00464172">
            <w:pPr>
              <w:keepNext/>
              <w:spacing w:before="20" w:after="20" w:line="240" w:lineRule="auto"/>
            </w:pPr>
            <w:r>
              <w:rPr>
                <w:sz w:val="19"/>
              </w:rPr>
              <w:t>Rubrik penilaian keluaran LLM (Tabel 3.44)</w:t>
            </w:r>
          </w:p>
        </w:tc>
        <w:tc>
          <w:tcPr>
            <w:tcW w:w="2026" w:type="dxa"/>
          </w:tcPr>
          <w:p w14:paraId="12427514" w14:textId="77777777" w:rsidR="00453AC9" w:rsidRDefault="00464172">
            <w:pPr>
              <w:keepNext/>
              <w:spacing w:before="20" w:after="20" w:line="240" w:lineRule="auto"/>
            </w:pPr>
            <w:r>
              <w:rPr>
                <w:sz w:val="19"/>
              </w:rPr>
              <w:t>2–3 ahli gizi</w:t>
            </w:r>
          </w:p>
        </w:tc>
        <w:tc>
          <w:tcPr>
            <w:tcW w:w="1638" w:type="dxa"/>
          </w:tcPr>
          <w:p w14:paraId="1A9231A5" w14:textId="77777777" w:rsidR="00453AC9" w:rsidRDefault="00464172">
            <w:pPr>
              <w:keepNext/>
              <w:spacing w:before="20" w:after="20" w:line="240" w:lineRule="auto"/>
            </w:pPr>
            <w:r>
              <w:rPr>
                <w:sz w:val="19"/>
              </w:rPr>
              <w:t>Rata-rata skor Likert, persentase kesepakatan, dan kappa Fleiss</w:t>
            </w:r>
          </w:p>
        </w:tc>
        <w:tc>
          <w:tcPr>
            <w:tcW w:w="1060" w:type="dxa"/>
          </w:tcPr>
          <w:p w14:paraId="75875550" w14:textId="77777777" w:rsidR="00453AC9" w:rsidRDefault="00464172">
            <w:pPr>
              <w:keepNext/>
              <w:spacing w:before="20" w:after="20" w:line="240" w:lineRule="auto"/>
            </w:pPr>
            <w:r>
              <w:rPr>
                <w:sz w:val="19"/>
              </w:rPr>
              <w:t>4</w:t>
            </w:r>
          </w:p>
        </w:tc>
      </w:tr>
      <w:tr w:rsidR="00453AC9" w14:paraId="1CF0BF7C" w14:textId="77777777">
        <w:trPr>
          <w:cantSplit/>
          <w:jc w:val="center"/>
        </w:trPr>
        <w:tc>
          <w:tcPr>
            <w:tcW w:w="1414" w:type="dxa"/>
          </w:tcPr>
          <w:p w14:paraId="44B5E8B5" w14:textId="77777777" w:rsidR="00453AC9" w:rsidRDefault="00464172">
            <w:pPr>
              <w:spacing w:before="20" w:after="20" w:line="240" w:lineRule="auto"/>
            </w:pPr>
            <w:r>
              <w:rPr>
                <w:sz w:val="19"/>
              </w:rPr>
              <w:t>Analisis log</w:t>
            </w:r>
          </w:p>
        </w:tc>
        <w:tc>
          <w:tcPr>
            <w:tcW w:w="1798" w:type="dxa"/>
          </w:tcPr>
          <w:p w14:paraId="11AD505B" w14:textId="77777777" w:rsidR="00453AC9" w:rsidRDefault="00464172">
            <w:pPr>
              <w:spacing w:before="20" w:after="20" w:line="240" w:lineRule="auto"/>
            </w:pPr>
            <w:r>
              <w:rPr>
                <w:sz w:val="19"/>
              </w:rPr>
              <w:t xml:space="preserve">Tabel </w:t>
            </w:r>
            <w:r>
              <w:rPr>
                <w:sz w:val="19"/>
              </w:rPr>
              <w:t>ai_result_logs</w:t>
            </w:r>
          </w:p>
        </w:tc>
        <w:tc>
          <w:tcPr>
            <w:tcW w:w="2026" w:type="dxa"/>
          </w:tcPr>
          <w:p w14:paraId="40F07C6A" w14:textId="77777777" w:rsidR="00453AC9" w:rsidRDefault="00464172">
            <w:pPr>
              <w:spacing w:before="20" w:after="20" w:line="240" w:lineRule="auto"/>
            </w:pPr>
            <w:r>
              <w:rPr>
                <w:sz w:val="19"/>
              </w:rPr>
              <w:t>Seluruh analisis selama pengujian</w:t>
            </w:r>
          </w:p>
        </w:tc>
        <w:tc>
          <w:tcPr>
            <w:tcW w:w="1638" w:type="dxa"/>
          </w:tcPr>
          <w:p w14:paraId="64E1C1AD" w14:textId="77777777" w:rsidR="00453AC9" w:rsidRDefault="00464172">
            <w:pPr>
              <w:spacing w:before="20" w:after="20" w:line="240" w:lineRule="auto"/>
            </w:pPr>
            <w:r>
              <w:rPr>
                <w:sz w:val="19"/>
              </w:rPr>
              <w:t>Persentase validitas skema, rata-rata token dan latensi</w:t>
            </w:r>
          </w:p>
        </w:tc>
        <w:tc>
          <w:tcPr>
            <w:tcW w:w="1060" w:type="dxa"/>
          </w:tcPr>
          <w:p w14:paraId="43CFFB84" w14:textId="77777777" w:rsidR="00453AC9" w:rsidRDefault="00464172">
            <w:pPr>
              <w:spacing w:before="20" w:after="20" w:line="240" w:lineRule="auto"/>
            </w:pPr>
            <w:r>
              <w:rPr>
                <w:sz w:val="19"/>
              </w:rPr>
              <w:t>4</w:t>
            </w:r>
          </w:p>
        </w:tc>
      </w:tr>
    </w:tbl>
    <w:p w14:paraId="5AEECB4A" w14:textId="77777777" w:rsidR="00453AC9" w:rsidRDefault="00453AC9">
      <w:pPr>
        <w:spacing w:after="80" w:line="240" w:lineRule="auto"/>
      </w:pPr>
    </w:p>
    <w:p w14:paraId="15F9CE85" w14:textId="77777777" w:rsidR="00453AC9" w:rsidRDefault="00464172">
      <w:pPr>
        <w:pStyle w:val="Heading3"/>
      </w:pPr>
      <w:bookmarkStart w:id="120" w:name="_Toc_h52"/>
      <w:r>
        <w:t xml:space="preserve">3.8.1 </w:t>
      </w:r>
      <w:r>
        <w:t>Pengujian Kotak Hitam</w:t>
      </w:r>
      <w:bookmarkEnd w:id="120"/>
    </w:p>
    <w:p w14:paraId="2B7488BA" w14:textId="77777777" w:rsidR="00453AC9" w:rsidRDefault="00464172">
      <w:pPr>
        <w:ind w:firstLine="709"/>
        <w:jc w:val="both"/>
      </w:pPr>
      <w:r>
        <w:t xml:space="preserve">Pengujian kotak hitam memeriksa kesesuaian keluaran sistem terhadap masukan tanpa melihat struktur kode </w:t>
      </w:r>
      <w:r>
        <w:t xml:space="preserve">(Pressman &amp; Maxim, 2015). Setiap kebutuhan fungsional diturunkan menjadi satu atau lebih kasus uji menggunakan partisi ekuivalensi dan analisis nilai batas (Myers et al., 2011). Rancangan kasus uji disajikan pada Tabel 3.40. Kolom hasil yang diperoleh dan </w:t>
      </w:r>
      <w:r>
        <w:t>status (sesuai atau tidak sesuai) diisi saat pengujian dan dilaporkan pada BAB IV. F-22 dan F-44 tidak diuji karena belum terintegrasi penuh (catatan Tabel 3.5).</w:t>
      </w:r>
    </w:p>
    <w:p w14:paraId="30AE1B31" w14:textId="77777777" w:rsidR="00453AC9" w:rsidRDefault="00464172">
      <w:pPr>
        <w:keepNext/>
        <w:spacing w:before="200" w:after="120" w:line="240" w:lineRule="auto"/>
        <w:jc w:val="center"/>
      </w:pPr>
      <w:bookmarkStart w:id="121" w:name="_Toc_t3_40"/>
      <w:r>
        <w:rPr>
          <w:b/>
        </w:rPr>
        <w:t xml:space="preserve">Tabel 3.40 </w:t>
      </w:r>
      <w:r>
        <w:t>Rancangan Kasus Uji Kotak Hitam</w:t>
      </w:r>
      <w:bookmarkEnd w:id="121"/>
    </w:p>
    <w:tbl>
      <w:tblPr>
        <w:tblStyle w:val="TableGrid"/>
        <w:tblW w:w="7938" w:type="dxa"/>
        <w:jc w:val="center"/>
        <w:tblLayout w:type="fixed"/>
        <w:tblLook w:val="04A0" w:firstRow="1" w:lastRow="0" w:firstColumn="1" w:lastColumn="0" w:noHBand="0" w:noVBand="1"/>
      </w:tblPr>
      <w:tblGrid>
        <w:gridCol w:w="762"/>
        <w:gridCol w:w="1295"/>
        <w:gridCol w:w="2452"/>
        <w:gridCol w:w="2441"/>
        <w:gridCol w:w="988"/>
      </w:tblGrid>
      <w:tr w:rsidR="00453AC9" w14:paraId="07CC4EAF" w14:textId="77777777">
        <w:trPr>
          <w:tblHeader/>
          <w:jc w:val="center"/>
        </w:trPr>
        <w:tc>
          <w:tcPr>
            <w:tcW w:w="762" w:type="dxa"/>
            <w:shd w:val="clear" w:color="auto" w:fill="D9D9D9"/>
          </w:tcPr>
          <w:p w14:paraId="2255F58D" w14:textId="77777777" w:rsidR="00453AC9" w:rsidRDefault="00464172">
            <w:pPr>
              <w:keepNext/>
              <w:spacing w:before="20" w:after="20" w:line="240" w:lineRule="auto"/>
              <w:jc w:val="center"/>
            </w:pPr>
            <w:r>
              <w:rPr>
                <w:b/>
                <w:sz w:val="19"/>
              </w:rPr>
              <w:t>Kode</w:t>
            </w:r>
          </w:p>
        </w:tc>
        <w:tc>
          <w:tcPr>
            <w:tcW w:w="1295" w:type="dxa"/>
            <w:shd w:val="clear" w:color="auto" w:fill="D9D9D9"/>
          </w:tcPr>
          <w:p w14:paraId="56B9F864" w14:textId="77777777" w:rsidR="00453AC9" w:rsidRDefault="00464172">
            <w:pPr>
              <w:keepNext/>
              <w:spacing w:before="20" w:after="20" w:line="240" w:lineRule="auto"/>
              <w:jc w:val="center"/>
            </w:pPr>
            <w:r>
              <w:rPr>
                <w:b/>
                <w:sz w:val="19"/>
              </w:rPr>
              <w:t>Kebutuhan</w:t>
            </w:r>
          </w:p>
        </w:tc>
        <w:tc>
          <w:tcPr>
            <w:tcW w:w="2451" w:type="dxa"/>
            <w:shd w:val="clear" w:color="auto" w:fill="D9D9D9"/>
          </w:tcPr>
          <w:p w14:paraId="377AE9D2" w14:textId="77777777" w:rsidR="00453AC9" w:rsidRDefault="00464172">
            <w:pPr>
              <w:keepNext/>
              <w:spacing w:before="20" w:after="20" w:line="240" w:lineRule="auto"/>
              <w:jc w:val="center"/>
            </w:pPr>
            <w:r>
              <w:rPr>
                <w:b/>
                <w:sz w:val="19"/>
              </w:rPr>
              <w:t>Skenario dan masukan</w:t>
            </w:r>
          </w:p>
        </w:tc>
        <w:tc>
          <w:tcPr>
            <w:tcW w:w="2440" w:type="dxa"/>
            <w:shd w:val="clear" w:color="auto" w:fill="D9D9D9"/>
          </w:tcPr>
          <w:p w14:paraId="016900CC" w14:textId="77777777" w:rsidR="00453AC9" w:rsidRDefault="00464172">
            <w:pPr>
              <w:keepNext/>
              <w:spacing w:before="20" w:after="20" w:line="240" w:lineRule="auto"/>
              <w:jc w:val="center"/>
            </w:pPr>
            <w:r>
              <w:rPr>
                <w:b/>
                <w:sz w:val="19"/>
              </w:rPr>
              <w:t xml:space="preserve">Hasil yang </w:t>
            </w:r>
            <w:r>
              <w:rPr>
                <w:b/>
                <w:sz w:val="19"/>
              </w:rPr>
              <w:t>diharapkan</w:t>
            </w:r>
          </w:p>
        </w:tc>
        <w:tc>
          <w:tcPr>
            <w:tcW w:w="988" w:type="dxa"/>
            <w:shd w:val="clear" w:color="auto" w:fill="D9D9D9"/>
          </w:tcPr>
          <w:p w14:paraId="34504DFA" w14:textId="77777777" w:rsidR="00453AC9" w:rsidRDefault="00464172">
            <w:pPr>
              <w:keepNext/>
              <w:spacing w:before="20" w:after="20" w:line="240" w:lineRule="auto"/>
              <w:jc w:val="center"/>
            </w:pPr>
            <w:r>
              <w:rPr>
                <w:b/>
                <w:sz w:val="19"/>
              </w:rPr>
              <w:t>Teknik</w:t>
            </w:r>
          </w:p>
        </w:tc>
      </w:tr>
      <w:tr w:rsidR="00453AC9" w14:paraId="3985CA23" w14:textId="77777777">
        <w:trPr>
          <w:jc w:val="center"/>
        </w:trPr>
        <w:tc>
          <w:tcPr>
            <w:tcW w:w="762" w:type="dxa"/>
          </w:tcPr>
          <w:p w14:paraId="43F34CE7" w14:textId="77777777" w:rsidR="00453AC9" w:rsidRDefault="00464172">
            <w:pPr>
              <w:keepNext/>
              <w:spacing w:before="20" w:after="20" w:line="240" w:lineRule="auto"/>
            </w:pPr>
            <w:r>
              <w:rPr>
                <w:sz w:val="19"/>
              </w:rPr>
              <w:t>KU-01</w:t>
            </w:r>
          </w:p>
        </w:tc>
        <w:tc>
          <w:tcPr>
            <w:tcW w:w="1295" w:type="dxa"/>
          </w:tcPr>
          <w:p w14:paraId="67DA1A63" w14:textId="77777777" w:rsidR="00453AC9" w:rsidRDefault="00464172">
            <w:pPr>
              <w:keepNext/>
              <w:spacing w:before="20" w:after="20" w:line="240" w:lineRule="auto"/>
            </w:pPr>
            <w:r>
              <w:rPr>
                <w:sz w:val="19"/>
              </w:rPr>
              <w:t>F-01</w:t>
            </w:r>
          </w:p>
        </w:tc>
        <w:tc>
          <w:tcPr>
            <w:tcW w:w="2451" w:type="dxa"/>
          </w:tcPr>
          <w:p w14:paraId="35332FAB" w14:textId="77777777" w:rsidR="00453AC9" w:rsidRDefault="00464172">
            <w:pPr>
              <w:keepNext/>
              <w:spacing w:before="20" w:after="20" w:line="240" w:lineRule="auto"/>
            </w:pPr>
            <w:r>
              <w:rPr>
                <w:sz w:val="19"/>
              </w:rPr>
              <w:t>Registrasi dengan email baru dan kata sandi sah</w:t>
            </w:r>
          </w:p>
        </w:tc>
        <w:tc>
          <w:tcPr>
            <w:tcW w:w="2440" w:type="dxa"/>
          </w:tcPr>
          <w:p w14:paraId="07B87596" w14:textId="77777777" w:rsidR="00453AC9" w:rsidRDefault="00464172">
            <w:pPr>
              <w:keepNext/>
              <w:spacing w:before="20" w:after="20" w:line="240" w:lineRule="auto"/>
            </w:pPr>
            <w:r>
              <w:rPr>
                <w:sz w:val="19"/>
              </w:rPr>
              <w:t>Akun terbentuk; pengguna diarahkan sesuai peran</w:t>
            </w:r>
          </w:p>
        </w:tc>
        <w:tc>
          <w:tcPr>
            <w:tcW w:w="988" w:type="dxa"/>
          </w:tcPr>
          <w:p w14:paraId="4A83B363" w14:textId="77777777" w:rsidR="00453AC9" w:rsidRDefault="00464172">
            <w:pPr>
              <w:keepNext/>
              <w:spacing w:before="20" w:after="20" w:line="240" w:lineRule="auto"/>
            </w:pPr>
            <w:r>
              <w:rPr>
                <w:sz w:val="19"/>
              </w:rPr>
              <w:t>Partisi</w:t>
            </w:r>
          </w:p>
        </w:tc>
      </w:tr>
      <w:tr w:rsidR="00453AC9" w14:paraId="1A58EA37" w14:textId="77777777">
        <w:trPr>
          <w:jc w:val="center"/>
        </w:trPr>
        <w:tc>
          <w:tcPr>
            <w:tcW w:w="762" w:type="dxa"/>
          </w:tcPr>
          <w:p w14:paraId="5CA86D24" w14:textId="77777777" w:rsidR="00453AC9" w:rsidRDefault="00464172">
            <w:pPr>
              <w:spacing w:before="20" w:after="20" w:line="240" w:lineRule="auto"/>
            </w:pPr>
            <w:r>
              <w:rPr>
                <w:sz w:val="19"/>
              </w:rPr>
              <w:t>KU-02</w:t>
            </w:r>
          </w:p>
        </w:tc>
        <w:tc>
          <w:tcPr>
            <w:tcW w:w="1295" w:type="dxa"/>
          </w:tcPr>
          <w:p w14:paraId="446FE268" w14:textId="77777777" w:rsidR="00453AC9" w:rsidRDefault="00464172">
            <w:pPr>
              <w:spacing w:before="20" w:after="20" w:line="240" w:lineRule="auto"/>
            </w:pPr>
            <w:r>
              <w:rPr>
                <w:sz w:val="19"/>
              </w:rPr>
              <w:t>F-01</w:t>
            </w:r>
          </w:p>
        </w:tc>
        <w:tc>
          <w:tcPr>
            <w:tcW w:w="2451" w:type="dxa"/>
          </w:tcPr>
          <w:p w14:paraId="134D91F1" w14:textId="77777777" w:rsidR="00453AC9" w:rsidRDefault="00464172">
            <w:pPr>
              <w:spacing w:before="20" w:after="20" w:line="240" w:lineRule="auto"/>
            </w:pPr>
            <w:r>
              <w:rPr>
                <w:sz w:val="19"/>
              </w:rPr>
              <w:t>Registrasi dengan email yang sudah terdaftar</w:t>
            </w:r>
          </w:p>
        </w:tc>
        <w:tc>
          <w:tcPr>
            <w:tcW w:w="2440" w:type="dxa"/>
          </w:tcPr>
          <w:p w14:paraId="21E47C15" w14:textId="77777777" w:rsidR="00453AC9" w:rsidRDefault="00464172">
            <w:pPr>
              <w:spacing w:before="20" w:after="20" w:line="240" w:lineRule="auto"/>
            </w:pPr>
            <w:r>
              <w:rPr>
                <w:sz w:val="19"/>
              </w:rPr>
              <w:t>Pesan galat; akun tidak terbentuk</w:t>
            </w:r>
          </w:p>
        </w:tc>
        <w:tc>
          <w:tcPr>
            <w:tcW w:w="988" w:type="dxa"/>
          </w:tcPr>
          <w:p w14:paraId="5578E794" w14:textId="77777777" w:rsidR="00453AC9" w:rsidRDefault="00464172">
            <w:pPr>
              <w:spacing w:before="20" w:after="20" w:line="240" w:lineRule="auto"/>
            </w:pPr>
            <w:r>
              <w:rPr>
                <w:sz w:val="19"/>
              </w:rPr>
              <w:t>Partisi</w:t>
            </w:r>
          </w:p>
        </w:tc>
      </w:tr>
      <w:tr w:rsidR="00453AC9" w14:paraId="39139815" w14:textId="77777777">
        <w:trPr>
          <w:jc w:val="center"/>
        </w:trPr>
        <w:tc>
          <w:tcPr>
            <w:tcW w:w="762" w:type="dxa"/>
          </w:tcPr>
          <w:p w14:paraId="601E0477" w14:textId="77777777" w:rsidR="00453AC9" w:rsidRDefault="00464172">
            <w:pPr>
              <w:spacing w:before="20" w:after="20" w:line="240" w:lineRule="auto"/>
            </w:pPr>
            <w:r>
              <w:rPr>
                <w:sz w:val="19"/>
              </w:rPr>
              <w:t>KU-03</w:t>
            </w:r>
          </w:p>
        </w:tc>
        <w:tc>
          <w:tcPr>
            <w:tcW w:w="1295" w:type="dxa"/>
          </w:tcPr>
          <w:p w14:paraId="7A9E23D1" w14:textId="77777777" w:rsidR="00453AC9" w:rsidRDefault="00464172">
            <w:pPr>
              <w:spacing w:before="20" w:after="20" w:line="240" w:lineRule="auto"/>
            </w:pPr>
            <w:r>
              <w:rPr>
                <w:sz w:val="19"/>
              </w:rPr>
              <w:t>F-01</w:t>
            </w:r>
          </w:p>
        </w:tc>
        <w:tc>
          <w:tcPr>
            <w:tcW w:w="2451" w:type="dxa"/>
          </w:tcPr>
          <w:p w14:paraId="1FD0F9EC" w14:textId="77777777" w:rsidR="00453AC9" w:rsidRDefault="00464172">
            <w:pPr>
              <w:spacing w:before="20" w:after="20" w:line="240" w:lineRule="auto"/>
            </w:pPr>
            <w:r>
              <w:rPr>
                <w:sz w:val="19"/>
              </w:rPr>
              <w:t xml:space="preserve">Login </w:t>
            </w:r>
            <w:r>
              <w:rPr>
                <w:sz w:val="19"/>
              </w:rPr>
              <w:t>dengan kata sandi salah</w:t>
            </w:r>
          </w:p>
        </w:tc>
        <w:tc>
          <w:tcPr>
            <w:tcW w:w="2440" w:type="dxa"/>
          </w:tcPr>
          <w:p w14:paraId="2F1082EA" w14:textId="77777777" w:rsidR="00453AC9" w:rsidRDefault="00464172">
            <w:pPr>
              <w:spacing w:before="20" w:after="20" w:line="240" w:lineRule="auto"/>
            </w:pPr>
            <w:r>
              <w:rPr>
                <w:sz w:val="19"/>
              </w:rPr>
              <w:t>Pesan umum "email atau kata sandi salah"</w:t>
            </w:r>
          </w:p>
        </w:tc>
        <w:tc>
          <w:tcPr>
            <w:tcW w:w="988" w:type="dxa"/>
          </w:tcPr>
          <w:p w14:paraId="277B1CFB" w14:textId="77777777" w:rsidR="00453AC9" w:rsidRDefault="00464172">
            <w:pPr>
              <w:spacing w:before="20" w:after="20" w:line="240" w:lineRule="auto"/>
            </w:pPr>
            <w:r>
              <w:rPr>
                <w:sz w:val="19"/>
              </w:rPr>
              <w:t>Partisi</w:t>
            </w:r>
          </w:p>
        </w:tc>
      </w:tr>
      <w:tr w:rsidR="00453AC9" w14:paraId="7D347963" w14:textId="77777777">
        <w:trPr>
          <w:jc w:val="center"/>
        </w:trPr>
        <w:tc>
          <w:tcPr>
            <w:tcW w:w="762" w:type="dxa"/>
          </w:tcPr>
          <w:p w14:paraId="3FBE41BC" w14:textId="77777777" w:rsidR="00453AC9" w:rsidRDefault="00464172">
            <w:pPr>
              <w:spacing w:before="20" w:after="20" w:line="240" w:lineRule="auto"/>
            </w:pPr>
            <w:r>
              <w:rPr>
                <w:sz w:val="19"/>
              </w:rPr>
              <w:t>KU-04</w:t>
            </w:r>
          </w:p>
        </w:tc>
        <w:tc>
          <w:tcPr>
            <w:tcW w:w="1295" w:type="dxa"/>
          </w:tcPr>
          <w:p w14:paraId="00EC968D" w14:textId="77777777" w:rsidR="00453AC9" w:rsidRDefault="00464172">
            <w:pPr>
              <w:spacing w:before="20" w:after="20" w:line="240" w:lineRule="auto"/>
            </w:pPr>
            <w:r>
              <w:rPr>
                <w:sz w:val="19"/>
              </w:rPr>
              <w:t>F-02</w:t>
            </w:r>
          </w:p>
        </w:tc>
        <w:tc>
          <w:tcPr>
            <w:tcW w:w="2451" w:type="dxa"/>
          </w:tcPr>
          <w:p w14:paraId="0F585D1E" w14:textId="77777777" w:rsidR="00453AC9" w:rsidRDefault="00464172">
            <w:pPr>
              <w:spacing w:before="20" w:after="20" w:line="240" w:lineRule="auto"/>
            </w:pPr>
            <w:r>
              <w:rPr>
                <w:sz w:val="19"/>
              </w:rPr>
              <w:t>Membuka daftar survei saat ada dan tidak ada survei aktif</w:t>
            </w:r>
          </w:p>
        </w:tc>
        <w:tc>
          <w:tcPr>
            <w:tcW w:w="2440" w:type="dxa"/>
          </w:tcPr>
          <w:p w14:paraId="4BF8FCB9" w14:textId="77777777" w:rsidR="00453AC9" w:rsidRDefault="00464172">
            <w:pPr>
              <w:spacing w:before="20" w:after="20" w:line="240" w:lineRule="auto"/>
            </w:pPr>
            <w:r>
              <w:rPr>
                <w:sz w:val="19"/>
              </w:rPr>
              <w:t>Kartu survei tampil; keadaan kosong tampil bila tidak ada</w:t>
            </w:r>
          </w:p>
        </w:tc>
        <w:tc>
          <w:tcPr>
            <w:tcW w:w="988" w:type="dxa"/>
          </w:tcPr>
          <w:p w14:paraId="2A042CB9" w14:textId="77777777" w:rsidR="00453AC9" w:rsidRDefault="00464172">
            <w:pPr>
              <w:spacing w:before="20" w:after="20" w:line="240" w:lineRule="auto"/>
            </w:pPr>
            <w:r>
              <w:rPr>
                <w:sz w:val="19"/>
              </w:rPr>
              <w:t>Partisi</w:t>
            </w:r>
          </w:p>
        </w:tc>
      </w:tr>
      <w:tr w:rsidR="00453AC9" w14:paraId="0F9EAB4D" w14:textId="77777777">
        <w:trPr>
          <w:jc w:val="center"/>
        </w:trPr>
        <w:tc>
          <w:tcPr>
            <w:tcW w:w="762" w:type="dxa"/>
          </w:tcPr>
          <w:p w14:paraId="6121D668" w14:textId="77777777" w:rsidR="00453AC9" w:rsidRDefault="00464172">
            <w:pPr>
              <w:spacing w:before="20" w:after="20" w:line="240" w:lineRule="auto"/>
            </w:pPr>
            <w:r>
              <w:rPr>
                <w:sz w:val="19"/>
              </w:rPr>
              <w:t>KU-05</w:t>
            </w:r>
          </w:p>
        </w:tc>
        <w:tc>
          <w:tcPr>
            <w:tcW w:w="1295" w:type="dxa"/>
          </w:tcPr>
          <w:p w14:paraId="6A2B2EF7" w14:textId="77777777" w:rsidR="00453AC9" w:rsidRDefault="00464172">
            <w:pPr>
              <w:spacing w:before="20" w:after="20" w:line="240" w:lineRule="auto"/>
            </w:pPr>
            <w:r>
              <w:rPr>
                <w:sz w:val="19"/>
              </w:rPr>
              <w:t>F-02a</w:t>
            </w:r>
          </w:p>
        </w:tc>
        <w:tc>
          <w:tcPr>
            <w:tcW w:w="2451" w:type="dxa"/>
          </w:tcPr>
          <w:p w14:paraId="15B5BC1C" w14:textId="77777777" w:rsidR="00453AC9" w:rsidRDefault="00464172">
            <w:pPr>
              <w:spacing w:before="20" w:after="20" w:line="240" w:lineRule="auto"/>
            </w:pPr>
            <w:r>
              <w:rPr>
                <w:sz w:val="19"/>
              </w:rPr>
              <w:t xml:space="preserve">Memanggil GET </w:t>
            </w:r>
            <w:r>
              <w:rPr>
                <w:sz w:val="19"/>
              </w:rPr>
              <w:t xml:space="preserve">/public/foods/search tanpa </w:t>
            </w:r>
            <w:r>
              <w:rPr>
                <w:sz w:val="19"/>
              </w:rPr>
              <w:lastRenderedPageBreak/>
              <w:t>token</w:t>
            </w:r>
          </w:p>
        </w:tc>
        <w:tc>
          <w:tcPr>
            <w:tcW w:w="2440" w:type="dxa"/>
          </w:tcPr>
          <w:p w14:paraId="77FE33BE" w14:textId="77777777" w:rsidR="00453AC9" w:rsidRDefault="00464172">
            <w:pPr>
              <w:spacing w:before="20" w:after="20" w:line="240" w:lineRule="auto"/>
            </w:pPr>
            <w:r>
              <w:rPr>
                <w:sz w:val="19"/>
              </w:rPr>
              <w:lastRenderedPageBreak/>
              <w:t>Kode 200 dengan data</w:t>
            </w:r>
          </w:p>
        </w:tc>
        <w:tc>
          <w:tcPr>
            <w:tcW w:w="988" w:type="dxa"/>
          </w:tcPr>
          <w:p w14:paraId="6E13FB5A" w14:textId="77777777" w:rsidR="00453AC9" w:rsidRDefault="00464172">
            <w:pPr>
              <w:spacing w:before="20" w:after="20" w:line="240" w:lineRule="auto"/>
            </w:pPr>
            <w:r>
              <w:rPr>
                <w:sz w:val="19"/>
              </w:rPr>
              <w:t>Partisi</w:t>
            </w:r>
          </w:p>
        </w:tc>
      </w:tr>
      <w:tr w:rsidR="00453AC9" w14:paraId="243AF361" w14:textId="77777777">
        <w:trPr>
          <w:jc w:val="center"/>
        </w:trPr>
        <w:tc>
          <w:tcPr>
            <w:tcW w:w="762" w:type="dxa"/>
          </w:tcPr>
          <w:p w14:paraId="551E6956" w14:textId="77777777" w:rsidR="00453AC9" w:rsidRDefault="00464172">
            <w:pPr>
              <w:spacing w:before="20" w:after="20" w:line="240" w:lineRule="auto"/>
            </w:pPr>
            <w:r>
              <w:rPr>
                <w:sz w:val="19"/>
              </w:rPr>
              <w:t>KU-06</w:t>
            </w:r>
          </w:p>
        </w:tc>
        <w:tc>
          <w:tcPr>
            <w:tcW w:w="1295" w:type="dxa"/>
          </w:tcPr>
          <w:p w14:paraId="0ABBE335" w14:textId="77777777" w:rsidR="00453AC9" w:rsidRDefault="00464172">
            <w:pPr>
              <w:spacing w:before="20" w:after="20" w:line="240" w:lineRule="auto"/>
            </w:pPr>
            <w:r>
              <w:rPr>
                <w:sz w:val="19"/>
              </w:rPr>
              <w:t>F-02b</w:t>
            </w:r>
          </w:p>
        </w:tc>
        <w:tc>
          <w:tcPr>
            <w:tcW w:w="2451" w:type="dxa"/>
          </w:tcPr>
          <w:p w14:paraId="65082F5C" w14:textId="77777777" w:rsidR="00453AC9" w:rsidRDefault="00464172">
            <w:pPr>
              <w:spacing w:before="20" w:after="20" w:line="240" w:lineRule="auto"/>
            </w:pPr>
            <w:r>
              <w:rPr>
                <w:sz w:val="19"/>
              </w:rPr>
              <w:t>Memilih salah satu dari 13 kategori</w:t>
            </w:r>
          </w:p>
        </w:tc>
        <w:tc>
          <w:tcPr>
            <w:tcW w:w="2440" w:type="dxa"/>
          </w:tcPr>
          <w:p w14:paraId="060DC4BA" w14:textId="77777777" w:rsidR="00453AC9" w:rsidRDefault="00464172">
            <w:pPr>
              <w:spacing w:before="20" w:after="20" w:line="240" w:lineRule="auto"/>
            </w:pPr>
            <w:r>
              <w:rPr>
                <w:sz w:val="19"/>
              </w:rPr>
              <w:t>Daftar makanan kategori tersebut tampil</w:t>
            </w:r>
          </w:p>
        </w:tc>
        <w:tc>
          <w:tcPr>
            <w:tcW w:w="988" w:type="dxa"/>
          </w:tcPr>
          <w:p w14:paraId="5940C10D" w14:textId="77777777" w:rsidR="00453AC9" w:rsidRDefault="00464172">
            <w:pPr>
              <w:spacing w:before="20" w:after="20" w:line="240" w:lineRule="auto"/>
            </w:pPr>
            <w:r>
              <w:rPr>
                <w:sz w:val="19"/>
              </w:rPr>
              <w:t>Partisi</w:t>
            </w:r>
          </w:p>
        </w:tc>
      </w:tr>
      <w:tr w:rsidR="00453AC9" w14:paraId="26C72B8B" w14:textId="77777777">
        <w:trPr>
          <w:jc w:val="center"/>
        </w:trPr>
        <w:tc>
          <w:tcPr>
            <w:tcW w:w="762" w:type="dxa"/>
          </w:tcPr>
          <w:p w14:paraId="04979A0C" w14:textId="77777777" w:rsidR="00453AC9" w:rsidRDefault="00464172">
            <w:pPr>
              <w:spacing w:before="20" w:after="20" w:line="240" w:lineRule="auto"/>
            </w:pPr>
            <w:r>
              <w:rPr>
                <w:sz w:val="19"/>
              </w:rPr>
              <w:t>KU-07</w:t>
            </w:r>
          </w:p>
        </w:tc>
        <w:tc>
          <w:tcPr>
            <w:tcW w:w="1295" w:type="dxa"/>
          </w:tcPr>
          <w:p w14:paraId="46FD6E9D" w14:textId="77777777" w:rsidR="00453AC9" w:rsidRDefault="00464172">
            <w:pPr>
              <w:spacing w:before="20" w:after="20" w:line="240" w:lineRule="auto"/>
            </w:pPr>
            <w:r>
              <w:rPr>
                <w:sz w:val="19"/>
              </w:rPr>
              <w:t>F-02c</w:t>
            </w:r>
          </w:p>
        </w:tc>
        <w:tc>
          <w:tcPr>
            <w:tcW w:w="2451" w:type="dxa"/>
          </w:tcPr>
          <w:p w14:paraId="038955FB" w14:textId="77777777" w:rsidR="00453AC9" w:rsidRDefault="00464172">
            <w:pPr>
              <w:spacing w:before="20" w:after="20" w:line="240" w:lineRule="auto"/>
            </w:pPr>
            <w:r>
              <w:rPr>
                <w:sz w:val="19"/>
              </w:rPr>
              <w:t>Membuka makanan bertipe series dan range</w:t>
            </w:r>
          </w:p>
        </w:tc>
        <w:tc>
          <w:tcPr>
            <w:tcW w:w="2440" w:type="dxa"/>
          </w:tcPr>
          <w:p w14:paraId="46B42299" w14:textId="77777777" w:rsidR="00453AC9" w:rsidRDefault="00464172">
            <w:pPr>
              <w:spacing w:before="20" w:after="20" w:line="240" w:lineRule="auto"/>
            </w:pPr>
            <w:r>
              <w:rPr>
                <w:sz w:val="19"/>
              </w:rPr>
              <w:t>Penampil foto sesuai tipe, tabel berat, dan</w:t>
            </w:r>
            <w:r>
              <w:rPr>
                <w:sz w:val="19"/>
              </w:rPr>
              <w:t xml:space="preserve"> gizi per 100 g tampil</w:t>
            </w:r>
          </w:p>
        </w:tc>
        <w:tc>
          <w:tcPr>
            <w:tcW w:w="988" w:type="dxa"/>
          </w:tcPr>
          <w:p w14:paraId="07A02C11" w14:textId="77777777" w:rsidR="00453AC9" w:rsidRDefault="00464172">
            <w:pPr>
              <w:spacing w:before="20" w:after="20" w:line="240" w:lineRule="auto"/>
            </w:pPr>
            <w:r>
              <w:rPr>
                <w:sz w:val="19"/>
              </w:rPr>
              <w:t>Partisi</w:t>
            </w:r>
          </w:p>
        </w:tc>
      </w:tr>
      <w:tr w:rsidR="00453AC9" w14:paraId="09152A59" w14:textId="77777777">
        <w:trPr>
          <w:jc w:val="center"/>
        </w:trPr>
        <w:tc>
          <w:tcPr>
            <w:tcW w:w="762" w:type="dxa"/>
          </w:tcPr>
          <w:p w14:paraId="41DE4325" w14:textId="77777777" w:rsidR="00453AC9" w:rsidRDefault="00464172">
            <w:pPr>
              <w:spacing w:before="20" w:after="20" w:line="240" w:lineRule="auto"/>
            </w:pPr>
            <w:r>
              <w:rPr>
                <w:sz w:val="19"/>
              </w:rPr>
              <w:t>KU-08</w:t>
            </w:r>
          </w:p>
        </w:tc>
        <w:tc>
          <w:tcPr>
            <w:tcW w:w="1295" w:type="dxa"/>
          </w:tcPr>
          <w:p w14:paraId="06C2BF82" w14:textId="77777777" w:rsidR="00453AC9" w:rsidRDefault="00464172">
            <w:pPr>
              <w:spacing w:before="20" w:after="20" w:line="240" w:lineRule="auto"/>
            </w:pPr>
            <w:r>
              <w:rPr>
                <w:sz w:val="19"/>
              </w:rPr>
              <w:t>F-02d</w:t>
            </w:r>
          </w:p>
        </w:tc>
        <w:tc>
          <w:tcPr>
            <w:tcW w:w="2451" w:type="dxa"/>
          </w:tcPr>
          <w:p w14:paraId="78398244" w14:textId="77777777" w:rsidR="00453AC9" w:rsidRDefault="00464172">
            <w:pPr>
              <w:spacing w:before="20" w:after="20" w:line="240" w:lineRule="auto"/>
            </w:pPr>
            <w:r>
              <w:rPr>
                <w:sz w:val="19"/>
              </w:rPr>
              <w:t>Menandai makanan lalu memuat ulang halaman</w:t>
            </w:r>
          </w:p>
        </w:tc>
        <w:tc>
          <w:tcPr>
            <w:tcW w:w="2440" w:type="dxa"/>
          </w:tcPr>
          <w:p w14:paraId="514752B4" w14:textId="77777777" w:rsidR="00453AC9" w:rsidRDefault="00464172">
            <w:pPr>
              <w:spacing w:before="20" w:after="20" w:line="240" w:lineRule="auto"/>
            </w:pPr>
            <w:r>
              <w:rPr>
                <w:sz w:val="19"/>
              </w:rPr>
              <w:t>Penanda tetap tersimpan</w:t>
            </w:r>
          </w:p>
        </w:tc>
        <w:tc>
          <w:tcPr>
            <w:tcW w:w="988" w:type="dxa"/>
          </w:tcPr>
          <w:p w14:paraId="383CA1BA" w14:textId="77777777" w:rsidR="00453AC9" w:rsidRDefault="00464172">
            <w:pPr>
              <w:spacing w:before="20" w:after="20" w:line="240" w:lineRule="auto"/>
            </w:pPr>
            <w:r>
              <w:rPr>
                <w:sz w:val="19"/>
              </w:rPr>
              <w:t>Partisi</w:t>
            </w:r>
          </w:p>
        </w:tc>
      </w:tr>
      <w:tr w:rsidR="00453AC9" w14:paraId="41E13986" w14:textId="77777777">
        <w:trPr>
          <w:jc w:val="center"/>
        </w:trPr>
        <w:tc>
          <w:tcPr>
            <w:tcW w:w="762" w:type="dxa"/>
          </w:tcPr>
          <w:p w14:paraId="0C0660A4" w14:textId="77777777" w:rsidR="00453AC9" w:rsidRDefault="00464172">
            <w:pPr>
              <w:spacing w:before="20" w:after="20" w:line="240" w:lineRule="auto"/>
            </w:pPr>
            <w:r>
              <w:rPr>
                <w:sz w:val="19"/>
              </w:rPr>
              <w:t>KU-09</w:t>
            </w:r>
          </w:p>
        </w:tc>
        <w:tc>
          <w:tcPr>
            <w:tcW w:w="1295" w:type="dxa"/>
          </w:tcPr>
          <w:p w14:paraId="6BB631EB" w14:textId="77777777" w:rsidR="00453AC9" w:rsidRDefault="00464172">
            <w:pPr>
              <w:spacing w:before="20" w:after="20" w:line="240" w:lineRule="auto"/>
            </w:pPr>
            <w:r>
              <w:rPr>
                <w:sz w:val="19"/>
              </w:rPr>
              <w:t>F-03</w:t>
            </w:r>
          </w:p>
        </w:tc>
        <w:tc>
          <w:tcPr>
            <w:tcW w:w="2451" w:type="dxa"/>
          </w:tcPr>
          <w:p w14:paraId="47A5E301" w14:textId="77777777" w:rsidR="00453AC9" w:rsidRDefault="00464172">
            <w:pPr>
              <w:spacing w:before="20" w:after="20" w:line="240" w:lineRule="auto"/>
            </w:pPr>
            <w:r>
              <w:rPr>
                <w:sz w:val="19"/>
              </w:rPr>
              <w:t>Bergabung ke survei dengan alias baru dan alias yang sudah dipakai</w:t>
            </w:r>
          </w:p>
        </w:tc>
        <w:tc>
          <w:tcPr>
            <w:tcW w:w="2440" w:type="dxa"/>
          </w:tcPr>
          <w:p w14:paraId="42028716" w14:textId="77777777" w:rsidR="00453AC9" w:rsidRDefault="00464172">
            <w:pPr>
              <w:spacing w:before="20" w:after="20" w:line="240" w:lineRule="auto"/>
            </w:pPr>
            <w:r>
              <w:rPr>
                <w:sz w:val="19"/>
              </w:rPr>
              <w:t>Alias baru diterima; alias ganda ditolak</w:t>
            </w:r>
          </w:p>
        </w:tc>
        <w:tc>
          <w:tcPr>
            <w:tcW w:w="988" w:type="dxa"/>
          </w:tcPr>
          <w:p w14:paraId="76053C24" w14:textId="77777777" w:rsidR="00453AC9" w:rsidRDefault="00464172">
            <w:pPr>
              <w:spacing w:before="20" w:after="20" w:line="240" w:lineRule="auto"/>
            </w:pPr>
            <w:r>
              <w:rPr>
                <w:sz w:val="19"/>
              </w:rPr>
              <w:t>Partisi</w:t>
            </w:r>
          </w:p>
        </w:tc>
      </w:tr>
      <w:tr w:rsidR="00453AC9" w14:paraId="38942C40" w14:textId="77777777">
        <w:trPr>
          <w:jc w:val="center"/>
        </w:trPr>
        <w:tc>
          <w:tcPr>
            <w:tcW w:w="762" w:type="dxa"/>
          </w:tcPr>
          <w:p w14:paraId="78689AAD" w14:textId="77777777" w:rsidR="00453AC9" w:rsidRDefault="00464172">
            <w:pPr>
              <w:spacing w:before="20" w:after="20" w:line="240" w:lineRule="auto"/>
            </w:pPr>
            <w:r>
              <w:rPr>
                <w:sz w:val="19"/>
              </w:rPr>
              <w:t>KU-10</w:t>
            </w:r>
          </w:p>
        </w:tc>
        <w:tc>
          <w:tcPr>
            <w:tcW w:w="1295" w:type="dxa"/>
          </w:tcPr>
          <w:p w14:paraId="6002C63F" w14:textId="77777777" w:rsidR="00453AC9" w:rsidRDefault="00464172">
            <w:pPr>
              <w:spacing w:before="20" w:after="20" w:line="240" w:lineRule="auto"/>
            </w:pPr>
            <w:r>
              <w:rPr>
                <w:sz w:val="19"/>
              </w:rPr>
              <w:t>F-04</w:t>
            </w:r>
          </w:p>
        </w:tc>
        <w:tc>
          <w:tcPr>
            <w:tcW w:w="2451" w:type="dxa"/>
          </w:tcPr>
          <w:p w14:paraId="657C5233" w14:textId="77777777" w:rsidR="00453AC9" w:rsidRDefault="00464172">
            <w:pPr>
              <w:spacing w:before="20" w:after="20" w:line="240" w:lineRule="auto"/>
            </w:pPr>
            <w:r>
              <w:rPr>
                <w:sz w:val="19"/>
              </w:rPr>
              <w:t>Membuka langkah 1 pada survei dengan meals_config tertentu</w:t>
            </w:r>
          </w:p>
        </w:tc>
        <w:tc>
          <w:tcPr>
            <w:tcW w:w="2440" w:type="dxa"/>
          </w:tcPr>
          <w:p w14:paraId="6D6A5D45" w14:textId="77777777" w:rsidR="00453AC9" w:rsidRDefault="00464172">
            <w:pPr>
              <w:spacing w:before="20" w:after="20" w:line="240" w:lineRule="auto"/>
            </w:pPr>
            <w:r>
              <w:rPr>
                <w:sz w:val="19"/>
              </w:rPr>
              <w:t>Pilihan waktu makan dan jam bawaan sesuai konfigurasi</w:t>
            </w:r>
          </w:p>
        </w:tc>
        <w:tc>
          <w:tcPr>
            <w:tcW w:w="988" w:type="dxa"/>
          </w:tcPr>
          <w:p w14:paraId="24890BBE" w14:textId="77777777" w:rsidR="00453AC9" w:rsidRDefault="00464172">
            <w:pPr>
              <w:spacing w:before="20" w:after="20" w:line="240" w:lineRule="auto"/>
            </w:pPr>
            <w:r>
              <w:rPr>
                <w:sz w:val="19"/>
              </w:rPr>
              <w:t>Partisi</w:t>
            </w:r>
          </w:p>
        </w:tc>
      </w:tr>
      <w:tr w:rsidR="00453AC9" w14:paraId="7DF2C949" w14:textId="77777777">
        <w:trPr>
          <w:jc w:val="center"/>
        </w:trPr>
        <w:tc>
          <w:tcPr>
            <w:tcW w:w="762" w:type="dxa"/>
          </w:tcPr>
          <w:p w14:paraId="27725DE1" w14:textId="77777777" w:rsidR="00453AC9" w:rsidRDefault="00464172">
            <w:pPr>
              <w:spacing w:before="20" w:after="20" w:line="240" w:lineRule="auto"/>
            </w:pPr>
            <w:r>
              <w:rPr>
                <w:sz w:val="19"/>
              </w:rPr>
              <w:t>KU-11</w:t>
            </w:r>
          </w:p>
        </w:tc>
        <w:tc>
          <w:tcPr>
            <w:tcW w:w="1295" w:type="dxa"/>
          </w:tcPr>
          <w:p w14:paraId="69885747" w14:textId="77777777" w:rsidR="00453AC9" w:rsidRDefault="00464172">
            <w:pPr>
              <w:spacing w:before="20" w:after="20" w:line="240" w:lineRule="auto"/>
            </w:pPr>
            <w:r>
              <w:rPr>
                <w:sz w:val="19"/>
              </w:rPr>
              <w:t>F-05</w:t>
            </w:r>
          </w:p>
        </w:tc>
        <w:tc>
          <w:tcPr>
            <w:tcW w:w="2451" w:type="dxa"/>
          </w:tcPr>
          <w:p w14:paraId="2E893721" w14:textId="77777777" w:rsidR="00453AC9" w:rsidRDefault="00464172">
            <w:pPr>
              <w:spacing w:before="20" w:after="20" w:line="240" w:lineRule="auto"/>
            </w:pPr>
            <w:r>
              <w:rPr>
                <w:sz w:val="19"/>
              </w:rPr>
              <w:t>Mengetik kata kunci 2 karakter dan 3 karakter</w:t>
            </w:r>
          </w:p>
        </w:tc>
        <w:tc>
          <w:tcPr>
            <w:tcW w:w="2440" w:type="dxa"/>
          </w:tcPr>
          <w:p w14:paraId="6114BBE3" w14:textId="77777777" w:rsidR="00453AC9" w:rsidRDefault="00464172">
            <w:pPr>
              <w:spacing w:before="20" w:after="20" w:line="240" w:lineRule="auto"/>
            </w:pPr>
            <w:r>
              <w:rPr>
                <w:sz w:val="19"/>
              </w:rPr>
              <w:t xml:space="preserve">2 karakter: pencarian tidak dijalankan; 3 karakter: hasil </w:t>
            </w:r>
            <w:r>
              <w:rPr>
                <w:sz w:val="19"/>
              </w:rPr>
              <w:t>tampil</w:t>
            </w:r>
          </w:p>
        </w:tc>
        <w:tc>
          <w:tcPr>
            <w:tcW w:w="988" w:type="dxa"/>
          </w:tcPr>
          <w:p w14:paraId="7378D791" w14:textId="77777777" w:rsidR="00453AC9" w:rsidRDefault="00464172">
            <w:pPr>
              <w:spacing w:before="20" w:after="20" w:line="240" w:lineRule="auto"/>
            </w:pPr>
            <w:r>
              <w:rPr>
                <w:sz w:val="19"/>
              </w:rPr>
              <w:t>Nilai batas</w:t>
            </w:r>
          </w:p>
        </w:tc>
      </w:tr>
      <w:tr w:rsidR="00453AC9" w14:paraId="399EBB8C" w14:textId="77777777">
        <w:trPr>
          <w:jc w:val="center"/>
        </w:trPr>
        <w:tc>
          <w:tcPr>
            <w:tcW w:w="762" w:type="dxa"/>
          </w:tcPr>
          <w:p w14:paraId="66210036" w14:textId="77777777" w:rsidR="00453AC9" w:rsidRDefault="00464172">
            <w:pPr>
              <w:spacing w:before="20" w:after="20" w:line="240" w:lineRule="auto"/>
            </w:pPr>
            <w:r>
              <w:rPr>
                <w:sz w:val="19"/>
              </w:rPr>
              <w:t>KU-12</w:t>
            </w:r>
          </w:p>
        </w:tc>
        <w:tc>
          <w:tcPr>
            <w:tcW w:w="1295" w:type="dxa"/>
          </w:tcPr>
          <w:p w14:paraId="1B11F9DA" w14:textId="77777777" w:rsidR="00453AC9" w:rsidRDefault="00464172">
            <w:pPr>
              <w:spacing w:before="20" w:after="20" w:line="240" w:lineRule="auto"/>
            </w:pPr>
            <w:r>
              <w:rPr>
                <w:sz w:val="19"/>
              </w:rPr>
              <w:t>F-05</w:t>
            </w:r>
          </w:p>
        </w:tc>
        <w:tc>
          <w:tcPr>
            <w:tcW w:w="2451" w:type="dxa"/>
          </w:tcPr>
          <w:p w14:paraId="1BAAD8B2" w14:textId="77777777" w:rsidR="00453AC9" w:rsidRDefault="00464172">
            <w:pPr>
              <w:spacing w:before="20" w:after="20" w:line="240" w:lineRule="auto"/>
            </w:pPr>
            <w:r>
              <w:rPr>
                <w:sz w:val="19"/>
              </w:rPr>
              <w:t>Mengetik kata kunci dengan tanda kutip tidak berpasangan</w:t>
            </w:r>
          </w:p>
        </w:tc>
        <w:tc>
          <w:tcPr>
            <w:tcW w:w="2440" w:type="dxa"/>
          </w:tcPr>
          <w:p w14:paraId="0447D67F" w14:textId="77777777" w:rsidR="00453AC9" w:rsidRDefault="00464172">
            <w:pPr>
              <w:spacing w:before="20" w:after="20" w:line="240" w:lineRule="auto"/>
            </w:pPr>
            <w:r>
              <w:rPr>
                <w:sz w:val="19"/>
              </w:rPr>
              <w:t>Tidak terjadi galat; hasil atau keadaan kosong tampil</w:t>
            </w:r>
          </w:p>
        </w:tc>
        <w:tc>
          <w:tcPr>
            <w:tcW w:w="988" w:type="dxa"/>
          </w:tcPr>
          <w:p w14:paraId="52FC7198" w14:textId="77777777" w:rsidR="00453AC9" w:rsidRDefault="00464172">
            <w:pPr>
              <w:spacing w:before="20" w:after="20" w:line="240" w:lineRule="auto"/>
            </w:pPr>
            <w:r>
              <w:rPr>
                <w:sz w:val="19"/>
              </w:rPr>
              <w:t>Partisi</w:t>
            </w:r>
          </w:p>
        </w:tc>
      </w:tr>
      <w:tr w:rsidR="00453AC9" w14:paraId="26205384" w14:textId="77777777">
        <w:trPr>
          <w:jc w:val="center"/>
        </w:trPr>
        <w:tc>
          <w:tcPr>
            <w:tcW w:w="762" w:type="dxa"/>
          </w:tcPr>
          <w:p w14:paraId="198DAFD8" w14:textId="77777777" w:rsidR="00453AC9" w:rsidRDefault="00464172">
            <w:pPr>
              <w:spacing w:before="20" w:after="20" w:line="240" w:lineRule="auto"/>
            </w:pPr>
            <w:r>
              <w:rPr>
                <w:sz w:val="19"/>
              </w:rPr>
              <w:t>KU-13</w:t>
            </w:r>
          </w:p>
        </w:tc>
        <w:tc>
          <w:tcPr>
            <w:tcW w:w="1295" w:type="dxa"/>
          </w:tcPr>
          <w:p w14:paraId="6B9FBDF8" w14:textId="77777777" w:rsidR="00453AC9" w:rsidRDefault="00464172">
            <w:pPr>
              <w:spacing w:before="20" w:after="20" w:line="240" w:lineRule="auto"/>
            </w:pPr>
            <w:r>
              <w:rPr>
                <w:sz w:val="19"/>
              </w:rPr>
              <w:t>F-06</w:t>
            </w:r>
          </w:p>
        </w:tc>
        <w:tc>
          <w:tcPr>
            <w:tcW w:w="2451" w:type="dxa"/>
          </w:tcPr>
          <w:p w14:paraId="6A47BE64" w14:textId="77777777" w:rsidR="00453AC9" w:rsidRDefault="00464172">
            <w:pPr>
              <w:spacing w:before="20" w:after="20" w:line="240" w:lineRule="auto"/>
            </w:pPr>
            <w:r>
              <w:rPr>
                <w:sz w:val="19"/>
              </w:rPr>
              <w:t>Mencatat makanan yang tidak ditemukan</w:t>
            </w:r>
          </w:p>
        </w:tc>
        <w:tc>
          <w:tcPr>
            <w:tcW w:w="2440" w:type="dxa"/>
          </w:tcPr>
          <w:p w14:paraId="5D5FE05D" w14:textId="77777777" w:rsidR="00453AC9" w:rsidRDefault="00464172">
            <w:pPr>
              <w:spacing w:before="20" w:after="20" w:line="240" w:lineRule="auto"/>
            </w:pPr>
            <w:r>
              <w:rPr>
                <w:sz w:val="19"/>
              </w:rPr>
              <w:t>Item masuk missing_foods dengan penanda tanpa nilai gizi</w:t>
            </w:r>
          </w:p>
        </w:tc>
        <w:tc>
          <w:tcPr>
            <w:tcW w:w="988" w:type="dxa"/>
          </w:tcPr>
          <w:p w14:paraId="422F280D" w14:textId="77777777" w:rsidR="00453AC9" w:rsidRDefault="00464172">
            <w:pPr>
              <w:spacing w:before="20" w:after="20" w:line="240" w:lineRule="auto"/>
            </w:pPr>
            <w:r>
              <w:rPr>
                <w:sz w:val="19"/>
              </w:rPr>
              <w:t>Partisi</w:t>
            </w:r>
          </w:p>
        </w:tc>
      </w:tr>
      <w:tr w:rsidR="00453AC9" w14:paraId="20D04072" w14:textId="77777777">
        <w:trPr>
          <w:jc w:val="center"/>
        </w:trPr>
        <w:tc>
          <w:tcPr>
            <w:tcW w:w="762" w:type="dxa"/>
          </w:tcPr>
          <w:p w14:paraId="4130ABCC" w14:textId="77777777" w:rsidR="00453AC9" w:rsidRDefault="00464172">
            <w:pPr>
              <w:spacing w:before="20" w:after="20" w:line="240" w:lineRule="auto"/>
            </w:pPr>
            <w:r>
              <w:rPr>
                <w:sz w:val="19"/>
              </w:rPr>
              <w:t>KU-14</w:t>
            </w:r>
          </w:p>
        </w:tc>
        <w:tc>
          <w:tcPr>
            <w:tcW w:w="1295" w:type="dxa"/>
          </w:tcPr>
          <w:p w14:paraId="033B7779" w14:textId="77777777" w:rsidR="00453AC9" w:rsidRDefault="00464172">
            <w:pPr>
              <w:spacing w:before="20" w:after="20" w:line="240" w:lineRule="auto"/>
            </w:pPr>
            <w:r>
              <w:rPr>
                <w:sz w:val="19"/>
              </w:rPr>
              <w:t>F-07</w:t>
            </w:r>
          </w:p>
        </w:tc>
        <w:tc>
          <w:tcPr>
            <w:tcW w:w="2451" w:type="dxa"/>
          </w:tcPr>
          <w:p w14:paraId="1B62FF94" w14:textId="77777777" w:rsidR="00453AC9" w:rsidRDefault="00464172">
            <w:pPr>
              <w:spacing w:before="20" w:after="20" w:line="240" w:lineRule="auto"/>
            </w:pPr>
            <w:r>
              <w:rPr>
                <w:sz w:val="19"/>
              </w:rPr>
              <w:t>Memilih foto porsi B pada makanan series</w:t>
            </w:r>
          </w:p>
        </w:tc>
        <w:tc>
          <w:tcPr>
            <w:tcW w:w="2440" w:type="dxa"/>
          </w:tcPr>
          <w:p w14:paraId="3FF38119" w14:textId="77777777" w:rsidR="00453AC9" w:rsidRDefault="00464172">
            <w:pPr>
              <w:spacing w:before="20" w:after="20" w:line="240" w:lineRule="auto"/>
            </w:pPr>
            <w:r>
              <w:rPr>
                <w:sz w:val="19"/>
              </w:rPr>
              <w:t>Berat porsi B terpilih dan gizi porsi diperbarui</w:t>
            </w:r>
          </w:p>
        </w:tc>
        <w:tc>
          <w:tcPr>
            <w:tcW w:w="988" w:type="dxa"/>
          </w:tcPr>
          <w:p w14:paraId="7BAC6CA0" w14:textId="77777777" w:rsidR="00453AC9" w:rsidRDefault="00464172">
            <w:pPr>
              <w:spacing w:before="20" w:after="20" w:line="240" w:lineRule="auto"/>
            </w:pPr>
            <w:r>
              <w:rPr>
                <w:sz w:val="19"/>
              </w:rPr>
              <w:t>Partisi</w:t>
            </w:r>
          </w:p>
        </w:tc>
      </w:tr>
      <w:tr w:rsidR="00453AC9" w14:paraId="354CD143" w14:textId="77777777">
        <w:trPr>
          <w:jc w:val="center"/>
        </w:trPr>
        <w:tc>
          <w:tcPr>
            <w:tcW w:w="762" w:type="dxa"/>
          </w:tcPr>
          <w:p w14:paraId="704514E0" w14:textId="77777777" w:rsidR="00453AC9" w:rsidRDefault="00464172">
            <w:pPr>
              <w:spacing w:before="20" w:after="20" w:line="240" w:lineRule="auto"/>
            </w:pPr>
            <w:r>
              <w:rPr>
                <w:sz w:val="19"/>
              </w:rPr>
              <w:t>KU-15</w:t>
            </w:r>
          </w:p>
        </w:tc>
        <w:tc>
          <w:tcPr>
            <w:tcW w:w="1295" w:type="dxa"/>
          </w:tcPr>
          <w:p w14:paraId="253ECFCF" w14:textId="77777777" w:rsidR="00453AC9" w:rsidRDefault="00464172">
            <w:pPr>
              <w:spacing w:before="20" w:after="20" w:line="240" w:lineRule="auto"/>
            </w:pPr>
            <w:r>
              <w:rPr>
                <w:sz w:val="19"/>
              </w:rPr>
              <w:t>F-08</w:t>
            </w:r>
          </w:p>
        </w:tc>
        <w:tc>
          <w:tcPr>
            <w:tcW w:w="2451" w:type="dxa"/>
          </w:tcPr>
          <w:p w14:paraId="75B70A8B" w14:textId="77777777" w:rsidR="00453AC9" w:rsidRDefault="00464172">
            <w:pPr>
              <w:spacing w:before="20" w:after="20" w:line="240" w:lineRule="auto"/>
            </w:pPr>
            <w:r>
              <w:rPr>
                <w:sz w:val="19"/>
              </w:rPr>
              <w:t>Mengisi berat 0 g, 1 g, 5.000 g, dan 5.001 g</w:t>
            </w:r>
          </w:p>
        </w:tc>
        <w:tc>
          <w:tcPr>
            <w:tcW w:w="2440" w:type="dxa"/>
          </w:tcPr>
          <w:p w14:paraId="0A1C683E" w14:textId="77777777" w:rsidR="00453AC9" w:rsidRDefault="00464172">
            <w:pPr>
              <w:spacing w:before="20" w:after="20" w:line="240" w:lineRule="auto"/>
            </w:pPr>
            <w:r>
              <w:rPr>
                <w:sz w:val="19"/>
              </w:rPr>
              <w:t>0 dan 5.001 ditolak; 1 dan 5.000 diterima</w:t>
            </w:r>
          </w:p>
        </w:tc>
        <w:tc>
          <w:tcPr>
            <w:tcW w:w="988" w:type="dxa"/>
          </w:tcPr>
          <w:p w14:paraId="7ED7BBCE" w14:textId="77777777" w:rsidR="00453AC9" w:rsidRDefault="00464172">
            <w:pPr>
              <w:spacing w:before="20" w:after="20" w:line="240" w:lineRule="auto"/>
            </w:pPr>
            <w:r>
              <w:rPr>
                <w:sz w:val="19"/>
              </w:rPr>
              <w:t>Nilai batas</w:t>
            </w:r>
          </w:p>
        </w:tc>
      </w:tr>
      <w:tr w:rsidR="00453AC9" w14:paraId="083613AE" w14:textId="77777777">
        <w:trPr>
          <w:jc w:val="center"/>
        </w:trPr>
        <w:tc>
          <w:tcPr>
            <w:tcW w:w="762" w:type="dxa"/>
          </w:tcPr>
          <w:p w14:paraId="5F04C1E4" w14:textId="77777777" w:rsidR="00453AC9" w:rsidRDefault="00464172">
            <w:pPr>
              <w:spacing w:before="20" w:after="20" w:line="240" w:lineRule="auto"/>
            </w:pPr>
            <w:r>
              <w:rPr>
                <w:sz w:val="19"/>
              </w:rPr>
              <w:t>KU-16</w:t>
            </w:r>
          </w:p>
        </w:tc>
        <w:tc>
          <w:tcPr>
            <w:tcW w:w="1295" w:type="dxa"/>
          </w:tcPr>
          <w:p w14:paraId="548F3DC4" w14:textId="77777777" w:rsidR="00453AC9" w:rsidRDefault="00464172">
            <w:pPr>
              <w:spacing w:before="20" w:after="20" w:line="240" w:lineRule="auto"/>
            </w:pPr>
            <w:r>
              <w:rPr>
                <w:sz w:val="19"/>
              </w:rPr>
              <w:t>F-09</w:t>
            </w:r>
          </w:p>
        </w:tc>
        <w:tc>
          <w:tcPr>
            <w:tcW w:w="2451" w:type="dxa"/>
          </w:tcPr>
          <w:p w14:paraId="16415E4C" w14:textId="77777777" w:rsidR="00453AC9" w:rsidRDefault="00464172">
            <w:pPr>
              <w:spacing w:before="20" w:after="20" w:line="240" w:lineRule="auto"/>
            </w:pPr>
            <w:r>
              <w:rPr>
                <w:sz w:val="19"/>
              </w:rPr>
              <w:t>Menambah bahan tambahan dengan takaran dan satuan</w:t>
            </w:r>
          </w:p>
        </w:tc>
        <w:tc>
          <w:tcPr>
            <w:tcW w:w="2440" w:type="dxa"/>
          </w:tcPr>
          <w:p w14:paraId="64CB5822" w14:textId="77777777" w:rsidR="00453AC9" w:rsidRDefault="00464172">
            <w:pPr>
              <w:spacing w:before="20" w:after="20" w:line="240" w:lineRule="auto"/>
            </w:pPr>
            <w:r>
              <w:rPr>
                <w:sz w:val="19"/>
              </w:rPr>
              <w:t>Bahan tercatat pada waktu makan terkait</w:t>
            </w:r>
          </w:p>
        </w:tc>
        <w:tc>
          <w:tcPr>
            <w:tcW w:w="988" w:type="dxa"/>
          </w:tcPr>
          <w:p w14:paraId="6800F7FA" w14:textId="77777777" w:rsidR="00453AC9" w:rsidRDefault="00464172">
            <w:pPr>
              <w:spacing w:before="20" w:after="20" w:line="240" w:lineRule="auto"/>
            </w:pPr>
            <w:r>
              <w:rPr>
                <w:sz w:val="19"/>
              </w:rPr>
              <w:t>Partisi</w:t>
            </w:r>
          </w:p>
        </w:tc>
      </w:tr>
      <w:tr w:rsidR="00453AC9" w14:paraId="0F0CCC5B" w14:textId="77777777">
        <w:trPr>
          <w:jc w:val="center"/>
        </w:trPr>
        <w:tc>
          <w:tcPr>
            <w:tcW w:w="762" w:type="dxa"/>
          </w:tcPr>
          <w:p w14:paraId="1D9DB63B" w14:textId="77777777" w:rsidR="00453AC9" w:rsidRDefault="00464172">
            <w:pPr>
              <w:spacing w:before="20" w:after="20" w:line="240" w:lineRule="auto"/>
            </w:pPr>
            <w:r>
              <w:rPr>
                <w:sz w:val="19"/>
              </w:rPr>
              <w:t>KU-17</w:t>
            </w:r>
          </w:p>
        </w:tc>
        <w:tc>
          <w:tcPr>
            <w:tcW w:w="1295" w:type="dxa"/>
          </w:tcPr>
          <w:p w14:paraId="4664BBDE" w14:textId="77777777" w:rsidR="00453AC9" w:rsidRDefault="00464172">
            <w:pPr>
              <w:spacing w:before="20" w:after="20" w:line="240" w:lineRule="auto"/>
            </w:pPr>
            <w:r>
              <w:rPr>
                <w:sz w:val="19"/>
              </w:rPr>
              <w:t>F-10</w:t>
            </w:r>
          </w:p>
        </w:tc>
        <w:tc>
          <w:tcPr>
            <w:tcW w:w="2451" w:type="dxa"/>
          </w:tcPr>
          <w:p w14:paraId="21880399" w14:textId="77777777" w:rsidR="00453AC9" w:rsidRDefault="00464172">
            <w:pPr>
              <w:spacing w:before="20" w:after="20" w:line="240" w:lineRule="auto"/>
            </w:pPr>
            <w:r>
              <w:rPr>
                <w:sz w:val="19"/>
              </w:rPr>
              <w:t>Makanan dengan nilai per 100 g diketahui dan berat 150 g</w:t>
            </w:r>
          </w:p>
        </w:tc>
        <w:tc>
          <w:tcPr>
            <w:tcW w:w="2440" w:type="dxa"/>
          </w:tcPr>
          <w:p w14:paraId="79FED726" w14:textId="77777777" w:rsidR="00453AC9" w:rsidRDefault="00464172">
            <w:pPr>
              <w:spacing w:before="20" w:after="20" w:line="240" w:lineRule="auto"/>
            </w:pPr>
            <w:r>
              <w:rPr>
                <w:sz w:val="19"/>
              </w:rPr>
              <w:t>Nilai porsi = nilai per 100 g × 1,5 untuk keempat zat gizi</w:t>
            </w:r>
          </w:p>
        </w:tc>
        <w:tc>
          <w:tcPr>
            <w:tcW w:w="988" w:type="dxa"/>
          </w:tcPr>
          <w:p w14:paraId="4090D373" w14:textId="77777777" w:rsidR="00453AC9" w:rsidRDefault="00464172">
            <w:pPr>
              <w:spacing w:before="20" w:after="20" w:line="240" w:lineRule="auto"/>
            </w:pPr>
            <w:r>
              <w:rPr>
                <w:sz w:val="19"/>
              </w:rPr>
              <w:t>Partisi</w:t>
            </w:r>
          </w:p>
        </w:tc>
      </w:tr>
      <w:tr w:rsidR="00453AC9" w14:paraId="5DB9C450" w14:textId="77777777">
        <w:trPr>
          <w:jc w:val="center"/>
        </w:trPr>
        <w:tc>
          <w:tcPr>
            <w:tcW w:w="762" w:type="dxa"/>
          </w:tcPr>
          <w:p w14:paraId="79086FE9" w14:textId="77777777" w:rsidR="00453AC9" w:rsidRDefault="00464172">
            <w:pPr>
              <w:spacing w:before="20" w:after="20" w:line="240" w:lineRule="auto"/>
            </w:pPr>
            <w:r>
              <w:rPr>
                <w:sz w:val="19"/>
              </w:rPr>
              <w:t>KU-18</w:t>
            </w:r>
          </w:p>
        </w:tc>
        <w:tc>
          <w:tcPr>
            <w:tcW w:w="1295" w:type="dxa"/>
          </w:tcPr>
          <w:p w14:paraId="53BA27F8" w14:textId="77777777" w:rsidR="00453AC9" w:rsidRDefault="00464172">
            <w:pPr>
              <w:spacing w:before="20" w:after="20" w:line="240" w:lineRule="auto"/>
            </w:pPr>
            <w:r>
              <w:rPr>
                <w:sz w:val="19"/>
              </w:rPr>
              <w:t>F-11</w:t>
            </w:r>
          </w:p>
        </w:tc>
        <w:tc>
          <w:tcPr>
            <w:tcW w:w="2451" w:type="dxa"/>
          </w:tcPr>
          <w:p w14:paraId="279C2558" w14:textId="77777777" w:rsidR="00453AC9" w:rsidRDefault="00464172">
            <w:pPr>
              <w:spacing w:before="20" w:after="20" w:line="240" w:lineRule="auto"/>
            </w:pPr>
            <w:r>
              <w:rPr>
                <w:sz w:val="19"/>
              </w:rPr>
              <w:t>Membuka langkah tinjauan</w:t>
            </w:r>
          </w:p>
        </w:tc>
        <w:tc>
          <w:tcPr>
            <w:tcW w:w="2440" w:type="dxa"/>
          </w:tcPr>
          <w:p w14:paraId="2C51690D" w14:textId="77777777" w:rsidR="00453AC9" w:rsidRDefault="00464172">
            <w:pPr>
              <w:spacing w:before="20" w:after="20" w:line="240" w:lineRule="auto"/>
            </w:pPr>
            <w:r>
              <w:rPr>
                <w:sz w:val="19"/>
              </w:rPr>
              <w:t>Ringkasan per waktu makan dan total harian tampil</w:t>
            </w:r>
          </w:p>
        </w:tc>
        <w:tc>
          <w:tcPr>
            <w:tcW w:w="988" w:type="dxa"/>
          </w:tcPr>
          <w:p w14:paraId="4A37E785" w14:textId="77777777" w:rsidR="00453AC9" w:rsidRDefault="00464172">
            <w:pPr>
              <w:spacing w:before="20" w:after="20" w:line="240" w:lineRule="auto"/>
            </w:pPr>
            <w:r>
              <w:rPr>
                <w:sz w:val="19"/>
              </w:rPr>
              <w:t>Partisi</w:t>
            </w:r>
          </w:p>
        </w:tc>
      </w:tr>
      <w:tr w:rsidR="00453AC9" w14:paraId="41DDEA86" w14:textId="77777777">
        <w:trPr>
          <w:jc w:val="center"/>
        </w:trPr>
        <w:tc>
          <w:tcPr>
            <w:tcW w:w="762" w:type="dxa"/>
          </w:tcPr>
          <w:p w14:paraId="3AAD1997" w14:textId="77777777" w:rsidR="00453AC9" w:rsidRDefault="00464172">
            <w:pPr>
              <w:spacing w:before="20" w:after="20" w:line="240" w:lineRule="auto"/>
            </w:pPr>
            <w:r>
              <w:rPr>
                <w:sz w:val="19"/>
              </w:rPr>
              <w:t>KU-19</w:t>
            </w:r>
          </w:p>
        </w:tc>
        <w:tc>
          <w:tcPr>
            <w:tcW w:w="1295" w:type="dxa"/>
          </w:tcPr>
          <w:p w14:paraId="1DBB783F" w14:textId="77777777" w:rsidR="00453AC9" w:rsidRDefault="00464172">
            <w:pPr>
              <w:spacing w:before="20" w:after="20" w:line="240" w:lineRule="auto"/>
            </w:pPr>
            <w:r>
              <w:rPr>
                <w:sz w:val="19"/>
              </w:rPr>
              <w:t>F-12</w:t>
            </w:r>
          </w:p>
        </w:tc>
        <w:tc>
          <w:tcPr>
            <w:tcW w:w="2451" w:type="dxa"/>
          </w:tcPr>
          <w:p w14:paraId="3C00B9D1" w14:textId="77777777" w:rsidR="00453AC9" w:rsidRDefault="00464172">
            <w:pPr>
              <w:spacing w:before="20" w:after="20" w:line="240" w:lineRule="auto"/>
            </w:pPr>
            <w:r>
              <w:rPr>
                <w:sz w:val="19"/>
              </w:rPr>
              <w:t>Mengirim laporan tanpa waktu makan atau dengan porsi 0</w:t>
            </w:r>
          </w:p>
        </w:tc>
        <w:tc>
          <w:tcPr>
            <w:tcW w:w="2440" w:type="dxa"/>
          </w:tcPr>
          <w:p w14:paraId="02E551DC" w14:textId="77777777" w:rsidR="00453AC9" w:rsidRDefault="00464172">
            <w:pPr>
              <w:spacing w:before="20" w:after="20" w:line="240" w:lineRule="auto"/>
            </w:pPr>
            <w:r>
              <w:rPr>
                <w:sz w:val="19"/>
              </w:rPr>
              <w:t>Tombol kirim nonaktif disertai penyebab</w:t>
            </w:r>
          </w:p>
        </w:tc>
        <w:tc>
          <w:tcPr>
            <w:tcW w:w="988" w:type="dxa"/>
          </w:tcPr>
          <w:p w14:paraId="32820A9D" w14:textId="77777777" w:rsidR="00453AC9" w:rsidRDefault="00464172">
            <w:pPr>
              <w:spacing w:before="20" w:after="20" w:line="240" w:lineRule="auto"/>
            </w:pPr>
            <w:r>
              <w:rPr>
                <w:sz w:val="19"/>
              </w:rPr>
              <w:t>Partisi</w:t>
            </w:r>
          </w:p>
        </w:tc>
      </w:tr>
      <w:tr w:rsidR="00453AC9" w14:paraId="7E173429" w14:textId="77777777">
        <w:trPr>
          <w:jc w:val="center"/>
        </w:trPr>
        <w:tc>
          <w:tcPr>
            <w:tcW w:w="762" w:type="dxa"/>
          </w:tcPr>
          <w:p w14:paraId="797AFE14" w14:textId="77777777" w:rsidR="00453AC9" w:rsidRDefault="00464172">
            <w:pPr>
              <w:spacing w:before="20" w:after="20" w:line="240" w:lineRule="auto"/>
            </w:pPr>
            <w:r>
              <w:rPr>
                <w:sz w:val="19"/>
              </w:rPr>
              <w:t>KU-20</w:t>
            </w:r>
          </w:p>
        </w:tc>
        <w:tc>
          <w:tcPr>
            <w:tcW w:w="1295" w:type="dxa"/>
          </w:tcPr>
          <w:p w14:paraId="7E723894" w14:textId="77777777" w:rsidR="00453AC9" w:rsidRDefault="00464172">
            <w:pPr>
              <w:spacing w:before="20" w:after="20" w:line="240" w:lineRule="auto"/>
            </w:pPr>
            <w:r>
              <w:rPr>
                <w:sz w:val="19"/>
              </w:rPr>
              <w:t>F-13</w:t>
            </w:r>
          </w:p>
        </w:tc>
        <w:tc>
          <w:tcPr>
            <w:tcW w:w="2451" w:type="dxa"/>
          </w:tcPr>
          <w:p w14:paraId="7EF17495" w14:textId="77777777" w:rsidR="00453AC9" w:rsidRDefault="00464172">
            <w:pPr>
              <w:spacing w:before="20" w:after="20" w:line="240" w:lineRule="auto"/>
            </w:pPr>
            <w:r>
              <w:rPr>
                <w:sz w:val="19"/>
              </w:rPr>
              <w:t>Mengirim laporan valid</w:t>
            </w:r>
          </w:p>
        </w:tc>
        <w:tc>
          <w:tcPr>
            <w:tcW w:w="2440" w:type="dxa"/>
          </w:tcPr>
          <w:p w14:paraId="10126AD9" w14:textId="77777777" w:rsidR="00453AC9" w:rsidRDefault="00464172">
            <w:pPr>
              <w:spacing w:before="20" w:after="20" w:line="240" w:lineRule="auto"/>
            </w:pPr>
            <w:r>
              <w:rPr>
                <w:sz w:val="19"/>
              </w:rPr>
              <w:t>Entri survey_submission</w:t>
            </w:r>
            <w:r>
              <w:rPr>
                <w:sz w:val="19"/>
              </w:rPr>
              <w:t>s terbentuk dan submission_id diterima</w:t>
            </w:r>
          </w:p>
        </w:tc>
        <w:tc>
          <w:tcPr>
            <w:tcW w:w="988" w:type="dxa"/>
          </w:tcPr>
          <w:p w14:paraId="2D99BDE8" w14:textId="77777777" w:rsidR="00453AC9" w:rsidRDefault="00464172">
            <w:pPr>
              <w:spacing w:before="20" w:after="20" w:line="240" w:lineRule="auto"/>
            </w:pPr>
            <w:r>
              <w:rPr>
                <w:sz w:val="19"/>
              </w:rPr>
              <w:t>Partisi</w:t>
            </w:r>
          </w:p>
        </w:tc>
      </w:tr>
      <w:tr w:rsidR="00453AC9" w14:paraId="701C1A90" w14:textId="77777777">
        <w:trPr>
          <w:jc w:val="center"/>
        </w:trPr>
        <w:tc>
          <w:tcPr>
            <w:tcW w:w="762" w:type="dxa"/>
          </w:tcPr>
          <w:p w14:paraId="5B3902A7" w14:textId="77777777" w:rsidR="00453AC9" w:rsidRDefault="00464172">
            <w:pPr>
              <w:spacing w:before="20" w:after="20" w:line="240" w:lineRule="auto"/>
            </w:pPr>
            <w:r>
              <w:rPr>
                <w:sz w:val="19"/>
              </w:rPr>
              <w:t>KU-21</w:t>
            </w:r>
          </w:p>
        </w:tc>
        <w:tc>
          <w:tcPr>
            <w:tcW w:w="1295" w:type="dxa"/>
          </w:tcPr>
          <w:p w14:paraId="3527A0F4" w14:textId="77777777" w:rsidR="00453AC9" w:rsidRDefault="00464172">
            <w:pPr>
              <w:spacing w:before="20" w:after="20" w:line="240" w:lineRule="auto"/>
            </w:pPr>
            <w:r>
              <w:rPr>
                <w:sz w:val="19"/>
              </w:rPr>
              <w:t>F-14</w:t>
            </w:r>
          </w:p>
        </w:tc>
        <w:tc>
          <w:tcPr>
            <w:tcW w:w="2451" w:type="dxa"/>
          </w:tcPr>
          <w:p w14:paraId="4C5673C7" w14:textId="77777777" w:rsidR="00453AC9" w:rsidRDefault="00464172">
            <w:pPr>
              <w:spacing w:before="20" w:after="20" w:line="240" w:lineRule="auto"/>
            </w:pPr>
            <w:r>
              <w:rPr>
                <w:sz w:val="19"/>
              </w:rPr>
              <w:t>Memuat ulang halaman di tengah langkah 3</w:t>
            </w:r>
          </w:p>
        </w:tc>
        <w:tc>
          <w:tcPr>
            <w:tcW w:w="2440" w:type="dxa"/>
          </w:tcPr>
          <w:p w14:paraId="2BA4698B" w14:textId="77777777" w:rsidR="00453AC9" w:rsidRDefault="00464172">
            <w:pPr>
              <w:spacing w:before="20" w:after="20" w:line="240" w:lineRule="auto"/>
            </w:pPr>
            <w:r>
              <w:rPr>
                <w:sz w:val="19"/>
              </w:rPr>
              <w:t>Isian dan langkah dipulihkan dari sesi lokal</w:t>
            </w:r>
          </w:p>
        </w:tc>
        <w:tc>
          <w:tcPr>
            <w:tcW w:w="988" w:type="dxa"/>
          </w:tcPr>
          <w:p w14:paraId="5D71C193" w14:textId="77777777" w:rsidR="00453AC9" w:rsidRDefault="00464172">
            <w:pPr>
              <w:spacing w:before="20" w:after="20" w:line="240" w:lineRule="auto"/>
            </w:pPr>
            <w:r>
              <w:rPr>
                <w:sz w:val="19"/>
              </w:rPr>
              <w:t>Partisi</w:t>
            </w:r>
          </w:p>
        </w:tc>
      </w:tr>
      <w:tr w:rsidR="00453AC9" w14:paraId="00103FF6" w14:textId="77777777">
        <w:trPr>
          <w:jc w:val="center"/>
        </w:trPr>
        <w:tc>
          <w:tcPr>
            <w:tcW w:w="762" w:type="dxa"/>
          </w:tcPr>
          <w:p w14:paraId="0133F150" w14:textId="77777777" w:rsidR="00453AC9" w:rsidRDefault="00464172">
            <w:pPr>
              <w:spacing w:before="20" w:after="20" w:line="240" w:lineRule="auto"/>
            </w:pPr>
            <w:r>
              <w:rPr>
                <w:sz w:val="19"/>
              </w:rPr>
              <w:t>KU-22</w:t>
            </w:r>
          </w:p>
        </w:tc>
        <w:tc>
          <w:tcPr>
            <w:tcW w:w="1295" w:type="dxa"/>
          </w:tcPr>
          <w:p w14:paraId="40BD4C39" w14:textId="77777777" w:rsidR="00453AC9" w:rsidRDefault="00464172">
            <w:pPr>
              <w:spacing w:before="20" w:after="20" w:line="240" w:lineRule="auto"/>
            </w:pPr>
            <w:r>
              <w:rPr>
                <w:sz w:val="19"/>
              </w:rPr>
              <w:t>F-15</w:t>
            </w:r>
          </w:p>
        </w:tc>
        <w:tc>
          <w:tcPr>
            <w:tcW w:w="2451" w:type="dxa"/>
          </w:tcPr>
          <w:p w14:paraId="39220F75" w14:textId="77777777" w:rsidR="00453AC9" w:rsidRDefault="00464172">
            <w:pPr>
              <w:spacing w:before="20" w:after="20" w:line="240" w:lineRule="auto"/>
            </w:pPr>
            <w:r>
              <w:rPr>
                <w:sz w:val="19"/>
              </w:rPr>
              <w:t xml:space="preserve">Membuka halaman </w:t>
            </w:r>
            <w:r>
              <w:rPr>
                <w:i/>
                <w:sz w:val="19"/>
              </w:rPr>
              <w:t>recall</w:t>
            </w:r>
          </w:p>
        </w:tc>
        <w:tc>
          <w:tcPr>
            <w:tcW w:w="2440" w:type="dxa"/>
          </w:tcPr>
          <w:p w14:paraId="6AB7DE42" w14:textId="77777777" w:rsidR="00453AC9" w:rsidRDefault="00464172">
            <w:pPr>
              <w:spacing w:before="20" w:after="20" w:line="240" w:lineRule="auto"/>
            </w:pPr>
            <w:r>
              <w:rPr>
                <w:sz w:val="19"/>
              </w:rPr>
              <w:t>Klien tergabung ke ruang recall-{token}</w:t>
            </w:r>
          </w:p>
        </w:tc>
        <w:tc>
          <w:tcPr>
            <w:tcW w:w="988" w:type="dxa"/>
          </w:tcPr>
          <w:p w14:paraId="2AD67341" w14:textId="77777777" w:rsidR="00453AC9" w:rsidRDefault="00464172">
            <w:pPr>
              <w:spacing w:before="20" w:after="20" w:line="240" w:lineRule="auto"/>
            </w:pPr>
            <w:r>
              <w:rPr>
                <w:sz w:val="19"/>
              </w:rPr>
              <w:t>Partisi</w:t>
            </w:r>
          </w:p>
        </w:tc>
      </w:tr>
      <w:tr w:rsidR="00453AC9" w14:paraId="2BF38131" w14:textId="77777777">
        <w:trPr>
          <w:jc w:val="center"/>
        </w:trPr>
        <w:tc>
          <w:tcPr>
            <w:tcW w:w="762" w:type="dxa"/>
          </w:tcPr>
          <w:p w14:paraId="0A726E74" w14:textId="77777777" w:rsidR="00453AC9" w:rsidRDefault="00464172">
            <w:pPr>
              <w:spacing w:before="20" w:after="20" w:line="240" w:lineRule="auto"/>
            </w:pPr>
            <w:r>
              <w:rPr>
                <w:sz w:val="19"/>
              </w:rPr>
              <w:t>KU-23</w:t>
            </w:r>
          </w:p>
        </w:tc>
        <w:tc>
          <w:tcPr>
            <w:tcW w:w="1295" w:type="dxa"/>
          </w:tcPr>
          <w:p w14:paraId="63040074" w14:textId="77777777" w:rsidR="00453AC9" w:rsidRDefault="00464172">
            <w:pPr>
              <w:spacing w:before="20" w:after="20" w:line="240" w:lineRule="auto"/>
            </w:pPr>
            <w:r>
              <w:rPr>
                <w:sz w:val="19"/>
              </w:rPr>
              <w:t>F-16</w:t>
            </w:r>
          </w:p>
        </w:tc>
        <w:tc>
          <w:tcPr>
            <w:tcW w:w="2451" w:type="dxa"/>
          </w:tcPr>
          <w:p w14:paraId="2B923EFF" w14:textId="77777777" w:rsidR="00453AC9" w:rsidRDefault="00464172">
            <w:pPr>
              <w:spacing w:before="20" w:after="20" w:line="240" w:lineRule="auto"/>
            </w:pPr>
            <w:r>
              <w:rPr>
                <w:sz w:val="19"/>
              </w:rPr>
              <w:t xml:space="preserve">Dua </w:t>
            </w:r>
            <w:r>
              <w:rPr>
                <w:sz w:val="19"/>
              </w:rPr>
              <w:t>pengguna berada di ruang yang sama</w:t>
            </w:r>
          </w:p>
        </w:tc>
        <w:tc>
          <w:tcPr>
            <w:tcW w:w="2440" w:type="dxa"/>
          </w:tcPr>
          <w:p w14:paraId="248790A2" w14:textId="77777777" w:rsidR="00453AC9" w:rsidRDefault="00464172">
            <w:pPr>
              <w:spacing w:before="20" w:after="20" w:line="240" w:lineRule="auto"/>
            </w:pPr>
            <w:r>
              <w:rPr>
                <w:sz w:val="19"/>
              </w:rPr>
              <w:t>Masing-masing melihat avatar pengguna lain</w:t>
            </w:r>
          </w:p>
        </w:tc>
        <w:tc>
          <w:tcPr>
            <w:tcW w:w="988" w:type="dxa"/>
          </w:tcPr>
          <w:p w14:paraId="7FC46213" w14:textId="77777777" w:rsidR="00453AC9" w:rsidRDefault="00464172">
            <w:pPr>
              <w:spacing w:before="20" w:after="20" w:line="240" w:lineRule="auto"/>
            </w:pPr>
            <w:r>
              <w:rPr>
                <w:sz w:val="19"/>
              </w:rPr>
              <w:t>Partisi</w:t>
            </w:r>
          </w:p>
        </w:tc>
      </w:tr>
      <w:tr w:rsidR="00453AC9" w14:paraId="2F0FFFB8" w14:textId="77777777">
        <w:trPr>
          <w:jc w:val="center"/>
        </w:trPr>
        <w:tc>
          <w:tcPr>
            <w:tcW w:w="762" w:type="dxa"/>
          </w:tcPr>
          <w:p w14:paraId="37B00C3E" w14:textId="77777777" w:rsidR="00453AC9" w:rsidRDefault="00464172">
            <w:pPr>
              <w:spacing w:before="20" w:after="20" w:line="240" w:lineRule="auto"/>
            </w:pPr>
            <w:r>
              <w:rPr>
                <w:sz w:val="19"/>
              </w:rPr>
              <w:t>KU-24</w:t>
            </w:r>
          </w:p>
        </w:tc>
        <w:tc>
          <w:tcPr>
            <w:tcW w:w="1295" w:type="dxa"/>
          </w:tcPr>
          <w:p w14:paraId="77D27F63" w14:textId="77777777" w:rsidR="00453AC9" w:rsidRDefault="00464172">
            <w:pPr>
              <w:spacing w:before="20" w:after="20" w:line="240" w:lineRule="auto"/>
            </w:pPr>
            <w:r>
              <w:rPr>
                <w:sz w:val="19"/>
              </w:rPr>
              <w:t>F-17</w:t>
            </w:r>
          </w:p>
        </w:tc>
        <w:tc>
          <w:tcPr>
            <w:tcW w:w="2451" w:type="dxa"/>
          </w:tcPr>
          <w:p w14:paraId="616DE323" w14:textId="77777777" w:rsidR="00453AC9" w:rsidRDefault="00464172">
            <w:pPr>
              <w:spacing w:before="20" w:after="20" w:line="240" w:lineRule="auto"/>
            </w:pPr>
            <w:r>
              <w:rPr>
                <w:sz w:val="19"/>
              </w:rPr>
              <w:t>Pengguna A menggerakkan kursor</w:t>
            </w:r>
          </w:p>
        </w:tc>
        <w:tc>
          <w:tcPr>
            <w:tcW w:w="2440" w:type="dxa"/>
          </w:tcPr>
          <w:p w14:paraId="4FAF9E64" w14:textId="77777777" w:rsidR="00453AC9" w:rsidRDefault="00464172">
            <w:pPr>
              <w:spacing w:before="20" w:after="20" w:line="240" w:lineRule="auto"/>
            </w:pPr>
            <w:r>
              <w:rPr>
                <w:sz w:val="19"/>
              </w:rPr>
              <w:t>Kursor A tampil bergerak pada layar B</w:t>
            </w:r>
          </w:p>
        </w:tc>
        <w:tc>
          <w:tcPr>
            <w:tcW w:w="988" w:type="dxa"/>
          </w:tcPr>
          <w:p w14:paraId="1F5C32A7" w14:textId="77777777" w:rsidR="00453AC9" w:rsidRDefault="00464172">
            <w:pPr>
              <w:spacing w:before="20" w:after="20" w:line="240" w:lineRule="auto"/>
            </w:pPr>
            <w:r>
              <w:rPr>
                <w:sz w:val="19"/>
              </w:rPr>
              <w:t>Partisi</w:t>
            </w:r>
          </w:p>
        </w:tc>
      </w:tr>
      <w:tr w:rsidR="00453AC9" w14:paraId="1ECB98B4" w14:textId="77777777">
        <w:trPr>
          <w:jc w:val="center"/>
        </w:trPr>
        <w:tc>
          <w:tcPr>
            <w:tcW w:w="762" w:type="dxa"/>
          </w:tcPr>
          <w:p w14:paraId="13D20186" w14:textId="77777777" w:rsidR="00453AC9" w:rsidRDefault="00464172">
            <w:pPr>
              <w:spacing w:before="20" w:after="20" w:line="240" w:lineRule="auto"/>
            </w:pPr>
            <w:r>
              <w:rPr>
                <w:sz w:val="19"/>
              </w:rPr>
              <w:t>KU-25</w:t>
            </w:r>
          </w:p>
        </w:tc>
        <w:tc>
          <w:tcPr>
            <w:tcW w:w="1295" w:type="dxa"/>
          </w:tcPr>
          <w:p w14:paraId="7A9136AF" w14:textId="77777777" w:rsidR="00453AC9" w:rsidRDefault="00464172">
            <w:pPr>
              <w:spacing w:before="20" w:after="20" w:line="240" w:lineRule="auto"/>
            </w:pPr>
            <w:r>
              <w:rPr>
                <w:sz w:val="19"/>
              </w:rPr>
              <w:t>F-18</w:t>
            </w:r>
          </w:p>
        </w:tc>
        <w:tc>
          <w:tcPr>
            <w:tcW w:w="2451" w:type="dxa"/>
          </w:tcPr>
          <w:p w14:paraId="2FEBE2F1" w14:textId="77777777" w:rsidR="00453AC9" w:rsidRDefault="00464172">
            <w:pPr>
              <w:spacing w:before="20" w:after="20" w:line="240" w:lineRule="auto"/>
            </w:pPr>
            <w:r>
              <w:rPr>
                <w:sz w:val="19"/>
              </w:rPr>
              <w:t>B mengikuti A, lalu A berpindah dari langkah 2 ke 3</w:t>
            </w:r>
          </w:p>
        </w:tc>
        <w:tc>
          <w:tcPr>
            <w:tcW w:w="2440" w:type="dxa"/>
          </w:tcPr>
          <w:p w14:paraId="076E0BB3" w14:textId="77777777" w:rsidR="00453AC9" w:rsidRDefault="00464172">
            <w:pPr>
              <w:spacing w:before="20" w:after="20" w:line="240" w:lineRule="auto"/>
            </w:pPr>
            <w:r>
              <w:rPr>
                <w:sz w:val="19"/>
              </w:rPr>
              <w:t xml:space="preserve">B </w:t>
            </w:r>
            <w:r>
              <w:rPr>
                <w:sz w:val="19"/>
              </w:rPr>
              <w:t>berpindah ke langkah 3 tanpa interaksi</w:t>
            </w:r>
          </w:p>
        </w:tc>
        <w:tc>
          <w:tcPr>
            <w:tcW w:w="988" w:type="dxa"/>
          </w:tcPr>
          <w:p w14:paraId="23C384D5" w14:textId="77777777" w:rsidR="00453AC9" w:rsidRDefault="00464172">
            <w:pPr>
              <w:spacing w:before="20" w:after="20" w:line="240" w:lineRule="auto"/>
            </w:pPr>
            <w:r>
              <w:rPr>
                <w:sz w:val="19"/>
              </w:rPr>
              <w:t>Partisi</w:t>
            </w:r>
          </w:p>
        </w:tc>
      </w:tr>
      <w:tr w:rsidR="00453AC9" w14:paraId="651FDBAE" w14:textId="77777777">
        <w:trPr>
          <w:jc w:val="center"/>
        </w:trPr>
        <w:tc>
          <w:tcPr>
            <w:tcW w:w="762" w:type="dxa"/>
          </w:tcPr>
          <w:p w14:paraId="03ADE326" w14:textId="77777777" w:rsidR="00453AC9" w:rsidRDefault="00464172">
            <w:pPr>
              <w:spacing w:before="20" w:after="20" w:line="240" w:lineRule="auto"/>
            </w:pPr>
            <w:r>
              <w:rPr>
                <w:sz w:val="19"/>
              </w:rPr>
              <w:t>KU-26</w:t>
            </w:r>
          </w:p>
        </w:tc>
        <w:tc>
          <w:tcPr>
            <w:tcW w:w="1295" w:type="dxa"/>
          </w:tcPr>
          <w:p w14:paraId="40EFCD4C" w14:textId="77777777" w:rsidR="00453AC9" w:rsidRDefault="00464172">
            <w:pPr>
              <w:spacing w:before="20" w:after="20" w:line="240" w:lineRule="auto"/>
            </w:pPr>
            <w:r>
              <w:rPr>
                <w:sz w:val="19"/>
              </w:rPr>
              <w:t>F-18</w:t>
            </w:r>
          </w:p>
        </w:tc>
        <w:tc>
          <w:tcPr>
            <w:tcW w:w="2451" w:type="dxa"/>
          </w:tcPr>
          <w:p w14:paraId="4AA3A1B1" w14:textId="77777777" w:rsidR="00453AC9" w:rsidRDefault="00464172">
            <w:pPr>
              <w:spacing w:before="20" w:after="20" w:line="240" w:lineRule="auto"/>
            </w:pPr>
            <w:r>
              <w:rPr>
                <w:sz w:val="19"/>
              </w:rPr>
              <w:t xml:space="preserve">B mengikuti A, lalu A hanya </w:t>
            </w:r>
            <w:r>
              <w:rPr>
                <w:sz w:val="19"/>
              </w:rPr>
              <w:lastRenderedPageBreak/>
              <w:t>menggulir</w:t>
            </w:r>
          </w:p>
        </w:tc>
        <w:tc>
          <w:tcPr>
            <w:tcW w:w="2440" w:type="dxa"/>
          </w:tcPr>
          <w:p w14:paraId="027EEF47" w14:textId="77777777" w:rsidR="00453AC9" w:rsidRDefault="00464172">
            <w:pPr>
              <w:spacing w:before="20" w:after="20" w:line="240" w:lineRule="auto"/>
            </w:pPr>
            <w:r>
              <w:rPr>
                <w:sz w:val="19"/>
              </w:rPr>
              <w:lastRenderedPageBreak/>
              <w:t xml:space="preserve">B tetap pada langkah yang </w:t>
            </w:r>
            <w:r>
              <w:rPr>
                <w:sz w:val="19"/>
              </w:rPr>
              <w:lastRenderedPageBreak/>
              <w:t>sama dengan A dan posisi gulir mengikuti</w:t>
            </w:r>
          </w:p>
        </w:tc>
        <w:tc>
          <w:tcPr>
            <w:tcW w:w="988" w:type="dxa"/>
          </w:tcPr>
          <w:p w14:paraId="5AAE2074" w14:textId="77777777" w:rsidR="00453AC9" w:rsidRDefault="00464172">
            <w:pPr>
              <w:spacing w:before="20" w:after="20" w:line="240" w:lineRule="auto"/>
            </w:pPr>
            <w:r>
              <w:rPr>
                <w:sz w:val="19"/>
              </w:rPr>
              <w:lastRenderedPageBreak/>
              <w:t>Partisi</w:t>
            </w:r>
          </w:p>
        </w:tc>
      </w:tr>
      <w:tr w:rsidR="00453AC9" w14:paraId="22676F29" w14:textId="77777777">
        <w:trPr>
          <w:jc w:val="center"/>
        </w:trPr>
        <w:tc>
          <w:tcPr>
            <w:tcW w:w="762" w:type="dxa"/>
          </w:tcPr>
          <w:p w14:paraId="123B9561" w14:textId="77777777" w:rsidR="00453AC9" w:rsidRDefault="00464172">
            <w:pPr>
              <w:spacing w:before="20" w:after="20" w:line="240" w:lineRule="auto"/>
            </w:pPr>
            <w:r>
              <w:rPr>
                <w:sz w:val="19"/>
              </w:rPr>
              <w:t>KU-27</w:t>
            </w:r>
          </w:p>
        </w:tc>
        <w:tc>
          <w:tcPr>
            <w:tcW w:w="1295" w:type="dxa"/>
          </w:tcPr>
          <w:p w14:paraId="12DE64AF" w14:textId="77777777" w:rsidR="00453AC9" w:rsidRDefault="00464172">
            <w:pPr>
              <w:spacing w:before="20" w:after="20" w:line="240" w:lineRule="auto"/>
            </w:pPr>
            <w:r>
              <w:rPr>
                <w:sz w:val="19"/>
              </w:rPr>
              <w:t>F-18</w:t>
            </w:r>
          </w:p>
        </w:tc>
        <w:tc>
          <w:tcPr>
            <w:tcW w:w="2451" w:type="dxa"/>
          </w:tcPr>
          <w:p w14:paraId="78C95B1F" w14:textId="77777777" w:rsidR="00453AC9" w:rsidRDefault="00464172">
            <w:pPr>
              <w:spacing w:before="20" w:after="20" w:line="240" w:lineRule="auto"/>
            </w:pPr>
            <w:r>
              <w:rPr>
                <w:sz w:val="19"/>
              </w:rPr>
              <w:t>C bergabung belakangan dan mengikuti A</w:t>
            </w:r>
          </w:p>
        </w:tc>
        <w:tc>
          <w:tcPr>
            <w:tcW w:w="2440" w:type="dxa"/>
          </w:tcPr>
          <w:p w14:paraId="5FB9B463" w14:textId="77777777" w:rsidR="00453AC9" w:rsidRDefault="00464172">
            <w:pPr>
              <w:spacing w:before="20" w:after="20" w:line="240" w:lineRule="auto"/>
            </w:pPr>
            <w:r>
              <w:rPr>
                <w:sz w:val="19"/>
              </w:rPr>
              <w:t xml:space="preserve">C langsung mendarat pada </w:t>
            </w:r>
            <w:r>
              <w:rPr>
                <w:sz w:val="19"/>
              </w:rPr>
              <w:t>langkah A saat ini</w:t>
            </w:r>
          </w:p>
        </w:tc>
        <w:tc>
          <w:tcPr>
            <w:tcW w:w="988" w:type="dxa"/>
          </w:tcPr>
          <w:p w14:paraId="724A2B2E" w14:textId="77777777" w:rsidR="00453AC9" w:rsidRDefault="00464172">
            <w:pPr>
              <w:spacing w:before="20" w:after="20" w:line="240" w:lineRule="auto"/>
            </w:pPr>
            <w:r>
              <w:rPr>
                <w:sz w:val="19"/>
              </w:rPr>
              <w:t>Partisi</w:t>
            </w:r>
          </w:p>
        </w:tc>
      </w:tr>
      <w:tr w:rsidR="00453AC9" w14:paraId="7BE6AF6B" w14:textId="77777777">
        <w:trPr>
          <w:jc w:val="center"/>
        </w:trPr>
        <w:tc>
          <w:tcPr>
            <w:tcW w:w="762" w:type="dxa"/>
          </w:tcPr>
          <w:p w14:paraId="75203DA6" w14:textId="77777777" w:rsidR="00453AC9" w:rsidRDefault="00464172">
            <w:pPr>
              <w:spacing w:before="20" w:after="20" w:line="240" w:lineRule="auto"/>
            </w:pPr>
            <w:r>
              <w:rPr>
                <w:sz w:val="19"/>
              </w:rPr>
              <w:t>KU-28</w:t>
            </w:r>
          </w:p>
        </w:tc>
        <w:tc>
          <w:tcPr>
            <w:tcW w:w="1295" w:type="dxa"/>
          </w:tcPr>
          <w:p w14:paraId="70EA0DA0" w14:textId="77777777" w:rsidR="00453AC9" w:rsidRDefault="00464172">
            <w:pPr>
              <w:spacing w:before="20" w:after="20" w:line="240" w:lineRule="auto"/>
            </w:pPr>
            <w:r>
              <w:rPr>
                <w:sz w:val="19"/>
              </w:rPr>
              <w:t>F-19</w:t>
            </w:r>
          </w:p>
        </w:tc>
        <w:tc>
          <w:tcPr>
            <w:tcW w:w="2451" w:type="dxa"/>
          </w:tcPr>
          <w:p w14:paraId="5E19AAEF" w14:textId="77777777" w:rsidR="00453AC9" w:rsidRDefault="00464172">
            <w:pPr>
              <w:spacing w:before="20" w:after="20" w:line="240" w:lineRule="auto"/>
            </w:pPr>
            <w:r>
              <w:rPr>
                <w:sz w:val="19"/>
              </w:rPr>
              <w:t>Owner menerbitkan undangan viewer lalu tautan dibuka setelah kedaluwarsa</w:t>
            </w:r>
          </w:p>
        </w:tc>
        <w:tc>
          <w:tcPr>
            <w:tcW w:w="2440" w:type="dxa"/>
          </w:tcPr>
          <w:p w14:paraId="19BF7DC0" w14:textId="77777777" w:rsidR="00453AC9" w:rsidRDefault="00464172">
            <w:pPr>
              <w:spacing w:before="20" w:after="20" w:line="240" w:lineRule="auto"/>
            </w:pPr>
            <w:r>
              <w:rPr>
                <w:sz w:val="19"/>
              </w:rPr>
              <w:t>Undangan sah diterima; undangan kedaluwarsa ditolak</w:t>
            </w:r>
          </w:p>
        </w:tc>
        <w:tc>
          <w:tcPr>
            <w:tcW w:w="988" w:type="dxa"/>
          </w:tcPr>
          <w:p w14:paraId="6247E9F1" w14:textId="77777777" w:rsidR="00453AC9" w:rsidRDefault="00464172">
            <w:pPr>
              <w:spacing w:before="20" w:after="20" w:line="240" w:lineRule="auto"/>
            </w:pPr>
            <w:r>
              <w:rPr>
                <w:sz w:val="19"/>
              </w:rPr>
              <w:t>Partisi</w:t>
            </w:r>
          </w:p>
        </w:tc>
      </w:tr>
      <w:tr w:rsidR="00453AC9" w14:paraId="0F810907" w14:textId="77777777">
        <w:trPr>
          <w:jc w:val="center"/>
        </w:trPr>
        <w:tc>
          <w:tcPr>
            <w:tcW w:w="762" w:type="dxa"/>
          </w:tcPr>
          <w:p w14:paraId="5BE49926" w14:textId="77777777" w:rsidR="00453AC9" w:rsidRDefault="00464172">
            <w:pPr>
              <w:spacing w:before="20" w:after="20" w:line="240" w:lineRule="auto"/>
            </w:pPr>
            <w:r>
              <w:rPr>
                <w:sz w:val="19"/>
              </w:rPr>
              <w:t>KU-29</w:t>
            </w:r>
          </w:p>
        </w:tc>
        <w:tc>
          <w:tcPr>
            <w:tcW w:w="1295" w:type="dxa"/>
          </w:tcPr>
          <w:p w14:paraId="6BD43B9E" w14:textId="77777777" w:rsidR="00453AC9" w:rsidRDefault="00464172">
            <w:pPr>
              <w:spacing w:before="20" w:after="20" w:line="240" w:lineRule="auto"/>
            </w:pPr>
            <w:r>
              <w:rPr>
                <w:sz w:val="19"/>
              </w:rPr>
              <w:t>F-20</w:t>
            </w:r>
          </w:p>
        </w:tc>
        <w:tc>
          <w:tcPr>
            <w:tcW w:w="2451" w:type="dxa"/>
          </w:tcPr>
          <w:p w14:paraId="47FFFD0E" w14:textId="77777777" w:rsidR="00453AC9" w:rsidRDefault="00464172">
            <w:pPr>
              <w:spacing w:before="20" w:after="20" w:line="240" w:lineRule="auto"/>
            </w:pPr>
            <w:r>
              <w:rPr>
                <w:sz w:val="19"/>
              </w:rPr>
              <w:t>Viewer mencoba menggambar melalui antarmuka</w:t>
            </w:r>
          </w:p>
        </w:tc>
        <w:tc>
          <w:tcPr>
            <w:tcW w:w="2440" w:type="dxa"/>
          </w:tcPr>
          <w:p w14:paraId="429BE837" w14:textId="77777777" w:rsidR="00453AC9" w:rsidRDefault="00464172">
            <w:pPr>
              <w:spacing w:before="20" w:after="20" w:line="240" w:lineRule="auto"/>
            </w:pPr>
            <w:r>
              <w:rPr>
                <w:sz w:val="19"/>
              </w:rPr>
              <w:t xml:space="preserve">Alat kanvas nonaktif dan </w:t>
            </w:r>
            <w:r>
              <w:rPr>
                <w:sz w:val="19"/>
              </w:rPr>
              <w:t>strip penjelas tampil</w:t>
            </w:r>
          </w:p>
        </w:tc>
        <w:tc>
          <w:tcPr>
            <w:tcW w:w="988" w:type="dxa"/>
          </w:tcPr>
          <w:p w14:paraId="72284F8F" w14:textId="77777777" w:rsidR="00453AC9" w:rsidRDefault="00464172">
            <w:pPr>
              <w:spacing w:before="20" w:after="20" w:line="240" w:lineRule="auto"/>
            </w:pPr>
            <w:r>
              <w:rPr>
                <w:sz w:val="19"/>
              </w:rPr>
              <w:t>Partisi</w:t>
            </w:r>
          </w:p>
        </w:tc>
      </w:tr>
      <w:tr w:rsidR="00453AC9" w14:paraId="5FF445F7" w14:textId="77777777">
        <w:trPr>
          <w:jc w:val="center"/>
        </w:trPr>
        <w:tc>
          <w:tcPr>
            <w:tcW w:w="762" w:type="dxa"/>
          </w:tcPr>
          <w:p w14:paraId="6444108E" w14:textId="77777777" w:rsidR="00453AC9" w:rsidRDefault="00464172">
            <w:pPr>
              <w:spacing w:before="20" w:after="20" w:line="240" w:lineRule="auto"/>
            </w:pPr>
            <w:r>
              <w:rPr>
                <w:sz w:val="19"/>
              </w:rPr>
              <w:t>KU-30</w:t>
            </w:r>
          </w:p>
        </w:tc>
        <w:tc>
          <w:tcPr>
            <w:tcW w:w="1295" w:type="dxa"/>
          </w:tcPr>
          <w:p w14:paraId="223C0E93" w14:textId="77777777" w:rsidR="00453AC9" w:rsidRDefault="00464172">
            <w:pPr>
              <w:spacing w:before="20" w:after="20" w:line="240" w:lineRule="auto"/>
            </w:pPr>
            <w:r>
              <w:rPr>
                <w:sz w:val="19"/>
              </w:rPr>
              <w:t>F-20</w:t>
            </w:r>
          </w:p>
        </w:tc>
        <w:tc>
          <w:tcPr>
            <w:tcW w:w="2451" w:type="dxa"/>
          </w:tcPr>
          <w:p w14:paraId="7507E1F5" w14:textId="77777777" w:rsidR="00453AC9" w:rsidRDefault="00464172">
            <w:pPr>
              <w:spacing w:before="20" w:after="20" w:line="240" w:lineRule="auto"/>
            </w:pPr>
            <w:r>
              <w:rPr>
                <w:sz w:val="19"/>
              </w:rPr>
              <w:t>Viewer mengirim pesan canvas_draw_start secara manual melalui konsol</w:t>
            </w:r>
          </w:p>
        </w:tc>
        <w:tc>
          <w:tcPr>
            <w:tcW w:w="2440" w:type="dxa"/>
          </w:tcPr>
          <w:p w14:paraId="4A747BEC" w14:textId="77777777" w:rsidR="00453AC9" w:rsidRDefault="00464172">
            <w:pPr>
              <w:spacing w:before="20" w:after="20" w:line="240" w:lineRule="auto"/>
            </w:pPr>
            <w:r>
              <w:rPr>
                <w:sz w:val="19"/>
              </w:rPr>
              <w:t>Hub menolak dan pesan tidak disiarkan</w:t>
            </w:r>
          </w:p>
        </w:tc>
        <w:tc>
          <w:tcPr>
            <w:tcW w:w="988" w:type="dxa"/>
          </w:tcPr>
          <w:p w14:paraId="71C2F9C1" w14:textId="77777777" w:rsidR="00453AC9" w:rsidRDefault="00464172">
            <w:pPr>
              <w:spacing w:before="20" w:after="20" w:line="240" w:lineRule="auto"/>
            </w:pPr>
            <w:r>
              <w:rPr>
                <w:sz w:val="19"/>
              </w:rPr>
              <w:t>Partisi</w:t>
            </w:r>
          </w:p>
        </w:tc>
      </w:tr>
      <w:tr w:rsidR="00453AC9" w14:paraId="490DE697" w14:textId="77777777">
        <w:trPr>
          <w:jc w:val="center"/>
        </w:trPr>
        <w:tc>
          <w:tcPr>
            <w:tcW w:w="762" w:type="dxa"/>
          </w:tcPr>
          <w:p w14:paraId="392D0174" w14:textId="77777777" w:rsidR="00453AC9" w:rsidRDefault="00464172">
            <w:pPr>
              <w:spacing w:before="20" w:after="20" w:line="240" w:lineRule="auto"/>
            </w:pPr>
            <w:r>
              <w:rPr>
                <w:sz w:val="19"/>
              </w:rPr>
              <w:t>KU-31</w:t>
            </w:r>
          </w:p>
        </w:tc>
        <w:tc>
          <w:tcPr>
            <w:tcW w:w="1295" w:type="dxa"/>
          </w:tcPr>
          <w:p w14:paraId="0E9D8820" w14:textId="77777777" w:rsidR="00453AC9" w:rsidRDefault="00464172">
            <w:pPr>
              <w:spacing w:before="20" w:after="20" w:line="240" w:lineRule="auto"/>
            </w:pPr>
            <w:r>
              <w:rPr>
                <w:sz w:val="19"/>
              </w:rPr>
              <w:t>F-20, NF-10</w:t>
            </w:r>
          </w:p>
        </w:tc>
        <w:tc>
          <w:tcPr>
            <w:tcW w:w="2451" w:type="dxa"/>
          </w:tcPr>
          <w:p w14:paraId="4C7BE3F4" w14:textId="77777777" w:rsidR="00453AC9" w:rsidRDefault="00464172">
            <w:pPr>
              <w:spacing w:before="20" w:after="20" w:line="240" w:lineRule="auto"/>
            </w:pPr>
            <w:r>
              <w:rPr>
                <w:sz w:val="19"/>
              </w:rPr>
              <w:t>Viewer membuka ulang halaman dengan tautan editor</w:t>
            </w:r>
          </w:p>
        </w:tc>
        <w:tc>
          <w:tcPr>
            <w:tcW w:w="2440" w:type="dxa"/>
          </w:tcPr>
          <w:p w14:paraId="47E4E78C" w14:textId="77777777" w:rsidR="00453AC9" w:rsidRDefault="00464172">
            <w:pPr>
              <w:spacing w:before="20" w:after="20" w:line="240" w:lineRule="auto"/>
            </w:pPr>
            <w:r>
              <w:rPr>
                <w:sz w:val="19"/>
              </w:rPr>
              <w:t>Peran tetap viewer</w:t>
            </w:r>
          </w:p>
        </w:tc>
        <w:tc>
          <w:tcPr>
            <w:tcW w:w="988" w:type="dxa"/>
          </w:tcPr>
          <w:p w14:paraId="3393D2E2" w14:textId="77777777" w:rsidR="00453AC9" w:rsidRDefault="00464172">
            <w:pPr>
              <w:spacing w:before="20" w:after="20" w:line="240" w:lineRule="auto"/>
            </w:pPr>
            <w:r>
              <w:rPr>
                <w:sz w:val="19"/>
              </w:rPr>
              <w:t>Partisi</w:t>
            </w:r>
          </w:p>
        </w:tc>
      </w:tr>
      <w:tr w:rsidR="00453AC9" w14:paraId="2FAA7A4C" w14:textId="77777777">
        <w:trPr>
          <w:jc w:val="center"/>
        </w:trPr>
        <w:tc>
          <w:tcPr>
            <w:tcW w:w="762" w:type="dxa"/>
          </w:tcPr>
          <w:p w14:paraId="35541B6D" w14:textId="77777777" w:rsidR="00453AC9" w:rsidRDefault="00464172">
            <w:pPr>
              <w:spacing w:before="20" w:after="20" w:line="240" w:lineRule="auto"/>
            </w:pPr>
            <w:r>
              <w:rPr>
                <w:sz w:val="19"/>
              </w:rPr>
              <w:t>KU-32</w:t>
            </w:r>
          </w:p>
        </w:tc>
        <w:tc>
          <w:tcPr>
            <w:tcW w:w="1295" w:type="dxa"/>
          </w:tcPr>
          <w:p w14:paraId="76AD0600" w14:textId="77777777" w:rsidR="00453AC9" w:rsidRDefault="00464172">
            <w:pPr>
              <w:spacing w:before="20" w:after="20" w:line="240" w:lineRule="auto"/>
            </w:pPr>
            <w:r>
              <w:rPr>
                <w:sz w:val="19"/>
              </w:rPr>
              <w:t>F-20</w:t>
            </w:r>
          </w:p>
        </w:tc>
        <w:tc>
          <w:tcPr>
            <w:tcW w:w="2451" w:type="dxa"/>
          </w:tcPr>
          <w:p w14:paraId="66CC334C" w14:textId="77777777" w:rsidR="00453AC9" w:rsidRDefault="00464172">
            <w:pPr>
              <w:spacing w:before="20" w:after="20" w:line="240" w:lineRule="auto"/>
            </w:pPr>
            <w:r>
              <w:rPr>
                <w:sz w:val="19"/>
              </w:rPr>
              <w:t>Mengirim pesan perubahan sebelum peran diterima</w:t>
            </w:r>
          </w:p>
        </w:tc>
        <w:tc>
          <w:tcPr>
            <w:tcW w:w="2440" w:type="dxa"/>
          </w:tcPr>
          <w:p w14:paraId="42D8C9D8" w14:textId="77777777" w:rsidR="00453AC9" w:rsidRDefault="00464172">
            <w:pPr>
              <w:spacing w:before="20" w:after="20" w:line="240" w:lineRule="auto"/>
            </w:pPr>
            <w:r>
              <w:rPr>
                <w:sz w:val="19"/>
              </w:rPr>
              <w:t>Pesan ditolak (</w:t>
            </w:r>
            <w:r>
              <w:rPr>
                <w:i/>
                <w:sz w:val="19"/>
              </w:rPr>
              <w:t>fail-closed</w:t>
            </w:r>
            <w:r>
              <w:rPr>
                <w:sz w:val="19"/>
              </w:rPr>
              <w:t>)</w:t>
            </w:r>
          </w:p>
        </w:tc>
        <w:tc>
          <w:tcPr>
            <w:tcW w:w="988" w:type="dxa"/>
          </w:tcPr>
          <w:p w14:paraId="11C43824" w14:textId="77777777" w:rsidR="00453AC9" w:rsidRDefault="00464172">
            <w:pPr>
              <w:spacing w:before="20" w:after="20" w:line="240" w:lineRule="auto"/>
            </w:pPr>
            <w:r>
              <w:rPr>
                <w:sz w:val="19"/>
              </w:rPr>
              <w:t>Partisi</w:t>
            </w:r>
          </w:p>
        </w:tc>
      </w:tr>
      <w:tr w:rsidR="00453AC9" w14:paraId="713AFA31" w14:textId="77777777">
        <w:trPr>
          <w:jc w:val="center"/>
        </w:trPr>
        <w:tc>
          <w:tcPr>
            <w:tcW w:w="762" w:type="dxa"/>
          </w:tcPr>
          <w:p w14:paraId="3A227872" w14:textId="77777777" w:rsidR="00453AC9" w:rsidRDefault="00464172">
            <w:pPr>
              <w:spacing w:before="20" w:after="20" w:line="240" w:lineRule="auto"/>
            </w:pPr>
            <w:r>
              <w:rPr>
                <w:sz w:val="19"/>
              </w:rPr>
              <w:t>KU-33</w:t>
            </w:r>
          </w:p>
        </w:tc>
        <w:tc>
          <w:tcPr>
            <w:tcW w:w="1295" w:type="dxa"/>
          </w:tcPr>
          <w:p w14:paraId="57738827" w14:textId="77777777" w:rsidR="00453AC9" w:rsidRDefault="00464172">
            <w:pPr>
              <w:spacing w:before="20" w:after="20" w:line="240" w:lineRule="auto"/>
            </w:pPr>
            <w:r>
              <w:rPr>
                <w:sz w:val="19"/>
              </w:rPr>
              <w:t>F-21</w:t>
            </w:r>
          </w:p>
        </w:tc>
        <w:tc>
          <w:tcPr>
            <w:tcW w:w="2451" w:type="dxa"/>
          </w:tcPr>
          <w:p w14:paraId="063B18BD" w14:textId="77777777" w:rsidR="00453AC9" w:rsidRDefault="00464172">
            <w:pPr>
              <w:spacing w:before="20" w:after="20" w:line="240" w:lineRule="auto"/>
            </w:pPr>
            <w:r>
              <w:rPr>
                <w:sz w:val="19"/>
              </w:rPr>
              <w:t>Peserta bergabung dan menggambar</w:t>
            </w:r>
          </w:p>
        </w:tc>
        <w:tc>
          <w:tcPr>
            <w:tcW w:w="2440" w:type="dxa"/>
          </w:tcPr>
          <w:p w14:paraId="2430B299" w14:textId="77777777" w:rsidR="00453AC9" w:rsidRDefault="00464172">
            <w:pPr>
              <w:spacing w:before="20" w:after="20" w:line="240" w:lineRule="auto"/>
            </w:pPr>
            <w:r>
              <w:rPr>
                <w:sz w:val="19"/>
              </w:rPr>
              <w:t>Entri aktivitas tampil pada umpan</w:t>
            </w:r>
          </w:p>
        </w:tc>
        <w:tc>
          <w:tcPr>
            <w:tcW w:w="988" w:type="dxa"/>
          </w:tcPr>
          <w:p w14:paraId="7B406A4D" w14:textId="77777777" w:rsidR="00453AC9" w:rsidRDefault="00464172">
            <w:pPr>
              <w:spacing w:before="20" w:after="20" w:line="240" w:lineRule="auto"/>
            </w:pPr>
            <w:r>
              <w:rPr>
                <w:sz w:val="19"/>
              </w:rPr>
              <w:t>Partisi</w:t>
            </w:r>
          </w:p>
        </w:tc>
      </w:tr>
      <w:tr w:rsidR="00453AC9" w14:paraId="52BC0E0C" w14:textId="77777777">
        <w:trPr>
          <w:jc w:val="center"/>
        </w:trPr>
        <w:tc>
          <w:tcPr>
            <w:tcW w:w="762" w:type="dxa"/>
          </w:tcPr>
          <w:p w14:paraId="7E9D0B21" w14:textId="77777777" w:rsidR="00453AC9" w:rsidRDefault="00464172">
            <w:pPr>
              <w:spacing w:before="20" w:after="20" w:line="240" w:lineRule="auto"/>
            </w:pPr>
            <w:r>
              <w:rPr>
                <w:sz w:val="19"/>
              </w:rPr>
              <w:t>KU-34</w:t>
            </w:r>
          </w:p>
        </w:tc>
        <w:tc>
          <w:tcPr>
            <w:tcW w:w="1295" w:type="dxa"/>
          </w:tcPr>
          <w:p w14:paraId="69C0EF64" w14:textId="77777777" w:rsidR="00453AC9" w:rsidRDefault="00464172">
            <w:pPr>
              <w:spacing w:before="20" w:after="20" w:line="240" w:lineRule="auto"/>
            </w:pPr>
            <w:r>
              <w:rPr>
                <w:sz w:val="19"/>
              </w:rPr>
              <w:t>F-23</w:t>
            </w:r>
          </w:p>
        </w:tc>
        <w:tc>
          <w:tcPr>
            <w:tcW w:w="2451" w:type="dxa"/>
          </w:tcPr>
          <w:p w14:paraId="29ACB9A7" w14:textId="77777777" w:rsidR="00453AC9" w:rsidRDefault="00464172">
            <w:pPr>
              <w:spacing w:before="20" w:after="20" w:line="240" w:lineRule="auto"/>
            </w:pPr>
            <w:r>
              <w:rPr>
                <w:sz w:val="19"/>
              </w:rPr>
              <w:t>Menekan "Analisis dengan AI" pada laporan baru</w:t>
            </w:r>
          </w:p>
        </w:tc>
        <w:tc>
          <w:tcPr>
            <w:tcW w:w="2440" w:type="dxa"/>
          </w:tcPr>
          <w:p w14:paraId="625B0BD7" w14:textId="77777777" w:rsidR="00453AC9" w:rsidRDefault="00464172">
            <w:pPr>
              <w:spacing w:before="20" w:after="20" w:line="240" w:lineRule="auto"/>
            </w:pPr>
            <w:r>
              <w:rPr>
                <w:sz w:val="19"/>
              </w:rPr>
              <w:t>Rekomendasi tampil dengan source: "groq"</w:t>
            </w:r>
          </w:p>
        </w:tc>
        <w:tc>
          <w:tcPr>
            <w:tcW w:w="988" w:type="dxa"/>
          </w:tcPr>
          <w:p w14:paraId="59E21E95" w14:textId="77777777" w:rsidR="00453AC9" w:rsidRDefault="00464172">
            <w:pPr>
              <w:spacing w:before="20" w:after="20" w:line="240" w:lineRule="auto"/>
            </w:pPr>
            <w:r>
              <w:rPr>
                <w:sz w:val="19"/>
              </w:rPr>
              <w:t>Partisi</w:t>
            </w:r>
          </w:p>
        </w:tc>
      </w:tr>
      <w:tr w:rsidR="00453AC9" w14:paraId="14DB2F44" w14:textId="77777777">
        <w:trPr>
          <w:jc w:val="center"/>
        </w:trPr>
        <w:tc>
          <w:tcPr>
            <w:tcW w:w="762" w:type="dxa"/>
          </w:tcPr>
          <w:p w14:paraId="1373CCFC" w14:textId="77777777" w:rsidR="00453AC9" w:rsidRDefault="00464172">
            <w:pPr>
              <w:spacing w:before="20" w:after="20" w:line="240" w:lineRule="auto"/>
            </w:pPr>
            <w:r>
              <w:rPr>
                <w:sz w:val="19"/>
              </w:rPr>
              <w:t>KU-35</w:t>
            </w:r>
          </w:p>
        </w:tc>
        <w:tc>
          <w:tcPr>
            <w:tcW w:w="1295" w:type="dxa"/>
          </w:tcPr>
          <w:p w14:paraId="5C8BA53B" w14:textId="77777777" w:rsidR="00453AC9" w:rsidRDefault="00464172">
            <w:pPr>
              <w:spacing w:before="20" w:after="20" w:line="240" w:lineRule="auto"/>
            </w:pPr>
            <w:r>
              <w:rPr>
                <w:sz w:val="19"/>
              </w:rPr>
              <w:t>F-24</w:t>
            </w:r>
          </w:p>
        </w:tc>
        <w:tc>
          <w:tcPr>
            <w:tcW w:w="2451" w:type="dxa"/>
          </w:tcPr>
          <w:p w14:paraId="744E9F6C" w14:textId="77777777" w:rsidR="00453AC9" w:rsidRDefault="00464172">
            <w:pPr>
              <w:spacing w:before="20" w:after="20" w:line="240" w:lineRule="auto"/>
            </w:pPr>
            <w:r>
              <w:rPr>
                <w:sz w:val="19"/>
              </w:rPr>
              <w:t>Memeriksa ai_result_logs setelah KU-34</w:t>
            </w:r>
          </w:p>
        </w:tc>
        <w:tc>
          <w:tcPr>
            <w:tcW w:w="2440" w:type="dxa"/>
          </w:tcPr>
          <w:p w14:paraId="0746EE05" w14:textId="77777777" w:rsidR="00453AC9" w:rsidRDefault="00464172">
            <w:pPr>
              <w:spacing w:before="20" w:after="20" w:line="240" w:lineRule="auto"/>
            </w:pPr>
            <w:r>
              <w:rPr>
                <w:sz w:val="19"/>
              </w:rPr>
              <w:t>Model, token, dan latensi tercatat</w:t>
            </w:r>
          </w:p>
        </w:tc>
        <w:tc>
          <w:tcPr>
            <w:tcW w:w="988" w:type="dxa"/>
          </w:tcPr>
          <w:p w14:paraId="4725EBFD" w14:textId="77777777" w:rsidR="00453AC9" w:rsidRDefault="00464172">
            <w:pPr>
              <w:spacing w:before="20" w:after="20" w:line="240" w:lineRule="auto"/>
            </w:pPr>
            <w:r>
              <w:rPr>
                <w:sz w:val="19"/>
              </w:rPr>
              <w:t>Partisi</w:t>
            </w:r>
          </w:p>
        </w:tc>
      </w:tr>
      <w:tr w:rsidR="00453AC9" w14:paraId="19BEC6CB" w14:textId="77777777">
        <w:trPr>
          <w:jc w:val="center"/>
        </w:trPr>
        <w:tc>
          <w:tcPr>
            <w:tcW w:w="762" w:type="dxa"/>
          </w:tcPr>
          <w:p w14:paraId="37B0FBD3" w14:textId="77777777" w:rsidR="00453AC9" w:rsidRDefault="00464172">
            <w:pPr>
              <w:spacing w:before="20" w:after="20" w:line="240" w:lineRule="auto"/>
            </w:pPr>
            <w:r>
              <w:rPr>
                <w:sz w:val="19"/>
              </w:rPr>
              <w:t>KU-36</w:t>
            </w:r>
          </w:p>
        </w:tc>
        <w:tc>
          <w:tcPr>
            <w:tcW w:w="1295" w:type="dxa"/>
          </w:tcPr>
          <w:p w14:paraId="1BB9A95E" w14:textId="77777777" w:rsidR="00453AC9" w:rsidRDefault="00464172">
            <w:pPr>
              <w:spacing w:before="20" w:after="20" w:line="240" w:lineRule="auto"/>
            </w:pPr>
            <w:r>
              <w:rPr>
                <w:sz w:val="19"/>
              </w:rPr>
              <w:t>F-25</w:t>
            </w:r>
          </w:p>
        </w:tc>
        <w:tc>
          <w:tcPr>
            <w:tcW w:w="2451" w:type="dxa"/>
          </w:tcPr>
          <w:p w14:paraId="3CA33B36" w14:textId="77777777" w:rsidR="00453AC9" w:rsidRDefault="00464172">
            <w:pPr>
              <w:spacing w:before="20" w:after="20" w:line="240" w:lineRule="auto"/>
            </w:pPr>
            <w:r>
              <w:rPr>
                <w:sz w:val="19"/>
              </w:rPr>
              <w:t>Meminta analisis yang sama untuk kedua kalinya</w:t>
            </w:r>
          </w:p>
        </w:tc>
        <w:tc>
          <w:tcPr>
            <w:tcW w:w="2440" w:type="dxa"/>
          </w:tcPr>
          <w:p w14:paraId="5D236C12" w14:textId="77777777" w:rsidR="00453AC9" w:rsidRDefault="00464172">
            <w:pPr>
              <w:spacing w:before="20" w:after="20" w:line="240" w:lineRule="auto"/>
            </w:pPr>
            <w:r>
              <w:rPr>
                <w:sz w:val="19"/>
              </w:rPr>
              <w:t xml:space="preserve">Hasil tampil dengan source: "cache" tanpa </w:t>
            </w:r>
            <w:r>
              <w:rPr>
                <w:sz w:val="19"/>
              </w:rPr>
              <w:t>panggilan Groq</w:t>
            </w:r>
          </w:p>
        </w:tc>
        <w:tc>
          <w:tcPr>
            <w:tcW w:w="988" w:type="dxa"/>
          </w:tcPr>
          <w:p w14:paraId="32F5C622" w14:textId="77777777" w:rsidR="00453AC9" w:rsidRDefault="00464172">
            <w:pPr>
              <w:spacing w:before="20" w:after="20" w:line="240" w:lineRule="auto"/>
            </w:pPr>
            <w:r>
              <w:rPr>
                <w:sz w:val="19"/>
              </w:rPr>
              <w:t>Partisi</w:t>
            </w:r>
          </w:p>
        </w:tc>
      </w:tr>
      <w:tr w:rsidR="00453AC9" w14:paraId="4E9948AB" w14:textId="77777777">
        <w:trPr>
          <w:jc w:val="center"/>
        </w:trPr>
        <w:tc>
          <w:tcPr>
            <w:tcW w:w="762" w:type="dxa"/>
          </w:tcPr>
          <w:p w14:paraId="46DD1550" w14:textId="77777777" w:rsidR="00453AC9" w:rsidRDefault="00464172">
            <w:pPr>
              <w:spacing w:before="20" w:after="20" w:line="240" w:lineRule="auto"/>
            </w:pPr>
            <w:r>
              <w:rPr>
                <w:sz w:val="19"/>
              </w:rPr>
              <w:t>KU-37</w:t>
            </w:r>
          </w:p>
        </w:tc>
        <w:tc>
          <w:tcPr>
            <w:tcW w:w="1295" w:type="dxa"/>
          </w:tcPr>
          <w:p w14:paraId="2A87876A" w14:textId="77777777" w:rsidR="00453AC9" w:rsidRDefault="00464172">
            <w:pPr>
              <w:spacing w:before="20" w:after="20" w:line="240" w:lineRule="auto"/>
            </w:pPr>
            <w:r>
              <w:rPr>
                <w:sz w:val="19"/>
              </w:rPr>
              <w:t>F-26</w:t>
            </w:r>
          </w:p>
        </w:tc>
        <w:tc>
          <w:tcPr>
            <w:tcW w:w="2451" w:type="dxa"/>
          </w:tcPr>
          <w:p w14:paraId="2C62AFD2" w14:textId="77777777" w:rsidR="00453AC9" w:rsidRDefault="00464172">
            <w:pPr>
              <w:spacing w:before="20" w:after="20" w:line="240" w:lineRule="auto"/>
            </w:pPr>
            <w:r>
              <w:rPr>
                <w:sz w:val="19"/>
              </w:rPr>
              <w:t>Mensimulasikan respons LLM yang bukan JSON sah</w:t>
            </w:r>
          </w:p>
        </w:tc>
        <w:tc>
          <w:tcPr>
            <w:tcW w:w="2440" w:type="dxa"/>
          </w:tcPr>
          <w:p w14:paraId="60FFDB9C" w14:textId="77777777" w:rsidR="00453AC9" w:rsidRDefault="00464172">
            <w:pPr>
              <w:spacing w:before="20" w:after="20" w:line="240" w:lineRule="auto"/>
            </w:pPr>
            <w:r>
              <w:rPr>
                <w:sz w:val="19"/>
              </w:rPr>
              <w:t>Pesan galat ramah; ringkasan gizi tetap tampil</w:t>
            </w:r>
          </w:p>
        </w:tc>
        <w:tc>
          <w:tcPr>
            <w:tcW w:w="988" w:type="dxa"/>
          </w:tcPr>
          <w:p w14:paraId="5298E515" w14:textId="77777777" w:rsidR="00453AC9" w:rsidRDefault="00464172">
            <w:pPr>
              <w:spacing w:before="20" w:after="20" w:line="240" w:lineRule="auto"/>
            </w:pPr>
            <w:r>
              <w:rPr>
                <w:sz w:val="19"/>
              </w:rPr>
              <w:t>Partisi</w:t>
            </w:r>
          </w:p>
        </w:tc>
      </w:tr>
      <w:tr w:rsidR="00453AC9" w14:paraId="69B0B5DA" w14:textId="77777777">
        <w:trPr>
          <w:jc w:val="center"/>
        </w:trPr>
        <w:tc>
          <w:tcPr>
            <w:tcW w:w="762" w:type="dxa"/>
          </w:tcPr>
          <w:p w14:paraId="6985B37E" w14:textId="77777777" w:rsidR="00453AC9" w:rsidRDefault="00464172">
            <w:pPr>
              <w:spacing w:before="20" w:after="20" w:line="240" w:lineRule="auto"/>
            </w:pPr>
            <w:r>
              <w:rPr>
                <w:sz w:val="19"/>
              </w:rPr>
              <w:t>KU-38</w:t>
            </w:r>
          </w:p>
        </w:tc>
        <w:tc>
          <w:tcPr>
            <w:tcW w:w="1295" w:type="dxa"/>
          </w:tcPr>
          <w:p w14:paraId="4943CDC7" w14:textId="77777777" w:rsidR="00453AC9" w:rsidRDefault="00464172">
            <w:pPr>
              <w:spacing w:before="20" w:after="20" w:line="240" w:lineRule="auto"/>
            </w:pPr>
            <w:r>
              <w:rPr>
                <w:sz w:val="19"/>
              </w:rPr>
              <w:t>F-27</w:t>
            </w:r>
          </w:p>
        </w:tc>
        <w:tc>
          <w:tcPr>
            <w:tcW w:w="2451" w:type="dxa"/>
          </w:tcPr>
          <w:p w14:paraId="493A1F70" w14:textId="77777777" w:rsidR="00453AC9" w:rsidRDefault="00464172">
            <w:pPr>
              <w:spacing w:before="20" w:after="20" w:line="240" w:lineRule="auto"/>
            </w:pPr>
            <w:r>
              <w:rPr>
                <w:sz w:val="19"/>
              </w:rPr>
              <w:t>Membuat survei dengan slug baru dan slug yang sudah ada</w:t>
            </w:r>
          </w:p>
        </w:tc>
        <w:tc>
          <w:tcPr>
            <w:tcW w:w="2440" w:type="dxa"/>
          </w:tcPr>
          <w:p w14:paraId="55D4E4DA" w14:textId="77777777" w:rsidR="00453AC9" w:rsidRDefault="00464172">
            <w:pPr>
              <w:spacing w:before="20" w:after="20" w:line="240" w:lineRule="auto"/>
            </w:pPr>
            <w:r>
              <w:rPr>
                <w:sz w:val="19"/>
              </w:rPr>
              <w:t>Slug baru tersimpan; slug ganda ditolak</w:t>
            </w:r>
          </w:p>
        </w:tc>
        <w:tc>
          <w:tcPr>
            <w:tcW w:w="988" w:type="dxa"/>
          </w:tcPr>
          <w:p w14:paraId="635C5EE0" w14:textId="77777777" w:rsidR="00453AC9" w:rsidRDefault="00464172">
            <w:pPr>
              <w:spacing w:before="20" w:after="20" w:line="240" w:lineRule="auto"/>
            </w:pPr>
            <w:r>
              <w:rPr>
                <w:sz w:val="19"/>
              </w:rPr>
              <w:t>Partisi</w:t>
            </w:r>
          </w:p>
        </w:tc>
      </w:tr>
      <w:tr w:rsidR="00453AC9" w14:paraId="5443F225" w14:textId="77777777">
        <w:trPr>
          <w:jc w:val="center"/>
        </w:trPr>
        <w:tc>
          <w:tcPr>
            <w:tcW w:w="762" w:type="dxa"/>
          </w:tcPr>
          <w:p w14:paraId="3B3D5D6A" w14:textId="77777777" w:rsidR="00453AC9" w:rsidRDefault="00464172">
            <w:pPr>
              <w:spacing w:before="20" w:after="20" w:line="240" w:lineRule="auto"/>
            </w:pPr>
            <w:r>
              <w:rPr>
                <w:sz w:val="19"/>
              </w:rPr>
              <w:t>KU-39</w:t>
            </w:r>
          </w:p>
        </w:tc>
        <w:tc>
          <w:tcPr>
            <w:tcW w:w="1295" w:type="dxa"/>
          </w:tcPr>
          <w:p w14:paraId="3C357098" w14:textId="77777777" w:rsidR="00453AC9" w:rsidRDefault="00464172">
            <w:pPr>
              <w:spacing w:before="20" w:after="20" w:line="240" w:lineRule="auto"/>
            </w:pPr>
            <w:r>
              <w:rPr>
                <w:sz w:val="19"/>
              </w:rPr>
              <w:t>F-28</w:t>
            </w:r>
          </w:p>
        </w:tc>
        <w:tc>
          <w:tcPr>
            <w:tcW w:w="2451" w:type="dxa"/>
          </w:tcPr>
          <w:p w14:paraId="692D3CD3" w14:textId="77777777" w:rsidR="00453AC9" w:rsidRDefault="00464172">
            <w:pPr>
              <w:spacing w:before="20" w:after="20" w:line="240" w:lineRule="auto"/>
            </w:pPr>
            <w:r>
              <w:rPr>
                <w:sz w:val="19"/>
              </w:rPr>
              <w:t>Menambah makanan dan nilai gizinya</w:t>
            </w:r>
          </w:p>
        </w:tc>
        <w:tc>
          <w:tcPr>
            <w:tcW w:w="2440" w:type="dxa"/>
          </w:tcPr>
          <w:p w14:paraId="0783610B" w14:textId="77777777" w:rsidR="00453AC9" w:rsidRDefault="00464172">
            <w:pPr>
              <w:spacing w:before="20" w:after="20" w:line="240" w:lineRule="auto"/>
            </w:pPr>
            <w:r>
              <w:rPr>
                <w:sz w:val="19"/>
              </w:rPr>
              <w:t xml:space="preserve">Makanan dapat dicari pada </w:t>
            </w:r>
            <w:r>
              <w:rPr>
                <w:i/>
                <w:sz w:val="19"/>
              </w:rPr>
              <w:t>wizard</w:t>
            </w:r>
          </w:p>
        </w:tc>
        <w:tc>
          <w:tcPr>
            <w:tcW w:w="988" w:type="dxa"/>
          </w:tcPr>
          <w:p w14:paraId="562E962C" w14:textId="77777777" w:rsidR="00453AC9" w:rsidRDefault="00464172">
            <w:pPr>
              <w:spacing w:before="20" w:after="20" w:line="240" w:lineRule="auto"/>
            </w:pPr>
            <w:r>
              <w:rPr>
                <w:sz w:val="19"/>
              </w:rPr>
              <w:t>Partisi</w:t>
            </w:r>
          </w:p>
        </w:tc>
      </w:tr>
      <w:tr w:rsidR="00453AC9" w14:paraId="3D7328A4" w14:textId="77777777">
        <w:trPr>
          <w:jc w:val="center"/>
        </w:trPr>
        <w:tc>
          <w:tcPr>
            <w:tcW w:w="762" w:type="dxa"/>
          </w:tcPr>
          <w:p w14:paraId="4DAD5F51" w14:textId="77777777" w:rsidR="00453AC9" w:rsidRDefault="00464172">
            <w:pPr>
              <w:spacing w:before="20" w:after="20" w:line="240" w:lineRule="auto"/>
            </w:pPr>
            <w:r>
              <w:rPr>
                <w:sz w:val="19"/>
              </w:rPr>
              <w:t>KU-40</w:t>
            </w:r>
          </w:p>
        </w:tc>
        <w:tc>
          <w:tcPr>
            <w:tcW w:w="1295" w:type="dxa"/>
          </w:tcPr>
          <w:p w14:paraId="0F2E7328" w14:textId="77777777" w:rsidR="00453AC9" w:rsidRDefault="00464172">
            <w:pPr>
              <w:spacing w:before="20" w:after="20" w:line="240" w:lineRule="auto"/>
            </w:pPr>
            <w:r>
              <w:rPr>
                <w:sz w:val="19"/>
              </w:rPr>
              <w:t>F-29</w:t>
            </w:r>
          </w:p>
        </w:tc>
        <w:tc>
          <w:tcPr>
            <w:tcW w:w="2451" w:type="dxa"/>
          </w:tcPr>
          <w:p w14:paraId="04047903" w14:textId="77777777" w:rsidR="00453AC9" w:rsidRDefault="00464172">
            <w:pPr>
              <w:spacing w:before="20" w:after="20" w:line="240" w:lineRule="auto"/>
            </w:pPr>
            <w:r>
              <w:rPr>
                <w:sz w:val="19"/>
              </w:rPr>
              <w:t xml:space="preserve">Membuat set </w:t>
            </w:r>
            <w:r>
              <w:rPr>
                <w:i/>
                <w:sz w:val="19"/>
              </w:rPr>
              <w:t>as served</w:t>
            </w:r>
            <w:r>
              <w:rPr>
                <w:sz w:val="19"/>
              </w:rPr>
              <w:t xml:space="preserve"> berisi 4 foto berlabel A–D</w:t>
            </w:r>
          </w:p>
        </w:tc>
        <w:tc>
          <w:tcPr>
            <w:tcW w:w="2440" w:type="dxa"/>
          </w:tcPr>
          <w:p w14:paraId="3AA31366" w14:textId="77777777" w:rsidR="00453AC9" w:rsidRDefault="00464172">
            <w:pPr>
              <w:spacing w:before="20" w:after="20" w:line="240" w:lineRule="auto"/>
            </w:pPr>
            <w:r>
              <w:rPr>
                <w:sz w:val="19"/>
              </w:rPr>
              <w:t>Set tampil berurutan pada langkah porsi</w:t>
            </w:r>
          </w:p>
        </w:tc>
        <w:tc>
          <w:tcPr>
            <w:tcW w:w="988" w:type="dxa"/>
          </w:tcPr>
          <w:p w14:paraId="1D2C0972" w14:textId="77777777" w:rsidR="00453AC9" w:rsidRDefault="00464172">
            <w:pPr>
              <w:spacing w:before="20" w:after="20" w:line="240" w:lineRule="auto"/>
            </w:pPr>
            <w:r>
              <w:rPr>
                <w:sz w:val="19"/>
              </w:rPr>
              <w:t>Partisi</w:t>
            </w:r>
          </w:p>
        </w:tc>
      </w:tr>
      <w:tr w:rsidR="00453AC9" w14:paraId="32BC9AA7" w14:textId="77777777">
        <w:trPr>
          <w:jc w:val="center"/>
        </w:trPr>
        <w:tc>
          <w:tcPr>
            <w:tcW w:w="762" w:type="dxa"/>
          </w:tcPr>
          <w:p w14:paraId="05EAE756" w14:textId="77777777" w:rsidR="00453AC9" w:rsidRDefault="00464172">
            <w:pPr>
              <w:spacing w:before="20" w:after="20" w:line="240" w:lineRule="auto"/>
            </w:pPr>
            <w:r>
              <w:rPr>
                <w:sz w:val="19"/>
              </w:rPr>
              <w:t>KU-41</w:t>
            </w:r>
          </w:p>
        </w:tc>
        <w:tc>
          <w:tcPr>
            <w:tcW w:w="1295" w:type="dxa"/>
          </w:tcPr>
          <w:p w14:paraId="1FB973DC" w14:textId="77777777" w:rsidR="00453AC9" w:rsidRDefault="00464172">
            <w:pPr>
              <w:spacing w:before="20" w:after="20" w:line="240" w:lineRule="auto"/>
            </w:pPr>
            <w:r>
              <w:rPr>
                <w:sz w:val="19"/>
              </w:rPr>
              <w:t>F-30</w:t>
            </w:r>
          </w:p>
        </w:tc>
        <w:tc>
          <w:tcPr>
            <w:tcW w:w="2451" w:type="dxa"/>
          </w:tcPr>
          <w:p w14:paraId="289E7971" w14:textId="77777777" w:rsidR="00453AC9" w:rsidRDefault="00464172">
            <w:pPr>
              <w:spacing w:before="20" w:after="20" w:line="240" w:lineRule="auto"/>
            </w:pPr>
            <w:r>
              <w:rPr>
                <w:sz w:val="19"/>
              </w:rPr>
              <w:t xml:space="preserve">Menggambar poligon 2 titik dan 3 </w:t>
            </w:r>
            <w:r>
              <w:rPr>
                <w:sz w:val="19"/>
              </w:rPr>
              <w:t>titik</w:t>
            </w:r>
          </w:p>
        </w:tc>
        <w:tc>
          <w:tcPr>
            <w:tcW w:w="2440" w:type="dxa"/>
          </w:tcPr>
          <w:p w14:paraId="62A5B891" w14:textId="77777777" w:rsidR="00453AC9" w:rsidRDefault="00464172">
            <w:pPr>
              <w:spacing w:before="20" w:after="20" w:line="240" w:lineRule="auto"/>
            </w:pPr>
            <w:r>
              <w:rPr>
                <w:sz w:val="19"/>
              </w:rPr>
              <w:t>2 titik tidak disimpan; 3 titik tersimpan dan tertaut ke makanan</w:t>
            </w:r>
          </w:p>
        </w:tc>
        <w:tc>
          <w:tcPr>
            <w:tcW w:w="988" w:type="dxa"/>
          </w:tcPr>
          <w:p w14:paraId="0AA68EB0" w14:textId="77777777" w:rsidR="00453AC9" w:rsidRDefault="00464172">
            <w:pPr>
              <w:spacing w:before="20" w:after="20" w:line="240" w:lineRule="auto"/>
            </w:pPr>
            <w:r>
              <w:rPr>
                <w:sz w:val="19"/>
              </w:rPr>
              <w:t>Nilai batas</w:t>
            </w:r>
          </w:p>
        </w:tc>
      </w:tr>
      <w:tr w:rsidR="00453AC9" w14:paraId="2EFFD52C" w14:textId="77777777">
        <w:trPr>
          <w:jc w:val="center"/>
        </w:trPr>
        <w:tc>
          <w:tcPr>
            <w:tcW w:w="762" w:type="dxa"/>
          </w:tcPr>
          <w:p w14:paraId="0885D2A9" w14:textId="77777777" w:rsidR="00453AC9" w:rsidRDefault="00464172">
            <w:pPr>
              <w:spacing w:before="20" w:after="20" w:line="240" w:lineRule="auto"/>
            </w:pPr>
            <w:r>
              <w:rPr>
                <w:sz w:val="19"/>
              </w:rPr>
              <w:t>KU-42</w:t>
            </w:r>
          </w:p>
        </w:tc>
        <w:tc>
          <w:tcPr>
            <w:tcW w:w="1295" w:type="dxa"/>
          </w:tcPr>
          <w:p w14:paraId="10EF56A5" w14:textId="77777777" w:rsidR="00453AC9" w:rsidRDefault="00464172">
            <w:pPr>
              <w:spacing w:before="20" w:after="20" w:line="240" w:lineRule="auto"/>
            </w:pPr>
            <w:r>
              <w:rPr>
                <w:sz w:val="19"/>
              </w:rPr>
              <w:t>F-31</w:t>
            </w:r>
          </w:p>
        </w:tc>
        <w:tc>
          <w:tcPr>
            <w:tcW w:w="2451" w:type="dxa"/>
          </w:tcPr>
          <w:p w14:paraId="48DBA2BA" w14:textId="77777777" w:rsidR="00453AC9" w:rsidRDefault="00464172">
            <w:pPr>
              <w:spacing w:before="20" w:after="20" w:line="240" w:lineRule="auto"/>
            </w:pPr>
            <w:r>
              <w:rPr>
                <w:sz w:val="19"/>
              </w:rPr>
              <w:t>Menerbitkan lalu menarik terbitan anotasi</w:t>
            </w:r>
          </w:p>
        </w:tc>
        <w:tc>
          <w:tcPr>
            <w:tcW w:w="2440" w:type="dxa"/>
          </w:tcPr>
          <w:p w14:paraId="2CFE888C" w14:textId="77777777" w:rsidR="00453AC9" w:rsidRDefault="00464172">
            <w:pPr>
              <w:spacing w:before="20" w:after="20" w:line="240" w:lineRule="auto"/>
            </w:pPr>
            <w:r>
              <w:rPr>
                <w:sz w:val="19"/>
              </w:rPr>
              <w:t>Area tampil saat published dan hilang saat kembali draft</w:t>
            </w:r>
          </w:p>
        </w:tc>
        <w:tc>
          <w:tcPr>
            <w:tcW w:w="988" w:type="dxa"/>
          </w:tcPr>
          <w:p w14:paraId="3BC92792" w14:textId="77777777" w:rsidR="00453AC9" w:rsidRDefault="00464172">
            <w:pPr>
              <w:spacing w:before="20" w:after="20" w:line="240" w:lineRule="auto"/>
            </w:pPr>
            <w:r>
              <w:rPr>
                <w:sz w:val="19"/>
              </w:rPr>
              <w:t>Partisi</w:t>
            </w:r>
          </w:p>
        </w:tc>
      </w:tr>
      <w:tr w:rsidR="00453AC9" w14:paraId="33DB6139" w14:textId="77777777">
        <w:trPr>
          <w:jc w:val="center"/>
        </w:trPr>
        <w:tc>
          <w:tcPr>
            <w:tcW w:w="762" w:type="dxa"/>
          </w:tcPr>
          <w:p w14:paraId="27A1B740" w14:textId="77777777" w:rsidR="00453AC9" w:rsidRDefault="00464172">
            <w:pPr>
              <w:spacing w:before="20" w:after="20" w:line="240" w:lineRule="auto"/>
            </w:pPr>
            <w:r>
              <w:rPr>
                <w:sz w:val="19"/>
              </w:rPr>
              <w:t>KU-43</w:t>
            </w:r>
          </w:p>
        </w:tc>
        <w:tc>
          <w:tcPr>
            <w:tcW w:w="1295" w:type="dxa"/>
          </w:tcPr>
          <w:p w14:paraId="01FFE9EC" w14:textId="77777777" w:rsidR="00453AC9" w:rsidRDefault="00464172">
            <w:pPr>
              <w:spacing w:before="20" w:after="20" w:line="240" w:lineRule="auto"/>
            </w:pPr>
            <w:r>
              <w:rPr>
                <w:sz w:val="19"/>
              </w:rPr>
              <w:t>F-32</w:t>
            </w:r>
          </w:p>
        </w:tc>
        <w:tc>
          <w:tcPr>
            <w:tcW w:w="2451" w:type="dxa"/>
          </w:tcPr>
          <w:p w14:paraId="51BDA3C7" w14:textId="77777777" w:rsidR="00453AC9" w:rsidRDefault="00464172">
            <w:pPr>
              <w:spacing w:before="20" w:after="20" w:line="240" w:lineRule="auto"/>
            </w:pPr>
            <w:r>
              <w:rPr>
                <w:sz w:val="19"/>
              </w:rPr>
              <w:t>Mengekspor laporan satu survei</w:t>
            </w:r>
          </w:p>
        </w:tc>
        <w:tc>
          <w:tcPr>
            <w:tcW w:w="2440" w:type="dxa"/>
          </w:tcPr>
          <w:p w14:paraId="7340E71A" w14:textId="77777777" w:rsidR="00453AC9" w:rsidRDefault="00464172">
            <w:pPr>
              <w:spacing w:before="20" w:after="20" w:line="240" w:lineRule="auto"/>
            </w:pPr>
            <w:r>
              <w:rPr>
                <w:sz w:val="19"/>
              </w:rPr>
              <w:t>Berkas CSV berisi seluruh laporan survei tersebut</w:t>
            </w:r>
          </w:p>
        </w:tc>
        <w:tc>
          <w:tcPr>
            <w:tcW w:w="988" w:type="dxa"/>
          </w:tcPr>
          <w:p w14:paraId="1BEED12D" w14:textId="77777777" w:rsidR="00453AC9" w:rsidRDefault="00464172">
            <w:pPr>
              <w:spacing w:before="20" w:after="20" w:line="240" w:lineRule="auto"/>
            </w:pPr>
            <w:r>
              <w:rPr>
                <w:sz w:val="19"/>
              </w:rPr>
              <w:t>Partisi</w:t>
            </w:r>
          </w:p>
        </w:tc>
      </w:tr>
      <w:tr w:rsidR="00453AC9" w14:paraId="01F2BC3B" w14:textId="77777777">
        <w:trPr>
          <w:jc w:val="center"/>
        </w:trPr>
        <w:tc>
          <w:tcPr>
            <w:tcW w:w="762" w:type="dxa"/>
          </w:tcPr>
          <w:p w14:paraId="022D9231" w14:textId="77777777" w:rsidR="00453AC9" w:rsidRDefault="00464172">
            <w:pPr>
              <w:spacing w:before="20" w:after="20" w:line="240" w:lineRule="auto"/>
            </w:pPr>
            <w:r>
              <w:rPr>
                <w:sz w:val="19"/>
              </w:rPr>
              <w:t>KU-44</w:t>
            </w:r>
          </w:p>
        </w:tc>
        <w:tc>
          <w:tcPr>
            <w:tcW w:w="1295" w:type="dxa"/>
          </w:tcPr>
          <w:p w14:paraId="294E040B" w14:textId="77777777" w:rsidR="00453AC9" w:rsidRDefault="00464172">
            <w:pPr>
              <w:spacing w:before="20" w:after="20" w:line="240" w:lineRule="auto"/>
            </w:pPr>
            <w:r>
              <w:rPr>
                <w:sz w:val="19"/>
              </w:rPr>
              <w:t>F-33</w:t>
            </w:r>
          </w:p>
        </w:tc>
        <w:tc>
          <w:tcPr>
            <w:tcW w:w="2451" w:type="dxa"/>
          </w:tcPr>
          <w:p w14:paraId="30FDF437" w14:textId="77777777" w:rsidR="00453AC9" w:rsidRDefault="00464172">
            <w:pPr>
              <w:spacing w:before="20" w:after="20" w:line="240" w:lineRule="auto"/>
            </w:pPr>
            <w:r>
              <w:rPr>
                <w:sz w:val="19"/>
              </w:rPr>
              <w:t>Menutup editor setelah menggambar tanpa menekan simpan</w:t>
            </w:r>
          </w:p>
        </w:tc>
        <w:tc>
          <w:tcPr>
            <w:tcW w:w="2440" w:type="dxa"/>
          </w:tcPr>
          <w:p w14:paraId="198EA0C6" w14:textId="77777777" w:rsidR="00453AC9" w:rsidRDefault="00464172">
            <w:pPr>
              <w:spacing w:before="20" w:after="20" w:line="240" w:lineRule="auto"/>
            </w:pPr>
            <w:r>
              <w:rPr>
                <w:sz w:val="19"/>
              </w:rPr>
              <w:t>Poligon tetap ada saat editor dibuka kembali</w:t>
            </w:r>
          </w:p>
        </w:tc>
        <w:tc>
          <w:tcPr>
            <w:tcW w:w="988" w:type="dxa"/>
          </w:tcPr>
          <w:p w14:paraId="0FBA87A7" w14:textId="77777777" w:rsidR="00453AC9" w:rsidRDefault="00464172">
            <w:pPr>
              <w:spacing w:before="20" w:after="20" w:line="240" w:lineRule="auto"/>
            </w:pPr>
            <w:r>
              <w:rPr>
                <w:sz w:val="19"/>
              </w:rPr>
              <w:t>Partisi</w:t>
            </w:r>
          </w:p>
        </w:tc>
      </w:tr>
      <w:tr w:rsidR="00453AC9" w14:paraId="42CE34BB" w14:textId="77777777">
        <w:trPr>
          <w:jc w:val="center"/>
        </w:trPr>
        <w:tc>
          <w:tcPr>
            <w:tcW w:w="762" w:type="dxa"/>
          </w:tcPr>
          <w:p w14:paraId="582BDD80" w14:textId="77777777" w:rsidR="00453AC9" w:rsidRDefault="00464172">
            <w:pPr>
              <w:spacing w:before="20" w:after="20" w:line="240" w:lineRule="auto"/>
            </w:pPr>
            <w:r>
              <w:rPr>
                <w:sz w:val="19"/>
              </w:rPr>
              <w:t>KU-45</w:t>
            </w:r>
          </w:p>
        </w:tc>
        <w:tc>
          <w:tcPr>
            <w:tcW w:w="1295" w:type="dxa"/>
          </w:tcPr>
          <w:p w14:paraId="25DD6EF1" w14:textId="77777777" w:rsidR="00453AC9" w:rsidRDefault="00464172">
            <w:pPr>
              <w:spacing w:before="20" w:after="20" w:line="240" w:lineRule="auto"/>
            </w:pPr>
            <w:r>
              <w:rPr>
                <w:sz w:val="19"/>
              </w:rPr>
              <w:t>F-34</w:t>
            </w:r>
          </w:p>
        </w:tc>
        <w:tc>
          <w:tcPr>
            <w:tcW w:w="2451" w:type="dxa"/>
          </w:tcPr>
          <w:p w14:paraId="3AF5CC32" w14:textId="77777777" w:rsidR="00453AC9" w:rsidRDefault="00464172">
            <w:pPr>
              <w:spacing w:before="20" w:after="20" w:line="240" w:lineRule="auto"/>
            </w:pPr>
            <w:r>
              <w:rPr>
                <w:sz w:val="19"/>
              </w:rPr>
              <w:t>Mengirim laporan dengan peramban dalam mode luring</w:t>
            </w:r>
          </w:p>
        </w:tc>
        <w:tc>
          <w:tcPr>
            <w:tcW w:w="2440" w:type="dxa"/>
          </w:tcPr>
          <w:p w14:paraId="02A7804C" w14:textId="77777777" w:rsidR="00453AC9" w:rsidRDefault="00464172">
            <w:pPr>
              <w:spacing w:before="20" w:after="20" w:line="240" w:lineRule="auto"/>
            </w:pPr>
            <w:r>
              <w:rPr>
                <w:sz w:val="19"/>
              </w:rPr>
              <w:t xml:space="preserve">Laporan </w:t>
            </w:r>
            <w:r>
              <w:rPr>
                <w:sz w:val="19"/>
              </w:rPr>
              <w:t>tersimpan di antrean berstatus PENDING</w:t>
            </w:r>
          </w:p>
        </w:tc>
        <w:tc>
          <w:tcPr>
            <w:tcW w:w="988" w:type="dxa"/>
          </w:tcPr>
          <w:p w14:paraId="6EF186D3" w14:textId="77777777" w:rsidR="00453AC9" w:rsidRDefault="00464172">
            <w:pPr>
              <w:spacing w:before="20" w:after="20" w:line="240" w:lineRule="auto"/>
            </w:pPr>
            <w:r>
              <w:rPr>
                <w:sz w:val="19"/>
              </w:rPr>
              <w:t>Partisi</w:t>
            </w:r>
          </w:p>
        </w:tc>
      </w:tr>
      <w:tr w:rsidR="00453AC9" w14:paraId="4B52A494" w14:textId="77777777">
        <w:trPr>
          <w:jc w:val="center"/>
        </w:trPr>
        <w:tc>
          <w:tcPr>
            <w:tcW w:w="762" w:type="dxa"/>
          </w:tcPr>
          <w:p w14:paraId="7BC9BFDF" w14:textId="77777777" w:rsidR="00453AC9" w:rsidRDefault="00464172">
            <w:pPr>
              <w:spacing w:before="20" w:after="20" w:line="240" w:lineRule="auto"/>
            </w:pPr>
            <w:r>
              <w:rPr>
                <w:sz w:val="19"/>
              </w:rPr>
              <w:t>KU-46</w:t>
            </w:r>
          </w:p>
        </w:tc>
        <w:tc>
          <w:tcPr>
            <w:tcW w:w="1295" w:type="dxa"/>
          </w:tcPr>
          <w:p w14:paraId="05D2DB55" w14:textId="77777777" w:rsidR="00453AC9" w:rsidRDefault="00464172">
            <w:pPr>
              <w:spacing w:before="20" w:after="20" w:line="240" w:lineRule="auto"/>
            </w:pPr>
            <w:r>
              <w:rPr>
                <w:sz w:val="19"/>
              </w:rPr>
              <w:t>F-35</w:t>
            </w:r>
          </w:p>
        </w:tc>
        <w:tc>
          <w:tcPr>
            <w:tcW w:w="2451" w:type="dxa"/>
          </w:tcPr>
          <w:p w14:paraId="0534EF2D" w14:textId="77777777" w:rsidR="00453AC9" w:rsidRDefault="00464172">
            <w:pPr>
              <w:spacing w:before="20" w:after="20" w:line="240" w:lineRule="auto"/>
            </w:pPr>
            <w:r>
              <w:rPr>
                <w:sz w:val="19"/>
              </w:rPr>
              <w:t>Memulihkan koneksi setelah KU-45</w:t>
            </w:r>
          </w:p>
        </w:tc>
        <w:tc>
          <w:tcPr>
            <w:tcW w:w="2440" w:type="dxa"/>
          </w:tcPr>
          <w:p w14:paraId="5AC833AA" w14:textId="77777777" w:rsidR="00453AC9" w:rsidRDefault="00464172">
            <w:pPr>
              <w:spacing w:before="20" w:after="20" w:line="240" w:lineRule="auto"/>
            </w:pPr>
            <w:r>
              <w:rPr>
                <w:sz w:val="19"/>
              </w:rPr>
              <w:t>Antrean terkirim otomatis dan kosong</w:t>
            </w:r>
          </w:p>
        </w:tc>
        <w:tc>
          <w:tcPr>
            <w:tcW w:w="988" w:type="dxa"/>
          </w:tcPr>
          <w:p w14:paraId="4D72E1F0" w14:textId="77777777" w:rsidR="00453AC9" w:rsidRDefault="00464172">
            <w:pPr>
              <w:spacing w:before="20" w:after="20" w:line="240" w:lineRule="auto"/>
            </w:pPr>
            <w:r>
              <w:rPr>
                <w:sz w:val="19"/>
              </w:rPr>
              <w:t>Partisi</w:t>
            </w:r>
          </w:p>
        </w:tc>
      </w:tr>
      <w:tr w:rsidR="00453AC9" w14:paraId="2F51856C" w14:textId="77777777">
        <w:trPr>
          <w:jc w:val="center"/>
        </w:trPr>
        <w:tc>
          <w:tcPr>
            <w:tcW w:w="762" w:type="dxa"/>
          </w:tcPr>
          <w:p w14:paraId="3C80AD4A" w14:textId="77777777" w:rsidR="00453AC9" w:rsidRDefault="00464172">
            <w:pPr>
              <w:spacing w:before="20" w:after="20" w:line="240" w:lineRule="auto"/>
            </w:pPr>
            <w:r>
              <w:rPr>
                <w:sz w:val="19"/>
              </w:rPr>
              <w:t>KU-47</w:t>
            </w:r>
          </w:p>
        </w:tc>
        <w:tc>
          <w:tcPr>
            <w:tcW w:w="1295" w:type="dxa"/>
          </w:tcPr>
          <w:p w14:paraId="2F84BC76" w14:textId="77777777" w:rsidR="00453AC9" w:rsidRDefault="00464172">
            <w:pPr>
              <w:spacing w:before="20" w:after="20" w:line="240" w:lineRule="auto"/>
            </w:pPr>
            <w:r>
              <w:rPr>
                <w:sz w:val="19"/>
              </w:rPr>
              <w:t>F-36</w:t>
            </w:r>
          </w:p>
        </w:tc>
        <w:tc>
          <w:tcPr>
            <w:tcW w:w="2451" w:type="dxa"/>
          </w:tcPr>
          <w:p w14:paraId="123EC6C6" w14:textId="77777777" w:rsidR="00453AC9" w:rsidRDefault="00464172">
            <w:pPr>
              <w:spacing w:before="20" w:after="20" w:line="240" w:lineRule="auto"/>
            </w:pPr>
            <w:r>
              <w:rPr>
                <w:sz w:val="19"/>
              </w:rPr>
              <w:t>Mengirim local_id yang sama dua kali</w:t>
            </w:r>
          </w:p>
        </w:tc>
        <w:tc>
          <w:tcPr>
            <w:tcW w:w="2440" w:type="dxa"/>
          </w:tcPr>
          <w:p w14:paraId="0D5C4D7C" w14:textId="77777777" w:rsidR="00453AC9" w:rsidRDefault="00464172">
            <w:pPr>
              <w:spacing w:before="20" w:after="20" w:line="240" w:lineRule="auto"/>
            </w:pPr>
            <w:r>
              <w:rPr>
                <w:sz w:val="19"/>
              </w:rPr>
              <w:t xml:space="preserve">Hanya satu laporan tersimpan; pengiriman kedua </w:t>
            </w:r>
            <w:r>
              <w:rPr>
                <w:sz w:val="19"/>
              </w:rPr>
              <w:lastRenderedPageBreak/>
              <w:t>berstatus SKIPPED</w:t>
            </w:r>
          </w:p>
        </w:tc>
        <w:tc>
          <w:tcPr>
            <w:tcW w:w="988" w:type="dxa"/>
          </w:tcPr>
          <w:p w14:paraId="29154053" w14:textId="77777777" w:rsidR="00453AC9" w:rsidRDefault="00464172">
            <w:pPr>
              <w:spacing w:before="20" w:after="20" w:line="240" w:lineRule="auto"/>
            </w:pPr>
            <w:r>
              <w:rPr>
                <w:sz w:val="19"/>
              </w:rPr>
              <w:lastRenderedPageBreak/>
              <w:t>Parti</w:t>
            </w:r>
            <w:r>
              <w:rPr>
                <w:sz w:val="19"/>
              </w:rPr>
              <w:t>si</w:t>
            </w:r>
          </w:p>
        </w:tc>
      </w:tr>
      <w:tr w:rsidR="00453AC9" w14:paraId="4FEC18A1" w14:textId="77777777">
        <w:trPr>
          <w:jc w:val="center"/>
        </w:trPr>
        <w:tc>
          <w:tcPr>
            <w:tcW w:w="762" w:type="dxa"/>
          </w:tcPr>
          <w:p w14:paraId="65784ED5" w14:textId="77777777" w:rsidR="00453AC9" w:rsidRDefault="00464172">
            <w:pPr>
              <w:spacing w:before="20" w:after="20" w:line="240" w:lineRule="auto"/>
            </w:pPr>
            <w:r>
              <w:rPr>
                <w:sz w:val="19"/>
              </w:rPr>
              <w:t>KU-48</w:t>
            </w:r>
          </w:p>
        </w:tc>
        <w:tc>
          <w:tcPr>
            <w:tcW w:w="1295" w:type="dxa"/>
          </w:tcPr>
          <w:p w14:paraId="53752FF9" w14:textId="77777777" w:rsidR="00453AC9" w:rsidRDefault="00464172">
            <w:pPr>
              <w:spacing w:before="20" w:after="20" w:line="240" w:lineRule="auto"/>
            </w:pPr>
            <w:r>
              <w:rPr>
                <w:sz w:val="19"/>
              </w:rPr>
              <w:t>F-37</w:t>
            </w:r>
          </w:p>
        </w:tc>
        <w:tc>
          <w:tcPr>
            <w:tcW w:w="2451" w:type="dxa"/>
          </w:tcPr>
          <w:p w14:paraId="51BE4131" w14:textId="77777777" w:rsidR="00453AC9" w:rsidRDefault="00464172">
            <w:pPr>
              <w:spacing w:before="20" w:after="20" w:line="240" w:lineRule="auto"/>
            </w:pPr>
            <w:r>
              <w:rPr>
                <w:sz w:val="19"/>
              </w:rPr>
              <w:t>Mengubah status jaringan dan isi antrean</w:t>
            </w:r>
          </w:p>
        </w:tc>
        <w:tc>
          <w:tcPr>
            <w:tcW w:w="2440" w:type="dxa"/>
          </w:tcPr>
          <w:p w14:paraId="0AD7D78F" w14:textId="77777777" w:rsidR="00453AC9" w:rsidRDefault="00464172">
            <w:pPr>
              <w:spacing w:before="20" w:after="20" w:line="240" w:lineRule="auto"/>
            </w:pPr>
            <w:r>
              <w:rPr>
                <w:sz w:val="19"/>
              </w:rPr>
              <w:t>Indikator koneksi dan jumlah antrean berubah sesuai</w:t>
            </w:r>
          </w:p>
        </w:tc>
        <w:tc>
          <w:tcPr>
            <w:tcW w:w="988" w:type="dxa"/>
          </w:tcPr>
          <w:p w14:paraId="15754BDD" w14:textId="77777777" w:rsidR="00453AC9" w:rsidRDefault="00464172">
            <w:pPr>
              <w:spacing w:before="20" w:after="20" w:line="240" w:lineRule="auto"/>
            </w:pPr>
            <w:r>
              <w:rPr>
                <w:sz w:val="19"/>
              </w:rPr>
              <w:t>Partisi</w:t>
            </w:r>
          </w:p>
        </w:tc>
      </w:tr>
      <w:tr w:rsidR="00453AC9" w14:paraId="5C50EB81" w14:textId="77777777">
        <w:trPr>
          <w:jc w:val="center"/>
        </w:trPr>
        <w:tc>
          <w:tcPr>
            <w:tcW w:w="762" w:type="dxa"/>
          </w:tcPr>
          <w:p w14:paraId="2F79ACEF" w14:textId="77777777" w:rsidR="00453AC9" w:rsidRDefault="00464172">
            <w:pPr>
              <w:spacing w:before="20" w:after="20" w:line="240" w:lineRule="auto"/>
            </w:pPr>
            <w:r>
              <w:rPr>
                <w:sz w:val="19"/>
              </w:rPr>
              <w:t>KU-49</w:t>
            </w:r>
          </w:p>
        </w:tc>
        <w:tc>
          <w:tcPr>
            <w:tcW w:w="1295" w:type="dxa"/>
          </w:tcPr>
          <w:p w14:paraId="69EC1B7F" w14:textId="77777777" w:rsidR="00453AC9" w:rsidRDefault="00464172">
            <w:pPr>
              <w:spacing w:before="20" w:after="20" w:line="240" w:lineRule="auto"/>
            </w:pPr>
            <w:r>
              <w:rPr>
                <w:sz w:val="19"/>
              </w:rPr>
              <w:t>F-38</w:t>
            </w:r>
          </w:p>
        </w:tc>
        <w:tc>
          <w:tcPr>
            <w:tcW w:w="2451" w:type="dxa"/>
          </w:tcPr>
          <w:p w14:paraId="21E7CCB4" w14:textId="77777777" w:rsidR="00453AC9" w:rsidRDefault="00464172">
            <w:pPr>
              <w:spacing w:before="20" w:after="20" w:line="240" w:lineRule="auto"/>
            </w:pPr>
            <w:r>
              <w:rPr>
                <w:sz w:val="19"/>
              </w:rPr>
              <w:t>Memasang PWA lalu membuka tanpa koneksi</w:t>
            </w:r>
          </w:p>
        </w:tc>
        <w:tc>
          <w:tcPr>
            <w:tcW w:w="2440" w:type="dxa"/>
          </w:tcPr>
          <w:p w14:paraId="54A4C8A4" w14:textId="77777777" w:rsidR="00453AC9" w:rsidRDefault="00464172">
            <w:pPr>
              <w:spacing w:before="20" w:after="20" w:line="240" w:lineRule="auto"/>
            </w:pPr>
            <w:r>
              <w:rPr>
                <w:sz w:val="19"/>
              </w:rPr>
              <w:t>Kerangka halaman tampil dari cache</w:t>
            </w:r>
          </w:p>
        </w:tc>
        <w:tc>
          <w:tcPr>
            <w:tcW w:w="988" w:type="dxa"/>
          </w:tcPr>
          <w:p w14:paraId="50B21EB5" w14:textId="77777777" w:rsidR="00453AC9" w:rsidRDefault="00464172">
            <w:pPr>
              <w:spacing w:before="20" w:after="20" w:line="240" w:lineRule="auto"/>
            </w:pPr>
            <w:r>
              <w:rPr>
                <w:sz w:val="19"/>
              </w:rPr>
              <w:t>Partisi</w:t>
            </w:r>
          </w:p>
        </w:tc>
      </w:tr>
      <w:tr w:rsidR="00453AC9" w14:paraId="213FB6A6" w14:textId="77777777">
        <w:trPr>
          <w:jc w:val="center"/>
        </w:trPr>
        <w:tc>
          <w:tcPr>
            <w:tcW w:w="762" w:type="dxa"/>
          </w:tcPr>
          <w:p w14:paraId="2767A754" w14:textId="77777777" w:rsidR="00453AC9" w:rsidRDefault="00464172">
            <w:pPr>
              <w:spacing w:before="20" w:after="20" w:line="240" w:lineRule="auto"/>
            </w:pPr>
            <w:r>
              <w:rPr>
                <w:sz w:val="19"/>
              </w:rPr>
              <w:t>KU-50</w:t>
            </w:r>
          </w:p>
        </w:tc>
        <w:tc>
          <w:tcPr>
            <w:tcW w:w="1295" w:type="dxa"/>
          </w:tcPr>
          <w:p w14:paraId="4E8B17D5" w14:textId="77777777" w:rsidR="00453AC9" w:rsidRDefault="00464172">
            <w:pPr>
              <w:spacing w:before="20" w:after="20" w:line="240" w:lineRule="auto"/>
            </w:pPr>
            <w:r>
              <w:rPr>
                <w:sz w:val="19"/>
              </w:rPr>
              <w:t>F-39</w:t>
            </w:r>
          </w:p>
        </w:tc>
        <w:tc>
          <w:tcPr>
            <w:tcW w:w="2451" w:type="dxa"/>
          </w:tcPr>
          <w:p w14:paraId="491E29CF" w14:textId="77777777" w:rsidR="00453AC9" w:rsidRDefault="00464172">
            <w:pPr>
              <w:spacing w:before="20" w:after="20" w:line="240" w:lineRule="auto"/>
            </w:pPr>
            <w:r>
              <w:rPr>
                <w:sz w:val="19"/>
              </w:rPr>
              <w:t xml:space="preserve">Mengirim laporan dengan </w:t>
            </w:r>
            <w:r>
              <w:rPr>
                <w:sz w:val="19"/>
              </w:rPr>
              <w:t>total gizi dan participant_id yang dimanipulasi</w:t>
            </w:r>
          </w:p>
        </w:tc>
        <w:tc>
          <w:tcPr>
            <w:tcW w:w="2440" w:type="dxa"/>
          </w:tcPr>
          <w:p w14:paraId="2536C577" w14:textId="77777777" w:rsidR="00453AC9" w:rsidRDefault="00464172">
            <w:pPr>
              <w:spacing w:before="20" w:after="20" w:line="240" w:lineRule="auto"/>
            </w:pPr>
            <w:r>
              <w:rPr>
                <w:sz w:val="19"/>
              </w:rPr>
              <w:t>Server memakai partisipan dari login dan total hasil hitung ulang</w:t>
            </w:r>
          </w:p>
        </w:tc>
        <w:tc>
          <w:tcPr>
            <w:tcW w:w="988" w:type="dxa"/>
          </w:tcPr>
          <w:p w14:paraId="414222D9" w14:textId="77777777" w:rsidR="00453AC9" w:rsidRDefault="00464172">
            <w:pPr>
              <w:spacing w:before="20" w:after="20" w:line="240" w:lineRule="auto"/>
            </w:pPr>
            <w:r>
              <w:rPr>
                <w:sz w:val="19"/>
              </w:rPr>
              <w:t>Partisi</w:t>
            </w:r>
          </w:p>
        </w:tc>
      </w:tr>
      <w:tr w:rsidR="00453AC9" w14:paraId="2589F6C4" w14:textId="77777777">
        <w:trPr>
          <w:jc w:val="center"/>
        </w:trPr>
        <w:tc>
          <w:tcPr>
            <w:tcW w:w="762" w:type="dxa"/>
          </w:tcPr>
          <w:p w14:paraId="244ED3A6" w14:textId="77777777" w:rsidR="00453AC9" w:rsidRDefault="00464172">
            <w:pPr>
              <w:spacing w:before="20" w:after="20" w:line="240" w:lineRule="auto"/>
            </w:pPr>
            <w:r>
              <w:rPr>
                <w:sz w:val="19"/>
              </w:rPr>
              <w:t>KU-51</w:t>
            </w:r>
          </w:p>
        </w:tc>
        <w:tc>
          <w:tcPr>
            <w:tcW w:w="1295" w:type="dxa"/>
          </w:tcPr>
          <w:p w14:paraId="7F1A5CDF" w14:textId="77777777" w:rsidR="00453AC9" w:rsidRDefault="00464172">
            <w:pPr>
              <w:spacing w:before="20" w:after="20" w:line="240" w:lineRule="auto"/>
            </w:pPr>
            <w:r>
              <w:rPr>
                <w:sz w:val="19"/>
              </w:rPr>
              <w:t>F-40</w:t>
            </w:r>
          </w:p>
        </w:tc>
        <w:tc>
          <w:tcPr>
            <w:tcW w:w="2451" w:type="dxa"/>
          </w:tcPr>
          <w:p w14:paraId="3169C17C" w14:textId="77777777" w:rsidR="00453AC9" w:rsidRDefault="00464172">
            <w:pPr>
              <w:spacing w:before="20" w:after="20" w:line="240" w:lineRule="auto"/>
            </w:pPr>
            <w:r>
              <w:rPr>
                <w:sz w:val="19"/>
              </w:rPr>
              <w:t>Editor menggambar persegi pada foto porsi</w:t>
            </w:r>
          </w:p>
        </w:tc>
        <w:tc>
          <w:tcPr>
            <w:tcW w:w="2440" w:type="dxa"/>
          </w:tcPr>
          <w:p w14:paraId="4130903B" w14:textId="77777777" w:rsidR="00453AC9" w:rsidRDefault="00464172">
            <w:pPr>
              <w:spacing w:before="20" w:after="20" w:line="240" w:lineRule="auto"/>
            </w:pPr>
            <w:r>
              <w:rPr>
                <w:sz w:val="19"/>
              </w:rPr>
              <w:t>Persegi tampil pada seluruh peserta di foto yang sama</w:t>
            </w:r>
          </w:p>
        </w:tc>
        <w:tc>
          <w:tcPr>
            <w:tcW w:w="988" w:type="dxa"/>
          </w:tcPr>
          <w:p w14:paraId="7F1A0DA2" w14:textId="77777777" w:rsidR="00453AC9" w:rsidRDefault="00464172">
            <w:pPr>
              <w:spacing w:before="20" w:after="20" w:line="240" w:lineRule="auto"/>
            </w:pPr>
            <w:r>
              <w:rPr>
                <w:sz w:val="19"/>
              </w:rPr>
              <w:t>Partisi</w:t>
            </w:r>
          </w:p>
        </w:tc>
      </w:tr>
      <w:tr w:rsidR="00453AC9" w14:paraId="4FF79971" w14:textId="77777777">
        <w:trPr>
          <w:jc w:val="center"/>
        </w:trPr>
        <w:tc>
          <w:tcPr>
            <w:tcW w:w="762" w:type="dxa"/>
          </w:tcPr>
          <w:p w14:paraId="38CC7ADF" w14:textId="77777777" w:rsidR="00453AC9" w:rsidRDefault="00464172">
            <w:pPr>
              <w:spacing w:before="20" w:after="20" w:line="240" w:lineRule="auto"/>
            </w:pPr>
            <w:r>
              <w:rPr>
                <w:sz w:val="19"/>
              </w:rPr>
              <w:t>KU-52</w:t>
            </w:r>
          </w:p>
        </w:tc>
        <w:tc>
          <w:tcPr>
            <w:tcW w:w="1295" w:type="dxa"/>
          </w:tcPr>
          <w:p w14:paraId="1792834C" w14:textId="77777777" w:rsidR="00453AC9" w:rsidRDefault="00464172">
            <w:pPr>
              <w:spacing w:before="20" w:after="20" w:line="240" w:lineRule="auto"/>
            </w:pPr>
            <w:r>
              <w:rPr>
                <w:sz w:val="19"/>
              </w:rPr>
              <w:t>F-41</w:t>
            </w:r>
          </w:p>
        </w:tc>
        <w:tc>
          <w:tcPr>
            <w:tcW w:w="2451" w:type="dxa"/>
          </w:tcPr>
          <w:p w14:paraId="6AC3BC9E" w14:textId="77777777" w:rsidR="00453AC9" w:rsidRDefault="00464172">
            <w:pPr>
              <w:spacing w:before="20" w:after="20" w:line="240" w:lineRule="auto"/>
            </w:pPr>
            <w:r>
              <w:rPr>
                <w:sz w:val="19"/>
              </w:rPr>
              <w:t>Memakai penunjuk laser</w:t>
            </w:r>
          </w:p>
        </w:tc>
        <w:tc>
          <w:tcPr>
            <w:tcW w:w="2440" w:type="dxa"/>
          </w:tcPr>
          <w:p w14:paraId="7227FA92" w14:textId="77777777" w:rsidR="00453AC9" w:rsidRDefault="00464172">
            <w:pPr>
              <w:spacing w:before="20" w:after="20" w:line="240" w:lineRule="auto"/>
            </w:pPr>
            <w:r>
              <w:rPr>
                <w:sz w:val="19"/>
              </w:rPr>
              <w:t>Jejak laser tampil lalu memudar otomatis</w:t>
            </w:r>
          </w:p>
        </w:tc>
        <w:tc>
          <w:tcPr>
            <w:tcW w:w="988" w:type="dxa"/>
          </w:tcPr>
          <w:p w14:paraId="02C4B8F1" w14:textId="77777777" w:rsidR="00453AC9" w:rsidRDefault="00464172">
            <w:pPr>
              <w:spacing w:before="20" w:after="20" w:line="240" w:lineRule="auto"/>
            </w:pPr>
            <w:r>
              <w:rPr>
                <w:sz w:val="19"/>
              </w:rPr>
              <w:t>Partisi</w:t>
            </w:r>
          </w:p>
        </w:tc>
      </w:tr>
      <w:tr w:rsidR="00453AC9" w14:paraId="0B016016" w14:textId="77777777">
        <w:trPr>
          <w:jc w:val="center"/>
        </w:trPr>
        <w:tc>
          <w:tcPr>
            <w:tcW w:w="762" w:type="dxa"/>
          </w:tcPr>
          <w:p w14:paraId="68C65E1D" w14:textId="77777777" w:rsidR="00453AC9" w:rsidRDefault="00464172">
            <w:pPr>
              <w:spacing w:before="20" w:after="20" w:line="240" w:lineRule="auto"/>
            </w:pPr>
            <w:r>
              <w:rPr>
                <w:sz w:val="19"/>
              </w:rPr>
              <w:t>KU-53</w:t>
            </w:r>
          </w:p>
        </w:tc>
        <w:tc>
          <w:tcPr>
            <w:tcW w:w="1295" w:type="dxa"/>
          </w:tcPr>
          <w:p w14:paraId="1D157C1E" w14:textId="77777777" w:rsidR="00453AC9" w:rsidRDefault="00464172">
            <w:pPr>
              <w:spacing w:before="20" w:after="20" w:line="240" w:lineRule="auto"/>
            </w:pPr>
            <w:r>
              <w:rPr>
                <w:sz w:val="19"/>
              </w:rPr>
              <w:t>F-42</w:t>
            </w:r>
          </w:p>
        </w:tc>
        <w:tc>
          <w:tcPr>
            <w:tcW w:w="2451" w:type="dxa"/>
          </w:tcPr>
          <w:p w14:paraId="5C474EDB" w14:textId="77777777" w:rsidR="00453AC9" w:rsidRDefault="00464172">
            <w:pPr>
              <w:spacing w:before="20" w:after="20" w:line="240" w:lineRule="auto"/>
            </w:pPr>
            <w:r>
              <w:rPr>
                <w:sz w:val="19"/>
              </w:rPr>
              <w:t>Peserta bergabung setelah ada coretan</w:t>
            </w:r>
          </w:p>
        </w:tc>
        <w:tc>
          <w:tcPr>
            <w:tcW w:w="2440" w:type="dxa"/>
          </w:tcPr>
          <w:p w14:paraId="36A91E19" w14:textId="77777777" w:rsidR="00453AC9" w:rsidRDefault="00464172">
            <w:pPr>
              <w:spacing w:before="20" w:after="20" w:line="240" w:lineRule="auto"/>
            </w:pPr>
            <w:r>
              <w:rPr>
                <w:sz w:val="19"/>
              </w:rPr>
              <w:t>Coretan aktif langsung tampil</w:t>
            </w:r>
          </w:p>
        </w:tc>
        <w:tc>
          <w:tcPr>
            <w:tcW w:w="988" w:type="dxa"/>
          </w:tcPr>
          <w:p w14:paraId="10F46633" w14:textId="77777777" w:rsidR="00453AC9" w:rsidRDefault="00464172">
            <w:pPr>
              <w:spacing w:before="20" w:after="20" w:line="240" w:lineRule="auto"/>
            </w:pPr>
            <w:r>
              <w:rPr>
                <w:sz w:val="19"/>
              </w:rPr>
              <w:t>Partisi</w:t>
            </w:r>
          </w:p>
        </w:tc>
      </w:tr>
      <w:tr w:rsidR="00453AC9" w14:paraId="30F48238" w14:textId="77777777">
        <w:trPr>
          <w:jc w:val="center"/>
        </w:trPr>
        <w:tc>
          <w:tcPr>
            <w:tcW w:w="762" w:type="dxa"/>
          </w:tcPr>
          <w:p w14:paraId="4ECFF040" w14:textId="77777777" w:rsidR="00453AC9" w:rsidRDefault="00464172">
            <w:pPr>
              <w:spacing w:before="20" w:after="20" w:line="240" w:lineRule="auto"/>
            </w:pPr>
            <w:r>
              <w:rPr>
                <w:sz w:val="19"/>
              </w:rPr>
              <w:t>KU-54</w:t>
            </w:r>
          </w:p>
        </w:tc>
        <w:tc>
          <w:tcPr>
            <w:tcW w:w="1295" w:type="dxa"/>
          </w:tcPr>
          <w:p w14:paraId="1A40B34D" w14:textId="77777777" w:rsidR="00453AC9" w:rsidRDefault="00464172">
            <w:pPr>
              <w:spacing w:before="20" w:after="20" w:line="240" w:lineRule="auto"/>
            </w:pPr>
            <w:r>
              <w:rPr>
                <w:sz w:val="19"/>
              </w:rPr>
              <w:t>F-43</w:t>
            </w:r>
          </w:p>
        </w:tc>
        <w:tc>
          <w:tcPr>
            <w:tcW w:w="2451" w:type="dxa"/>
          </w:tcPr>
          <w:p w14:paraId="3F2B419A" w14:textId="77777777" w:rsidR="00453AC9" w:rsidRDefault="00464172">
            <w:pPr>
              <w:spacing w:before="20" w:after="20" w:line="240" w:lineRule="auto"/>
            </w:pPr>
            <w:r>
              <w:rPr>
                <w:sz w:val="19"/>
              </w:rPr>
              <w:t>Mengirim obrolan kursor</w:t>
            </w:r>
          </w:p>
        </w:tc>
        <w:tc>
          <w:tcPr>
            <w:tcW w:w="2440" w:type="dxa"/>
          </w:tcPr>
          <w:p w14:paraId="7980865C" w14:textId="77777777" w:rsidR="00453AC9" w:rsidRDefault="00464172">
            <w:pPr>
              <w:spacing w:before="20" w:after="20" w:line="240" w:lineRule="auto"/>
            </w:pPr>
            <w:r>
              <w:rPr>
                <w:sz w:val="19"/>
              </w:rPr>
              <w:t>Pesan tampil di dekat kursor pengirim lalu hilang</w:t>
            </w:r>
          </w:p>
        </w:tc>
        <w:tc>
          <w:tcPr>
            <w:tcW w:w="988" w:type="dxa"/>
          </w:tcPr>
          <w:p w14:paraId="52AF7A52" w14:textId="77777777" w:rsidR="00453AC9" w:rsidRDefault="00464172">
            <w:pPr>
              <w:spacing w:before="20" w:after="20" w:line="240" w:lineRule="auto"/>
            </w:pPr>
            <w:r>
              <w:rPr>
                <w:sz w:val="19"/>
              </w:rPr>
              <w:t>Partisi</w:t>
            </w:r>
          </w:p>
        </w:tc>
      </w:tr>
      <w:tr w:rsidR="00453AC9" w14:paraId="418B4ECA" w14:textId="77777777">
        <w:trPr>
          <w:jc w:val="center"/>
        </w:trPr>
        <w:tc>
          <w:tcPr>
            <w:tcW w:w="762" w:type="dxa"/>
          </w:tcPr>
          <w:p w14:paraId="2F345D6F" w14:textId="77777777" w:rsidR="00453AC9" w:rsidRDefault="00464172">
            <w:pPr>
              <w:spacing w:before="20" w:after="20" w:line="240" w:lineRule="auto"/>
            </w:pPr>
            <w:r>
              <w:rPr>
                <w:sz w:val="19"/>
              </w:rPr>
              <w:t>KU-55</w:t>
            </w:r>
          </w:p>
        </w:tc>
        <w:tc>
          <w:tcPr>
            <w:tcW w:w="1295" w:type="dxa"/>
          </w:tcPr>
          <w:p w14:paraId="06F142EB" w14:textId="77777777" w:rsidR="00453AC9" w:rsidRDefault="00464172">
            <w:pPr>
              <w:spacing w:before="20" w:after="20" w:line="240" w:lineRule="auto"/>
            </w:pPr>
            <w:r>
              <w:rPr>
                <w:sz w:val="19"/>
              </w:rPr>
              <w:t>F-45</w:t>
            </w:r>
          </w:p>
        </w:tc>
        <w:tc>
          <w:tcPr>
            <w:tcW w:w="2451" w:type="dxa"/>
          </w:tcPr>
          <w:p w14:paraId="70A0F1CF" w14:textId="77777777" w:rsidR="00453AC9" w:rsidRDefault="00464172">
            <w:pPr>
              <w:spacing w:before="20" w:after="20" w:line="240" w:lineRule="auto"/>
            </w:pPr>
            <w:r>
              <w:rPr>
                <w:sz w:val="19"/>
              </w:rPr>
              <w:t>Mengganti kata sandi dengan kata sandi lama yang salah dan yang benar</w:t>
            </w:r>
          </w:p>
        </w:tc>
        <w:tc>
          <w:tcPr>
            <w:tcW w:w="2440" w:type="dxa"/>
          </w:tcPr>
          <w:p w14:paraId="69697421" w14:textId="77777777" w:rsidR="00453AC9" w:rsidRDefault="00464172">
            <w:pPr>
              <w:spacing w:before="20" w:after="20" w:line="240" w:lineRule="auto"/>
            </w:pPr>
            <w:r>
              <w:rPr>
                <w:sz w:val="19"/>
              </w:rPr>
              <w:t>Salah: ditolak; benar: kata sandi berubah</w:t>
            </w:r>
          </w:p>
        </w:tc>
        <w:tc>
          <w:tcPr>
            <w:tcW w:w="988" w:type="dxa"/>
          </w:tcPr>
          <w:p w14:paraId="0D98FF6A" w14:textId="77777777" w:rsidR="00453AC9" w:rsidRDefault="00464172">
            <w:pPr>
              <w:spacing w:before="20" w:after="20" w:line="240" w:lineRule="auto"/>
            </w:pPr>
            <w:r>
              <w:rPr>
                <w:sz w:val="19"/>
              </w:rPr>
              <w:t>Partisi</w:t>
            </w:r>
          </w:p>
        </w:tc>
      </w:tr>
      <w:tr w:rsidR="00453AC9" w14:paraId="043AC5E1" w14:textId="77777777">
        <w:trPr>
          <w:jc w:val="center"/>
        </w:trPr>
        <w:tc>
          <w:tcPr>
            <w:tcW w:w="762" w:type="dxa"/>
          </w:tcPr>
          <w:p w14:paraId="185A6796" w14:textId="77777777" w:rsidR="00453AC9" w:rsidRDefault="00464172">
            <w:pPr>
              <w:spacing w:before="20" w:after="20" w:line="240" w:lineRule="auto"/>
            </w:pPr>
            <w:r>
              <w:rPr>
                <w:sz w:val="19"/>
              </w:rPr>
              <w:t>KU-56</w:t>
            </w:r>
          </w:p>
        </w:tc>
        <w:tc>
          <w:tcPr>
            <w:tcW w:w="1295" w:type="dxa"/>
          </w:tcPr>
          <w:p w14:paraId="5F44B4EA" w14:textId="77777777" w:rsidR="00453AC9" w:rsidRDefault="00464172">
            <w:pPr>
              <w:spacing w:before="20" w:after="20" w:line="240" w:lineRule="auto"/>
            </w:pPr>
            <w:r>
              <w:rPr>
                <w:sz w:val="19"/>
              </w:rPr>
              <w:t>F-46</w:t>
            </w:r>
          </w:p>
        </w:tc>
        <w:tc>
          <w:tcPr>
            <w:tcW w:w="2451" w:type="dxa"/>
          </w:tcPr>
          <w:p w14:paraId="69DD6386" w14:textId="77777777" w:rsidR="00453AC9" w:rsidRDefault="00464172">
            <w:pPr>
              <w:spacing w:before="20" w:after="20" w:line="240" w:lineRule="auto"/>
            </w:pPr>
            <w:r>
              <w:rPr>
                <w:sz w:val="19"/>
              </w:rPr>
              <w:t>Membuka riwayat laporan milik sendiri dan milik orang lain melalui URL</w:t>
            </w:r>
          </w:p>
        </w:tc>
        <w:tc>
          <w:tcPr>
            <w:tcW w:w="2440" w:type="dxa"/>
          </w:tcPr>
          <w:p w14:paraId="6D4008CF" w14:textId="77777777" w:rsidR="00453AC9" w:rsidRDefault="00464172">
            <w:pPr>
              <w:spacing w:before="20" w:after="20" w:line="240" w:lineRule="auto"/>
            </w:pPr>
            <w:r>
              <w:rPr>
                <w:sz w:val="19"/>
              </w:rPr>
              <w:t>Milik sendiri tampil; milik orang</w:t>
            </w:r>
            <w:r>
              <w:rPr>
                <w:sz w:val="19"/>
              </w:rPr>
              <w:t xml:space="preserve"> lain ditolak</w:t>
            </w:r>
          </w:p>
        </w:tc>
        <w:tc>
          <w:tcPr>
            <w:tcW w:w="988" w:type="dxa"/>
          </w:tcPr>
          <w:p w14:paraId="4C9ED413" w14:textId="77777777" w:rsidR="00453AC9" w:rsidRDefault="00464172">
            <w:pPr>
              <w:spacing w:before="20" w:after="20" w:line="240" w:lineRule="auto"/>
            </w:pPr>
            <w:r>
              <w:rPr>
                <w:sz w:val="19"/>
              </w:rPr>
              <w:t>Partisi</w:t>
            </w:r>
          </w:p>
        </w:tc>
      </w:tr>
      <w:tr w:rsidR="00453AC9" w14:paraId="4121BFF2" w14:textId="77777777">
        <w:trPr>
          <w:jc w:val="center"/>
        </w:trPr>
        <w:tc>
          <w:tcPr>
            <w:tcW w:w="762" w:type="dxa"/>
          </w:tcPr>
          <w:p w14:paraId="5DC60E92" w14:textId="77777777" w:rsidR="00453AC9" w:rsidRDefault="00464172">
            <w:pPr>
              <w:spacing w:before="20" w:after="20" w:line="240" w:lineRule="auto"/>
            </w:pPr>
            <w:r>
              <w:rPr>
                <w:sz w:val="19"/>
              </w:rPr>
              <w:t>KU-57</w:t>
            </w:r>
          </w:p>
        </w:tc>
        <w:tc>
          <w:tcPr>
            <w:tcW w:w="1295" w:type="dxa"/>
          </w:tcPr>
          <w:p w14:paraId="1229DBF8" w14:textId="77777777" w:rsidR="00453AC9" w:rsidRDefault="00464172">
            <w:pPr>
              <w:spacing w:before="20" w:after="20" w:line="240" w:lineRule="auto"/>
            </w:pPr>
            <w:r>
              <w:rPr>
                <w:sz w:val="19"/>
              </w:rPr>
              <w:t>F-47</w:t>
            </w:r>
          </w:p>
        </w:tc>
        <w:tc>
          <w:tcPr>
            <w:tcW w:w="2451" w:type="dxa"/>
          </w:tcPr>
          <w:p w14:paraId="6AE88645" w14:textId="77777777" w:rsidR="00453AC9" w:rsidRDefault="00464172">
            <w:pPr>
              <w:spacing w:before="20" w:after="20" w:line="240" w:lineRule="auto"/>
            </w:pPr>
            <w:r>
              <w:rPr>
                <w:sz w:val="19"/>
              </w:rPr>
              <w:t>Mengunggah JPG 10 MB, JPG 10,1 MB, dan berkas GIF</w:t>
            </w:r>
          </w:p>
        </w:tc>
        <w:tc>
          <w:tcPr>
            <w:tcW w:w="2440" w:type="dxa"/>
          </w:tcPr>
          <w:p w14:paraId="7573E259" w14:textId="77777777" w:rsidR="00453AC9" w:rsidRDefault="00464172">
            <w:pPr>
              <w:spacing w:before="20" w:after="20" w:line="240" w:lineRule="auto"/>
            </w:pPr>
            <w:r>
              <w:rPr>
                <w:sz w:val="19"/>
              </w:rPr>
              <w:t>10 MB diterima; 10,1 MB dan GIF ditolak</w:t>
            </w:r>
          </w:p>
        </w:tc>
        <w:tc>
          <w:tcPr>
            <w:tcW w:w="988" w:type="dxa"/>
          </w:tcPr>
          <w:p w14:paraId="79BF7613" w14:textId="77777777" w:rsidR="00453AC9" w:rsidRDefault="00464172">
            <w:pPr>
              <w:spacing w:before="20" w:after="20" w:line="240" w:lineRule="auto"/>
            </w:pPr>
            <w:r>
              <w:rPr>
                <w:sz w:val="19"/>
              </w:rPr>
              <w:t>Nilai batas</w:t>
            </w:r>
          </w:p>
        </w:tc>
      </w:tr>
      <w:tr w:rsidR="00453AC9" w14:paraId="15E1AF04" w14:textId="77777777">
        <w:trPr>
          <w:jc w:val="center"/>
        </w:trPr>
        <w:tc>
          <w:tcPr>
            <w:tcW w:w="762" w:type="dxa"/>
          </w:tcPr>
          <w:p w14:paraId="46CD894B" w14:textId="77777777" w:rsidR="00453AC9" w:rsidRDefault="00464172">
            <w:pPr>
              <w:spacing w:before="20" w:after="20" w:line="240" w:lineRule="auto"/>
            </w:pPr>
            <w:r>
              <w:rPr>
                <w:sz w:val="19"/>
              </w:rPr>
              <w:t>KU-58</w:t>
            </w:r>
          </w:p>
        </w:tc>
        <w:tc>
          <w:tcPr>
            <w:tcW w:w="1295" w:type="dxa"/>
          </w:tcPr>
          <w:p w14:paraId="5618EF0A" w14:textId="77777777" w:rsidR="00453AC9" w:rsidRDefault="00464172">
            <w:pPr>
              <w:spacing w:before="20" w:after="20" w:line="240" w:lineRule="auto"/>
            </w:pPr>
            <w:r>
              <w:rPr>
                <w:sz w:val="19"/>
              </w:rPr>
              <w:t>F-48</w:t>
            </w:r>
          </w:p>
        </w:tc>
        <w:tc>
          <w:tcPr>
            <w:tcW w:w="2451" w:type="dxa"/>
          </w:tcPr>
          <w:p w14:paraId="159748F3" w14:textId="77777777" w:rsidR="00453AC9" w:rsidRDefault="00464172">
            <w:pPr>
              <w:spacing w:before="20" w:after="20" w:line="240" w:lineRule="auto"/>
            </w:pPr>
            <w:r>
              <w:rPr>
                <w:sz w:val="19"/>
              </w:rPr>
              <w:t>Menggandakan survei</w:t>
            </w:r>
          </w:p>
        </w:tc>
        <w:tc>
          <w:tcPr>
            <w:tcW w:w="2440" w:type="dxa"/>
          </w:tcPr>
          <w:p w14:paraId="67D63E7C" w14:textId="77777777" w:rsidR="00453AC9" w:rsidRDefault="00464172">
            <w:pPr>
              <w:spacing w:before="20" w:after="20" w:line="240" w:lineRule="auto"/>
            </w:pPr>
            <w:r>
              <w:rPr>
                <w:sz w:val="19"/>
              </w:rPr>
              <w:t>Survei baru dengan slug dan token akses baru terbentuk</w:t>
            </w:r>
          </w:p>
        </w:tc>
        <w:tc>
          <w:tcPr>
            <w:tcW w:w="988" w:type="dxa"/>
          </w:tcPr>
          <w:p w14:paraId="2127FB55" w14:textId="77777777" w:rsidR="00453AC9" w:rsidRDefault="00464172">
            <w:pPr>
              <w:spacing w:before="20" w:after="20" w:line="240" w:lineRule="auto"/>
            </w:pPr>
            <w:r>
              <w:rPr>
                <w:sz w:val="19"/>
              </w:rPr>
              <w:t>Partisi</w:t>
            </w:r>
          </w:p>
        </w:tc>
      </w:tr>
      <w:tr w:rsidR="00453AC9" w14:paraId="6A8D6869" w14:textId="77777777">
        <w:trPr>
          <w:jc w:val="center"/>
        </w:trPr>
        <w:tc>
          <w:tcPr>
            <w:tcW w:w="762" w:type="dxa"/>
          </w:tcPr>
          <w:p w14:paraId="0E03FCB4" w14:textId="77777777" w:rsidR="00453AC9" w:rsidRDefault="00464172">
            <w:pPr>
              <w:spacing w:before="20" w:after="20" w:line="240" w:lineRule="auto"/>
            </w:pPr>
            <w:r>
              <w:rPr>
                <w:sz w:val="19"/>
              </w:rPr>
              <w:t>KU-59</w:t>
            </w:r>
          </w:p>
        </w:tc>
        <w:tc>
          <w:tcPr>
            <w:tcW w:w="1295" w:type="dxa"/>
          </w:tcPr>
          <w:p w14:paraId="4A024D79" w14:textId="77777777" w:rsidR="00453AC9" w:rsidRDefault="00464172">
            <w:pPr>
              <w:spacing w:before="20" w:after="20" w:line="240" w:lineRule="auto"/>
            </w:pPr>
            <w:r>
              <w:rPr>
                <w:sz w:val="19"/>
              </w:rPr>
              <w:t>F-49</w:t>
            </w:r>
          </w:p>
        </w:tc>
        <w:tc>
          <w:tcPr>
            <w:tcW w:w="2451" w:type="dxa"/>
          </w:tcPr>
          <w:p w14:paraId="5562EAC1" w14:textId="77777777" w:rsidR="00453AC9" w:rsidRDefault="00464172">
            <w:pPr>
              <w:spacing w:before="20" w:after="20" w:line="240" w:lineRule="auto"/>
            </w:pPr>
            <w:r>
              <w:rPr>
                <w:sz w:val="19"/>
              </w:rPr>
              <w:t>Mengetik "makan 2 potong sedang" pada langkah porsi</w:t>
            </w:r>
          </w:p>
        </w:tc>
        <w:tc>
          <w:tcPr>
            <w:tcW w:w="2440" w:type="dxa"/>
          </w:tcPr>
          <w:p w14:paraId="4ED4D91C" w14:textId="77777777" w:rsidR="00453AC9" w:rsidRDefault="00464172">
            <w:pPr>
              <w:spacing w:before="20" w:after="20" w:line="240" w:lineRule="auto"/>
            </w:pPr>
            <w:r>
              <w:rPr>
                <w:sz w:val="19"/>
              </w:rPr>
              <w:t>Jawaban asisten tampil dalam bahasa Indonesia</w:t>
            </w:r>
          </w:p>
        </w:tc>
        <w:tc>
          <w:tcPr>
            <w:tcW w:w="988" w:type="dxa"/>
          </w:tcPr>
          <w:p w14:paraId="5699EFB2" w14:textId="77777777" w:rsidR="00453AC9" w:rsidRDefault="00464172">
            <w:pPr>
              <w:spacing w:before="20" w:after="20" w:line="240" w:lineRule="auto"/>
            </w:pPr>
            <w:r>
              <w:rPr>
                <w:sz w:val="19"/>
              </w:rPr>
              <w:t>Partisi</w:t>
            </w:r>
          </w:p>
        </w:tc>
      </w:tr>
      <w:tr w:rsidR="00453AC9" w14:paraId="657FF494" w14:textId="77777777">
        <w:trPr>
          <w:jc w:val="center"/>
        </w:trPr>
        <w:tc>
          <w:tcPr>
            <w:tcW w:w="762" w:type="dxa"/>
          </w:tcPr>
          <w:p w14:paraId="4DEB81CC" w14:textId="77777777" w:rsidR="00453AC9" w:rsidRDefault="00464172">
            <w:pPr>
              <w:spacing w:before="20" w:after="20" w:line="240" w:lineRule="auto"/>
            </w:pPr>
            <w:r>
              <w:rPr>
                <w:sz w:val="19"/>
              </w:rPr>
              <w:t>KU-60</w:t>
            </w:r>
          </w:p>
        </w:tc>
        <w:tc>
          <w:tcPr>
            <w:tcW w:w="1295" w:type="dxa"/>
          </w:tcPr>
          <w:p w14:paraId="5EDF6066" w14:textId="77777777" w:rsidR="00453AC9" w:rsidRDefault="00464172">
            <w:pPr>
              <w:spacing w:before="20" w:after="20" w:line="240" w:lineRule="auto"/>
            </w:pPr>
            <w:r>
              <w:rPr>
                <w:sz w:val="19"/>
              </w:rPr>
              <w:t>F-50</w:t>
            </w:r>
          </w:p>
        </w:tc>
        <w:tc>
          <w:tcPr>
            <w:tcW w:w="2451" w:type="dxa"/>
          </w:tcPr>
          <w:p w14:paraId="3A821B79" w14:textId="77777777" w:rsidR="00453AC9" w:rsidRDefault="00464172">
            <w:pPr>
              <w:spacing w:before="20" w:after="20" w:line="240" w:lineRule="auto"/>
            </w:pPr>
            <w:r>
              <w:rPr>
                <w:sz w:val="19"/>
              </w:rPr>
              <w:t>Menekan tombol porsi pada jawaban asisten</w:t>
            </w:r>
          </w:p>
        </w:tc>
        <w:tc>
          <w:tcPr>
            <w:tcW w:w="2440" w:type="dxa"/>
          </w:tcPr>
          <w:p w14:paraId="2C64B272" w14:textId="77777777" w:rsidR="00453AC9" w:rsidRDefault="00464172">
            <w:pPr>
              <w:spacing w:before="20" w:after="20" w:line="240" w:lineRule="auto"/>
            </w:pPr>
            <w:r>
              <w:rPr>
                <w:sz w:val="19"/>
              </w:rPr>
              <w:t>Porsi yang disarankan terpilih otomatis</w:t>
            </w:r>
          </w:p>
        </w:tc>
        <w:tc>
          <w:tcPr>
            <w:tcW w:w="988" w:type="dxa"/>
          </w:tcPr>
          <w:p w14:paraId="2E1E8FD0" w14:textId="77777777" w:rsidR="00453AC9" w:rsidRDefault="00464172">
            <w:pPr>
              <w:spacing w:before="20" w:after="20" w:line="240" w:lineRule="auto"/>
            </w:pPr>
            <w:r>
              <w:rPr>
                <w:sz w:val="19"/>
              </w:rPr>
              <w:t>Partisi</w:t>
            </w:r>
          </w:p>
        </w:tc>
      </w:tr>
      <w:tr w:rsidR="00453AC9" w14:paraId="321F52D5" w14:textId="77777777">
        <w:trPr>
          <w:jc w:val="center"/>
        </w:trPr>
        <w:tc>
          <w:tcPr>
            <w:tcW w:w="762" w:type="dxa"/>
          </w:tcPr>
          <w:p w14:paraId="78D6BFAF" w14:textId="77777777" w:rsidR="00453AC9" w:rsidRDefault="00464172">
            <w:pPr>
              <w:spacing w:before="20" w:after="20" w:line="240" w:lineRule="auto"/>
            </w:pPr>
            <w:r>
              <w:rPr>
                <w:sz w:val="19"/>
              </w:rPr>
              <w:t>KU-61</w:t>
            </w:r>
          </w:p>
        </w:tc>
        <w:tc>
          <w:tcPr>
            <w:tcW w:w="1295" w:type="dxa"/>
          </w:tcPr>
          <w:p w14:paraId="61848852" w14:textId="77777777" w:rsidR="00453AC9" w:rsidRDefault="00464172">
            <w:pPr>
              <w:spacing w:before="20" w:after="20" w:line="240" w:lineRule="auto"/>
            </w:pPr>
            <w:r>
              <w:rPr>
                <w:sz w:val="19"/>
              </w:rPr>
              <w:t>F-50</w:t>
            </w:r>
          </w:p>
        </w:tc>
        <w:tc>
          <w:tcPr>
            <w:tcW w:w="2451" w:type="dxa"/>
          </w:tcPr>
          <w:p w14:paraId="346E936C" w14:textId="77777777" w:rsidR="00453AC9" w:rsidRDefault="00464172">
            <w:pPr>
              <w:spacing w:before="20" w:after="20" w:line="240" w:lineRule="auto"/>
            </w:pPr>
            <w:r>
              <w:rPr>
                <w:sz w:val="19"/>
              </w:rPr>
              <w:t xml:space="preserve">Mensimulasikan label </w:t>
            </w:r>
            <w:r>
              <w:rPr>
                <w:sz w:val="19"/>
              </w:rPr>
              <w:t>rekomendasi yang tidak ada pada daftar porsi</w:t>
            </w:r>
          </w:p>
        </w:tc>
        <w:tc>
          <w:tcPr>
            <w:tcW w:w="2440" w:type="dxa"/>
          </w:tcPr>
          <w:p w14:paraId="111A63B7" w14:textId="77777777" w:rsidR="00453AC9" w:rsidRDefault="00464172">
            <w:pPr>
              <w:spacing w:before="20" w:after="20" w:line="240" w:lineRule="auto"/>
            </w:pPr>
            <w:r>
              <w:rPr>
                <w:sz w:val="19"/>
              </w:rPr>
              <w:t>Tombol tidak ditampilkan</w:t>
            </w:r>
          </w:p>
        </w:tc>
        <w:tc>
          <w:tcPr>
            <w:tcW w:w="988" w:type="dxa"/>
          </w:tcPr>
          <w:p w14:paraId="3C700FEA" w14:textId="77777777" w:rsidR="00453AC9" w:rsidRDefault="00464172">
            <w:pPr>
              <w:spacing w:before="20" w:after="20" w:line="240" w:lineRule="auto"/>
            </w:pPr>
            <w:r>
              <w:rPr>
                <w:sz w:val="19"/>
              </w:rPr>
              <w:t>Partisi</w:t>
            </w:r>
          </w:p>
        </w:tc>
      </w:tr>
      <w:tr w:rsidR="00453AC9" w14:paraId="14948BE2" w14:textId="77777777">
        <w:trPr>
          <w:jc w:val="center"/>
        </w:trPr>
        <w:tc>
          <w:tcPr>
            <w:tcW w:w="762" w:type="dxa"/>
          </w:tcPr>
          <w:p w14:paraId="76B99283" w14:textId="77777777" w:rsidR="00453AC9" w:rsidRDefault="00464172">
            <w:pPr>
              <w:spacing w:before="20" w:after="20" w:line="240" w:lineRule="auto"/>
            </w:pPr>
            <w:r>
              <w:rPr>
                <w:sz w:val="19"/>
              </w:rPr>
              <w:t>KU-62</w:t>
            </w:r>
          </w:p>
        </w:tc>
        <w:tc>
          <w:tcPr>
            <w:tcW w:w="1295" w:type="dxa"/>
          </w:tcPr>
          <w:p w14:paraId="4836A353" w14:textId="77777777" w:rsidR="00453AC9" w:rsidRDefault="00464172">
            <w:pPr>
              <w:spacing w:before="20" w:after="20" w:line="240" w:lineRule="auto"/>
            </w:pPr>
            <w:r>
              <w:rPr>
                <w:sz w:val="19"/>
              </w:rPr>
              <w:t>F-51</w:t>
            </w:r>
          </w:p>
        </w:tc>
        <w:tc>
          <w:tcPr>
            <w:tcW w:w="2451" w:type="dxa"/>
          </w:tcPr>
          <w:p w14:paraId="73248B2E" w14:textId="77777777" w:rsidR="00453AC9" w:rsidRDefault="00464172">
            <w:pPr>
              <w:spacing w:before="20" w:after="20" w:line="240" w:lineRule="auto"/>
            </w:pPr>
            <w:r>
              <w:rPr>
                <w:sz w:val="19"/>
              </w:rPr>
              <w:t>Mengirim laporan lengkap pada dua tanggal berturut-turut</w:t>
            </w:r>
          </w:p>
        </w:tc>
        <w:tc>
          <w:tcPr>
            <w:tcW w:w="2440" w:type="dxa"/>
          </w:tcPr>
          <w:p w14:paraId="5BFC505B" w14:textId="77777777" w:rsidR="00453AC9" w:rsidRDefault="00464172">
            <w:pPr>
              <w:spacing w:before="20" w:after="20" w:line="240" w:lineRule="auto"/>
            </w:pPr>
            <w:r>
              <w:rPr>
                <w:sz w:val="19"/>
              </w:rPr>
              <w:t xml:space="preserve">XP bertambah sesuai Tabel 3.38 dan </w:t>
            </w:r>
            <w:r>
              <w:rPr>
                <w:i/>
                <w:sz w:val="19"/>
              </w:rPr>
              <w:t>streak</w:t>
            </w:r>
            <w:r>
              <w:rPr>
                <w:sz w:val="19"/>
              </w:rPr>
              <w:t xml:space="preserve"> menjadi 2</w:t>
            </w:r>
          </w:p>
        </w:tc>
        <w:tc>
          <w:tcPr>
            <w:tcW w:w="988" w:type="dxa"/>
          </w:tcPr>
          <w:p w14:paraId="79A39B95" w14:textId="77777777" w:rsidR="00453AC9" w:rsidRDefault="00464172">
            <w:pPr>
              <w:spacing w:before="20" w:after="20" w:line="240" w:lineRule="auto"/>
            </w:pPr>
            <w:r>
              <w:rPr>
                <w:sz w:val="19"/>
              </w:rPr>
              <w:t>Partisi</w:t>
            </w:r>
          </w:p>
        </w:tc>
      </w:tr>
      <w:tr w:rsidR="00453AC9" w14:paraId="0CE90AE9" w14:textId="77777777">
        <w:trPr>
          <w:jc w:val="center"/>
        </w:trPr>
        <w:tc>
          <w:tcPr>
            <w:tcW w:w="762" w:type="dxa"/>
          </w:tcPr>
          <w:p w14:paraId="21C70E2F" w14:textId="77777777" w:rsidR="00453AC9" w:rsidRDefault="00464172">
            <w:pPr>
              <w:spacing w:before="20" w:after="20" w:line="240" w:lineRule="auto"/>
            </w:pPr>
            <w:r>
              <w:rPr>
                <w:sz w:val="19"/>
              </w:rPr>
              <w:t>KU-63</w:t>
            </w:r>
          </w:p>
        </w:tc>
        <w:tc>
          <w:tcPr>
            <w:tcW w:w="1295" w:type="dxa"/>
          </w:tcPr>
          <w:p w14:paraId="6C77D393" w14:textId="77777777" w:rsidR="00453AC9" w:rsidRDefault="00464172">
            <w:pPr>
              <w:spacing w:before="20" w:after="20" w:line="240" w:lineRule="auto"/>
            </w:pPr>
            <w:r>
              <w:rPr>
                <w:sz w:val="19"/>
              </w:rPr>
              <w:t>F-51</w:t>
            </w:r>
          </w:p>
        </w:tc>
        <w:tc>
          <w:tcPr>
            <w:tcW w:w="2451" w:type="dxa"/>
          </w:tcPr>
          <w:p w14:paraId="4BFC9893" w14:textId="77777777" w:rsidR="00453AC9" w:rsidRDefault="00464172">
            <w:pPr>
              <w:spacing w:before="20" w:after="20" w:line="240" w:lineRule="auto"/>
            </w:pPr>
            <w:r>
              <w:rPr>
                <w:sz w:val="19"/>
              </w:rPr>
              <w:t xml:space="preserve">Mengirim dua laporan pada </w:t>
            </w:r>
            <w:r>
              <w:rPr>
                <w:sz w:val="19"/>
              </w:rPr>
              <w:t>tanggal yang sama</w:t>
            </w:r>
          </w:p>
        </w:tc>
        <w:tc>
          <w:tcPr>
            <w:tcW w:w="2440" w:type="dxa"/>
          </w:tcPr>
          <w:p w14:paraId="34762814" w14:textId="77777777" w:rsidR="00453AC9" w:rsidRDefault="00464172">
            <w:pPr>
              <w:spacing w:before="20" w:after="20" w:line="240" w:lineRule="auto"/>
            </w:pPr>
            <w:r>
              <w:rPr>
                <w:sz w:val="19"/>
              </w:rPr>
              <w:t>XP laporan hanya diberikan sekali</w:t>
            </w:r>
          </w:p>
        </w:tc>
        <w:tc>
          <w:tcPr>
            <w:tcW w:w="988" w:type="dxa"/>
          </w:tcPr>
          <w:p w14:paraId="33EC5797" w14:textId="77777777" w:rsidR="00453AC9" w:rsidRDefault="00464172">
            <w:pPr>
              <w:spacing w:before="20" w:after="20" w:line="240" w:lineRule="auto"/>
            </w:pPr>
            <w:r>
              <w:rPr>
                <w:sz w:val="19"/>
              </w:rPr>
              <w:t>Nilai batas</w:t>
            </w:r>
          </w:p>
        </w:tc>
      </w:tr>
      <w:tr w:rsidR="00453AC9" w14:paraId="3204B08A" w14:textId="77777777">
        <w:trPr>
          <w:jc w:val="center"/>
        </w:trPr>
        <w:tc>
          <w:tcPr>
            <w:tcW w:w="762" w:type="dxa"/>
          </w:tcPr>
          <w:p w14:paraId="635431F5" w14:textId="77777777" w:rsidR="00453AC9" w:rsidRDefault="00464172">
            <w:pPr>
              <w:spacing w:before="20" w:after="20" w:line="240" w:lineRule="auto"/>
            </w:pPr>
            <w:r>
              <w:rPr>
                <w:sz w:val="19"/>
              </w:rPr>
              <w:t>KU-64</w:t>
            </w:r>
          </w:p>
        </w:tc>
        <w:tc>
          <w:tcPr>
            <w:tcW w:w="1295" w:type="dxa"/>
          </w:tcPr>
          <w:p w14:paraId="300D6F61" w14:textId="77777777" w:rsidR="00453AC9" w:rsidRDefault="00464172">
            <w:pPr>
              <w:spacing w:before="20" w:after="20" w:line="240" w:lineRule="auto"/>
            </w:pPr>
            <w:r>
              <w:rPr>
                <w:sz w:val="19"/>
              </w:rPr>
              <w:t>F-52</w:t>
            </w:r>
          </w:p>
        </w:tc>
        <w:tc>
          <w:tcPr>
            <w:tcW w:w="2451" w:type="dxa"/>
          </w:tcPr>
          <w:p w14:paraId="0E769AE2" w14:textId="77777777" w:rsidR="00453AC9" w:rsidRDefault="00464172">
            <w:pPr>
              <w:spacing w:before="20" w:after="20" w:line="240" w:lineRule="auto"/>
            </w:pPr>
            <w:r>
              <w:rPr>
                <w:sz w:val="19"/>
              </w:rPr>
              <w:t>Membuka papan peringkat</w:t>
            </w:r>
          </w:p>
        </w:tc>
        <w:tc>
          <w:tcPr>
            <w:tcW w:w="2440" w:type="dxa"/>
          </w:tcPr>
          <w:p w14:paraId="77207DE1" w14:textId="77777777" w:rsidR="00453AC9" w:rsidRDefault="00464172">
            <w:pPr>
              <w:spacing w:before="20" w:after="20" w:line="240" w:lineRule="auto"/>
            </w:pPr>
            <w:r>
              <w:rPr>
                <w:sz w:val="19"/>
              </w:rPr>
              <w:t xml:space="preserve">Hanya alias, XP, </w:t>
            </w:r>
            <w:r>
              <w:rPr>
                <w:i/>
                <w:sz w:val="19"/>
              </w:rPr>
              <w:t>streak</w:t>
            </w:r>
            <w:r>
              <w:rPr>
                <w:sz w:val="19"/>
              </w:rPr>
              <w:t>, dan lencana yang tampil, terurut menurut XP</w:t>
            </w:r>
          </w:p>
        </w:tc>
        <w:tc>
          <w:tcPr>
            <w:tcW w:w="988" w:type="dxa"/>
          </w:tcPr>
          <w:p w14:paraId="348A2044" w14:textId="77777777" w:rsidR="00453AC9" w:rsidRDefault="00464172">
            <w:pPr>
              <w:spacing w:before="20" w:after="20" w:line="240" w:lineRule="auto"/>
            </w:pPr>
            <w:r>
              <w:rPr>
                <w:sz w:val="19"/>
              </w:rPr>
              <w:t>Partisi</w:t>
            </w:r>
          </w:p>
        </w:tc>
      </w:tr>
    </w:tbl>
    <w:p w14:paraId="78F55DD2" w14:textId="77777777" w:rsidR="00453AC9" w:rsidRDefault="00453AC9">
      <w:pPr>
        <w:spacing w:after="80" w:line="240" w:lineRule="auto"/>
      </w:pPr>
    </w:p>
    <w:p w14:paraId="781D2A43" w14:textId="77777777" w:rsidR="00453AC9" w:rsidRDefault="00464172">
      <w:pPr>
        <w:ind w:firstLine="709"/>
        <w:jc w:val="both"/>
      </w:pPr>
      <w:r>
        <w:t>Tingkat keberhasilan dihitung dengan persamaan (3.1).</w:t>
      </w:r>
    </w:p>
    <w:p w14:paraId="11EB389D" w14:textId="77777777" w:rsidR="00453AC9" w:rsidRDefault="00464172">
      <w:pPr>
        <w:tabs>
          <w:tab w:val="center" w:pos="3969"/>
          <w:tab w:val="right" w:pos="7937"/>
        </w:tabs>
        <w:spacing w:before="160" w:after="160" w:line="240" w:lineRule="auto"/>
      </w:pPr>
      <w:r>
        <w:tab/>
      </w:r>
      <m:oMath>
        <m:r>
          <m:rPr>
            <m:sty m:val="p"/>
          </m:rPr>
          <w:rPr>
            <w:rFonts w:ascii="Cambria Math" w:hAnsi="Cambria Math"/>
          </w:rPr>
          <m:t>Tingkat keberhasilan</m:t>
        </m:r>
        <m:r>
          <w:rPr>
            <w:rFonts w:ascii="Cambria Math" w:hAnsi="Cambria Math"/>
          </w:rPr>
          <m:t>=</m:t>
        </m:r>
        <m:f>
          <m:fPr>
            <m:ctrlPr>
              <w:rPr>
                <w:rFonts w:ascii="Cambria Math" w:hAnsi="Cambria Math"/>
              </w:rPr>
            </m:ctrlPr>
          </m:fPr>
          <m:num>
            <m:r>
              <m:rPr>
                <m:sty m:val="p"/>
              </m:rPr>
              <w:rPr>
                <w:rFonts w:ascii="Cambria Math" w:hAnsi="Cambria Math"/>
              </w:rPr>
              <m:t>Jumlah kasus uji berstatus “Sesuai”</m:t>
            </m:r>
          </m:num>
          <m:den>
            <m:r>
              <m:rPr>
                <m:sty m:val="p"/>
              </m:rPr>
              <w:rPr>
                <w:rFonts w:ascii="Cambria Math" w:hAnsi="Cambria Math"/>
              </w:rPr>
              <m:t>Jumlah kasus uji yang dijalankan</m:t>
            </m:r>
          </m:den>
        </m:f>
        <m:r>
          <w:rPr>
            <w:rFonts w:ascii="Cambria Math" w:hAnsi="Cambria Math"/>
          </w:rPr>
          <m:t>×</m:t>
        </m:r>
        <m:r>
          <m:rPr>
            <m:sty m:val="p"/>
          </m:rPr>
          <w:rPr>
            <w:rFonts w:ascii="Cambria Math" w:hAnsi="Cambria Math"/>
          </w:rPr>
          <m:t>100%</m:t>
        </m:r>
      </m:oMath>
      <w:r>
        <w:tab/>
        <w:t>(3.1)</w:t>
      </w:r>
    </w:p>
    <w:p w14:paraId="07E7A4A6" w14:textId="77777777" w:rsidR="00453AC9" w:rsidRDefault="00464172">
      <w:pPr>
        <w:ind w:firstLine="709"/>
        <w:jc w:val="both"/>
      </w:pPr>
      <w:r>
        <w:t xml:space="preserve">Cacat yang ditemukan diklasifikasikan menjadi kritis (fungsi utama tidak berjalan atau data rusak), mayor (fungsi berjalan dengan hasil salah), dan minor </w:t>
      </w:r>
      <w:r>
        <w:lastRenderedPageBreak/>
        <w:t>(m</w:t>
      </w:r>
      <w:r>
        <w:t>asalah tampilan atau pesan). Cacat kritis dan mayor diperbaiki melalui gelung balik dari DS-II ke PS (Subbab 3.2), lalu kasus uji terkait dijalankan ulang.</w:t>
      </w:r>
    </w:p>
    <w:p w14:paraId="5CA41DF7" w14:textId="77777777" w:rsidR="00453AC9" w:rsidRDefault="00464172">
      <w:pPr>
        <w:pStyle w:val="Heading3"/>
      </w:pPr>
      <w:bookmarkStart w:id="122" w:name="_Toc_h53"/>
      <w:r>
        <w:t xml:space="preserve">3.8.2 </w:t>
      </w:r>
      <w:r>
        <w:t>Pengujian Kinerja</w:t>
      </w:r>
      <w:bookmarkEnd w:id="122"/>
    </w:p>
    <w:p w14:paraId="1F1E6646" w14:textId="77777777" w:rsidR="00453AC9" w:rsidRDefault="00464172">
      <w:pPr>
        <w:ind w:firstLine="709"/>
        <w:jc w:val="both"/>
      </w:pPr>
      <w:r>
        <w:t>Pengujian kinerja dijalankan pada jaringan lokal agar latensi jaringan publi</w:t>
      </w:r>
      <w:r>
        <w:t>k tidak memengaruhi hasil. Klien sintetis membuka koneksi WebSocket ke ruang yang sama, lalu satu klien bertindak sebagai pemimpin yang mengirim pergerakan kursor dengan laju tetap dan berpindah langkah secara berkala, sedangkan klien lain mengikutinya. Se</w:t>
      </w:r>
      <w:r>
        <w:t xml:space="preserve">tiap konfigurasi 2, 5, 10, dan 20 klien dijalankan selama 60 detik sebanyak tiga kali, masing-masing dengan dan tanpa </w:t>
      </w:r>
      <w:r>
        <w:rPr>
          <w:i/>
        </w:rPr>
        <w:t>batching</w:t>
      </w:r>
      <w:r>
        <w:t xml:space="preserve"> serta </w:t>
      </w:r>
      <w:r>
        <w:rPr>
          <w:i/>
        </w:rPr>
        <w:t>coalescing</w:t>
      </w:r>
      <w:r>
        <w:t>. Metrik dan definisi operasionalnya disajikan pada Tabel 3.41.</w:t>
      </w:r>
    </w:p>
    <w:p w14:paraId="6C46413A" w14:textId="77777777" w:rsidR="00453AC9" w:rsidRDefault="00464172">
      <w:pPr>
        <w:keepNext/>
        <w:spacing w:before="200" w:after="120" w:line="240" w:lineRule="auto"/>
        <w:jc w:val="center"/>
      </w:pPr>
      <w:bookmarkStart w:id="123" w:name="_Toc_t3_41"/>
      <w:r>
        <w:rPr>
          <w:b/>
        </w:rPr>
        <w:t xml:space="preserve">Tabel 3.41 </w:t>
      </w:r>
      <w:r>
        <w:t>Metrik Pengujian Kinerja</w:t>
      </w:r>
      <w:bookmarkEnd w:id="123"/>
    </w:p>
    <w:tbl>
      <w:tblPr>
        <w:tblStyle w:val="TableGrid"/>
        <w:tblW w:w="7938" w:type="dxa"/>
        <w:jc w:val="center"/>
        <w:tblLayout w:type="fixed"/>
        <w:tblLook w:val="04A0" w:firstRow="1" w:lastRow="0" w:firstColumn="1" w:lastColumn="0" w:noHBand="0" w:noVBand="1"/>
      </w:tblPr>
      <w:tblGrid>
        <w:gridCol w:w="1667"/>
        <w:gridCol w:w="2406"/>
        <w:gridCol w:w="2522"/>
        <w:gridCol w:w="1343"/>
      </w:tblGrid>
      <w:tr w:rsidR="00453AC9" w14:paraId="21F4FC2A" w14:textId="77777777">
        <w:trPr>
          <w:cantSplit/>
          <w:tblHeader/>
          <w:jc w:val="center"/>
        </w:trPr>
        <w:tc>
          <w:tcPr>
            <w:tcW w:w="1667" w:type="dxa"/>
            <w:shd w:val="clear" w:color="auto" w:fill="D9D9D9"/>
          </w:tcPr>
          <w:p w14:paraId="5E4137F1" w14:textId="77777777" w:rsidR="00453AC9" w:rsidRDefault="00464172">
            <w:pPr>
              <w:keepNext/>
              <w:spacing w:before="20" w:after="20" w:line="240" w:lineRule="auto"/>
              <w:jc w:val="center"/>
            </w:pPr>
            <w:r>
              <w:rPr>
                <w:b/>
                <w:sz w:val="20"/>
              </w:rPr>
              <w:t>Metrik</w:t>
            </w:r>
          </w:p>
        </w:tc>
        <w:tc>
          <w:tcPr>
            <w:tcW w:w="2405" w:type="dxa"/>
            <w:shd w:val="clear" w:color="auto" w:fill="D9D9D9"/>
          </w:tcPr>
          <w:p w14:paraId="070C0BB8" w14:textId="77777777" w:rsidR="00453AC9" w:rsidRDefault="00464172">
            <w:pPr>
              <w:keepNext/>
              <w:spacing w:before="20" w:after="20" w:line="240" w:lineRule="auto"/>
              <w:jc w:val="center"/>
            </w:pPr>
            <w:r>
              <w:rPr>
                <w:b/>
                <w:sz w:val="20"/>
              </w:rPr>
              <w:t>Definisi operasional</w:t>
            </w:r>
          </w:p>
        </w:tc>
        <w:tc>
          <w:tcPr>
            <w:tcW w:w="2521" w:type="dxa"/>
            <w:shd w:val="clear" w:color="auto" w:fill="D9D9D9"/>
          </w:tcPr>
          <w:p w14:paraId="742A4C49" w14:textId="77777777" w:rsidR="00453AC9" w:rsidRDefault="00464172">
            <w:pPr>
              <w:keepNext/>
              <w:spacing w:before="20" w:after="20" w:line="240" w:lineRule="auto"/>
              <w:jc w:val="center"/>
            </w:pPr>
            <w:r>
              <w:rPr>
                <w:b/>
                <w:sz w:val="20"/>
              </w:rPr>
              <w:t>Cara ukur</w:t>
            </w:r>
          </w:p>
        </w:tc>
        <w:tc>
          <w:tcPr>
            <w:tcW w:w="1343" w:type="dxa"/>
            <w:shd w:val="clear" w:color="auto" w:fill="D9D9D9"/>
          </w:tcPr>
          <w:p w14:paraId="15BD8070" w14:textId="77777777" w:rsidR="00453AC9" w:rsidRDefault="00464172">
            <w:pPr>
              <w:keepNext/>
              <w:spacing w:before="20" w:after="20" w:line="240" w:lineRule="auto"/>
              <w:jc w:val="center"/>
            </w:pPr>
            <w:r>
              <w:rPr>
                <w:b/>
                <w:sz w:val="20"/>
              </w:rPr>
              <w:t>Kriteria</w:t>
            </w:r>
          </w:p>
        </w:tc>
      </w:tr>
      <w:tr w:rsidR="00453AC9" w14:paraId="44E43FE3" w14:textId="77777777">
        <w:trPr>
          <w:cantSplit/>
          <w:jc w:val="center"/>
        </w:trPr>
        <w:tc>
          <w:tcPr>
            <w:tcW w:w="1667" w:type="dxa"/>
          </w:tcPr>
          <w:p w14:paraId="4E7AA8EE" w14:textId="77777777" w:rsidR="00453AC9" w:rsidRDefault="00464172">
            <w:pPr>
              <w:keepNext/>
              <w:spacing w:before="20" w:after="20" w:line="240" w:lineRule="auto"/>
            </w:pPr>
            <w:r>
              <w:rPr>
                <w:sz w:val="20"/>
              </w:rPr>
              <w:t>Latensi kursor</w:t>
            </w:r>
          </w:p>
        </w:tc>
        <w:tc>
          <w:tcPr>
            <w:tcW w:w="2405" w:type="dxa"/>
          </w:tcPr>
          <w:p w14:paraId="52AF8BD9" w14:textId="77777777" w:rsidR="00453AC9" w:rsidRDefault="00464172">
            <w:pPr>
              <w:keepNext/>
              <w:spacing w:before="20" w:after="20" w:line="240" w:lineRule="auto"/>
            </w:pPr>
            <w:r>
              <w:rPr>
                <w:sz w:val="20"/>
              </w:rPr>
              <w:t>Selisih waktu antara cursor_move dikirim pemimpin dan cursor_update diterima pengikut</w:t>
            </w:r>
          </w:p>
        </w:tc>
        <w:tc>
          <w:tcPr>
            <w:tcW w:w="2521" w:type="dxa"/>
          </w:tcPr>
          <w:p w14:paraId="3394F86C" w14:textId="77777777" w:rsidR="00453AC9" w:rsidRDefault="00464172">
            <w:pPr>
              <w:keepNext/>
              <w:spacing w:before="20" w:after="20" w:line="240" w:lineRule="auto"/>
            </w:pPr>
            <w:r>
              <w:rPr>
                <w:sz w:val="20"/>
              </w:rPr>
              <w:t>Waktu kirim disisipkan pada muatan; performance.now() dicatat saat diterima</w:t>
            </w:r>
          </w:p>
        </w:tc>
        <w:tc>
          <w:tcPr>
            <w:tcW w:w="1343" w:type="dxa"/>
          </w:tcPr>
          <w:p w14:paraId="750B12FC" w14:textId="77777777" w:rsidR="00453AC9" w:rsidRDefault="00464172">
            <w:pPr>
              <w:keepNext/>
              <w:spacing w:before="20" w:after="20" w:line="240" w:lineRule="auto"/>
            </w:pPr>
            <w:r>
              <w:rPr>
                <w:sz w:val="20"/>
              </w:rPr>
              <w:t>NF-01</w:t>
            </w:r>
          </w:p>
        </w:tc>
      </w:tr>
      <w:tr w:rsidR="00453AC9" w14:paraId="21AC44CE" w14:textId="77777777">
        <w:trPr>
          <w:cantSplit/>
          <w:jc w:val="center"/>
        </w:trPr>
        <w:tc>
          <w:tcPr>
            <w:tcW w:w="1667" w:type="dxa"/>
          </w:tcPr>
          <w:p w14:paraId="0373C880" w14:textId="77777777" w:rsidR="00453AC9" w:rsidRDefault="00464172">
            <w:pPr>
              <w:keepNext/>
              <w:spacing w:before="20" w:after="20" w:line="240" w:lineRule="auto"/>
            </w:pPr>
            <w:r>
              <w:rPr>
                <w:sz w:val="20"/>
              </w:rPr>
              <w:t xml:space="preserve">Latensi </w:t>
            </w:r>
            <w:r>
              <w:rPr>
                <w:sz w:val="20"/>
              </w:rPr>
              <w:t>sinkronisasi langkah</w:t>
            </w:r>
          </w:p>
        </w:tc>
        <w:tc>
          <w:tcPr>
            <w:tcW w:w="2405" w:type="dxa"/>
          </w:tcPr>
          <w:p w14:paraId="0BDF9299" w14:textId="77777777" w:rsidR="00453AC9" w:rsidRDefault="00464172">
            <w:pPr>
              <w:keepNext/>
              <w:spacing w:before="20" w:after="20" w:line="240" w:lineRule="auto"/>
            </w:pPr>
            <w:r>
              <w:rPr>
                <w:sz w:val="20"/>
              </w:rPr>
              <w:t>Selisih waktu antara pemimpin berpindah langkah dan pengikut berada di langkah yang sama</w:t>
            </w:r>
          </w:p>
        </w:tc>
        <w:tc>
          <w:tcPr>
            <w:tcW w:w="2521" w:type="dxa"/>
          </w:tcPr>
          <w:p w14:paraId="1B079E9F" w14:textId="77777777" w:rsidR="00453AC9" w:rsidRDefault="00464172">
            <w:pPr>
              <w:keepNext/>
              <w:spacing w:before="20" w:after="20" w:line="240" w:lineRule="auto"/>
            </w:pPr>
            <w:r>
              <w:rPr>
                <w:sz w:val="20"/>
              </w:rPr>
              <w:t>Instrumentasi viewport_update → goToStep</w:t>
            </w:r>
          </w:p>
        </w:tc>
        <w:tc>
          <w:tcPr>
            <w:tcW w:w="1343" w:type="dxa"/>
          </w:tcPr>
          <w:p w14:paraId="0E5D0598" w14:textId="77777777" w:rsidR="00453AC9" w:rsidRDefault="00464172">
            <w:pPr>
              <w:keepNext/>
              <w:spacing w:before="20" w:after="20" w:line="240" w:lineRule="auto"/>
            </w:pPr>
            <w:r>
              <w:rPr>
                <w:sz w:val="20"/>
              </w:rPr>
              <w:t>NF-02</w:t>
            </w:r>
          </w:p>
        </w:tc>
      </w:tr>
      <w:tr w:rsidR="00453AC9" w14:paraId="31B0B567" w14:textId="77777777">
        <w:trPr>
          <w:cantSplit/>
          <w:jc w:val="center"/>
        </w:trPr>
        <w:tc>
          <w:tcPr>
            <w:tcW w:w="1667" w:type="dxa"/>
          </w:tcPr>
          <w:p w14:paraId="68D8493B" w14:textId="77777777" w:rsidR="00453AC9" w:rsidRDefault="00464172">
            <w:pPr>
              <w:keepNext/>
              <w:spacing w:before="20" w:after="20" w:line="240" w:lineRule="auto"/>
            </w:pPr>
            <w:r>
              <w:rPr>
                <w:sz w:val="20"/>
              </w:rPr>
              <w:t>Throughput hub</w:t>
            </w:r>
          </w:p>
        </w:tc>
        <w:tc>
          <w:tcPr>
            <w:tcW w:w="2405" w:type="dxa"/>
          </w:tcPr>
          <w:p w14:paraId="4C7E57B1" w14:textId="77777777" w:rsidR="00453AC9" w:rsidRDefault="00464172">
            <w:pPr>
              <w:keepNext/>
              <w:spacing w:before="20" w:after="20" w:line="240" w:lineRule="auto"/>
            </w:pPr>
            <w:r>
              <w:rPr>
                <w:sz w:val="20"/>
              </w:rPr>
              <w:t>Pesan per detik yang dilayani tanpa kehilangan pesan</w:t>
            </w:r>
          </w:p>
        </w:tc>
        <w:tc>
          <w:tcPr>
            <w:tcW w:w="2521" w:type="dxa"/>
          </w:tcPr>
          <w:p w14:paraId="25F6F36D" w14:textId="77777777" w:rsidR="00453AC9" w:rsidRDefault="00464172">
            <w:pPr>
              <w:keepNext/>
              <w:spacing w:before="20" w:after="20" w:line="240" w:lineRule="auto"/>
            </w:pPr>
            <w:r>
              <w:rPr>
                <w:sz w:val="20"/>
              </w:rPr>
              <w:t xml:space="preserve">/collab/stats dan </w:t>
            </w:r>
            <w:r>
              <w:rPr>
                <w:sz w:val="20"/>
              </w:rPr>
              <w:t>penghitung pesan yang dibuang</w:t>
            </w:r>
          </w:p>
        </w:tc>
        <w:tc>
          <w:tcPr>
            <w:tcW w:w="1343" w:type="dxa"/>
          </w:tcPr>
          <w:p w14:paraId="0DE55313" w14:textId="77777777" w:rsidR="00453AC9" w:rsidRDefault="00464172">
            <w:pPr>
              <w:keepNext/>
              <w:spacing w:before="20" w:after="20" w:line="240" w:lineRule="auto"/>
            </w:pPr>
            <w:r>
              <w:rPr>
                <w:sz w:val="20"/>
              </w:rPr>
              <w:t>NF-03</w:t>
            </w:r>
          </w:p>
        </w:tc>
      </w:tr>
      <w:tr w:rsidR="00453AC9" w14:paraId="51645047" w14:textId="77777777">
        <w:trPr>
          <w:cantSplit/>
          <w:jc w:val="center"/>
        </w:trPr>
        <w:tc>
          <w:tcPr>
            <w:tcW w:w="1667" w:type="dxa"/>
          </w:tcPr>
          <w:p w14:paraId="632BFE6B" w14:textId="77777777" w:rsidR="00453AC9" w:rsidRDefault="00464172">
            <w:pPr>
              <w:keepNext/>
              <w:spacing w:before="20" w:after="20" w:line="240" w:lineRule="auto"/>
            </w:pPr>
            <w:r>
              <w:rPr>
                <w:sz w:val="20"/>
              </w:rPr>
              <w:t>Skalabilitas</w:t>
            </w:r>
          </w:p>
        </w:tc>
        <w:tc>
          <w:tcPr>
            <w:tcW w:w="2405" w:type="dxa"/>
          </w:tcPr>
          <w:p w14:paraId="29CC2C15" w14:textId="77777777" w:rsidR="00453AC9" w:rsidRDefault="00464172">
            <w:pPr>
              <w:keepNext/>
              <w:spacing w:before="20" w:after="20" w:line="240" w:lineRule="auto"/>
            </w:pPr>
            <w:r>
              <w:rPr>
                <w:sz w:val="20"/>
              </w:rPr>
              <w:t>Latensi p50 dan p95 pada 2, 5, 10, dan 20 klien</w:t>
            </w:r>
          </w:p>
        </w:tc>
        <w:tc>
          <w:tcPr>
            <w:tcW w:w="2521" w:type="dxa"/>
          </w:tcPr>
          <w:p w14:paraId="18C3F9F9" w14:textId="77777777" w:rsidR="00453AC9" w:rsidRDefault="00464172">
            <w:pPr>
              <w:keepNext/>
              <w:spacing w:before="20" w:after="20" w:line="240" w:lineRule="auto"/>
            </w:pPr>
            <w:r>
              <w:rPr>
                <w:sz w:val="20"/>
              </w:rPr>
              <w:t>Klien WebSocket sintetis</w:t>
            </w:r>
          </w:p>
        </w:tc>
        <w:tc>
          <w:tcPr>
            <w:tcW w:w="1343" w:type="dxa"/>
          </w:tcPr>
          <w:p w14:paraId="31597EDA" w14:textId="77777777" w:rsidR="00453AC9" w:rsidRDefault="00464172">
            <w:pPr>
              <w:keepNext/>
              <w:spacing w:before="20" w:after="20" w:line="240" w:lineRule="auto"/>
            </w:pPr>
            <w:r>
              <w:rPr>
                <w:sz w:val="20"/>
              </w:rPr>
              <w:t>Deskriptif</w:t>
            </w:r>
          </w:p>
        </w:tc>
      </w:tr>
      <w:tr w:rsidR="00453AC9" w14:paraId="736453DC" w14:textId="77777777">
        <w:trPr>
          <w:cantSplit/>
          <w:jc w:val="center"/>
        </w:trPr>
        <w:tc>
          <w:tcPr>
            <w:tcW w:w="1667" w:type="dxa"/>
          </w:tcPr>
          <w:p w14:paraId="1068A0E4" w14:textId="77777777" w:rsidR="00453AC9" w:rsidRDefault="00464172">
            <w:pPr>
              <w:keepNext/>
              <w:spacing w:before="20" w:after="20" w:line="240" w:lineRule="auto"/>
            </w:pPr>
            <w:r>
              <w:rPr>
                <w:sz w:val="20"/>
              </w:rPr>
              <w:t xml:space="preserve">Efektivitas </w:t>
            </w:r>
            <w:r>
              <w:rPr>
                <w:i/>
                <w:sz w:val="20"/>
              </w:rPr>
              <w:t>batching</w:t>
            </w:r>
          </w:p>
        </w:tc>
        <w:tc>
          <w:tcPr>
            <w:tcW w:w="2405" w:type="dxa"/>
          </w:tcPr>
          <w:p w14:paraId="18F1104A" w14:textId="77777777" w:rsidR="00453AC9" w:rsidRDefault="00464172">
            <w:pPr>
              <w:keepNext/>
              <w:spacing w:before="20" w:after="20" w:line="240" w:lineRule="auto"/>
            </w:pPr>
            <w:r>
              <w:rPr>
                <w:sz w:val="20"/>
              </w:rPr>
              <w:t>Rasio pesan kursor masuk terhadap pesan yang disiarkan</w:t>
            </w:r>
          </w:p>
        </w:tc>
        <w:tc>
          <w:tcPr>
            <w:tcW w:w="2521" w:type="dxa"/>
          </w:tcPr>
          <w:p w14:paraId="730AA8F7" w14:textId="77777777" w:rsidR="00453AC9" w:rsidRDefault="00464172">
            <w:pPr>
              <w:keepNext/>
              <w:spacing w:before="20" w:after="20" w:line="240" w:lineRule="auto"/>
            </w:pPr>
            <w:r>
              <w:rPr>
                <w:sz w:val="20"/>
              </w:rPr>
              <w:t>Penghitung sebelum dan sesudah penggabungan</w:t>
            </w:r>
          </w:p>
        </w:tc>
        <w:tc>
          <w:tcPr>
            <w:tcW w:w="1343" w:type="dxa"/>
          </w:tcPr>
          <w:p w14:paraId="7B0113DF" w14:textId="77777777" w:rsidR="00453AC9" w:rsidRDefault="00464172">
            <w:pPr>
              <w:keepNext/>
              <w:spacing w:before="20" w:after="20" w:line="240" w:lineRule="auto"/>
            </w:pPr>
            <w:r>
              <w:rPr>
                <w:sz w:val="20"/>
              </w:rPr>
              <w:t>D</w:t>
            </w:r>
            <w:r>
              <w:rPr>
                <w:sz w:val="20"/>
              </w:rPr>
              <w:t>eskriptif</w:t>
            </w:r>
          </w:p>
        </w:tc>
      </w:tr>
      <w:tr w:rsidR="00453AC9" w14:paraId="66FBC753" w14:textId="77777777">
        <w:trPr>
          <w:cantSplit/>
          <w:jc w:val="center"/>
        </w:trPr>
        <w:tc>
          <w:tcPr>
            <w:tcW w:w="1667" w:type="dxa"/>
          </w:tcPr>
          <w:p w14:paraId="6AF216E1" w14:textId="77777777" w:rsidR="00453AC9" w:rsidRDefault="00464172">
            <w:pPr>
              <w:keepNext/>
              <w:spacing w:before="20" w:after="20" w:line="240" w:lineRule="auto"/>
            </w:pPr>
            <w:r>
              <w:rPr>
                <w:sz w:val="20"/>
              </w:rPr>
              <w:t>Waktu pemulihan</w:t>
            </w:r>
          </w:p>
        </w:tc>
        <w:tc>
          <w:tcPr>
            <w:tcW w:w="2405" w:type="dxa"/>
          </w:tcPr>
          <w:p w14:paraId="6464AE99" w14:textId="77777777" w:rsidR="00453AC9" w:rsidRDefault="00464172">
            <w:pPr>
              <w:keepNext/>
              <w:spacing w:before="20" w:after="20" w:line="240" w:lineRule="auto"/>
            </w:pPr>
            <w:r>
              <w:rPr>
                <w:sz w:val="20"/>
              </w:rPr>
              <w:t>Waktu hingga status kembali tersambung setelah pemutusan paksa</w:t>
            </w:r>
          </w:p>
        </w:tc>
        <w:tc>
          <w:tcPr>
            <w:tcW w:w="2521" w:type="dxa"/>
          </w:tcPr>
          <w:p w14:paraId="058AFCFA" w14:textId="77777777" w:rsidR="00453AC9" w:rsidRDefault="00464172">
            <w:pPr>
              <w:keepNext/>
              <w:spacing w:before="20" w:after="20" w:line="240" w:lineRule="auto"/>
            </w:pPr>
            <w:r>
              <w:rPr>
                <w:sz w:val="20"/>
              </w:rPr>
              <w:t>Simulasi putus jaringan</w:t>
            </w:r>
          </w:p>
        </w:tc>
        <w:tc>
          <w:tcPr>
            <w:tcW w:w="1343" w:type="dxa"/>
          </w:tcPr>
          <w:p w14:paraId="4017AAAF" w14:textId="77777777" w:rsidR="00453AC9" w:rsidRDefault="00464172">
            <w:pPr>
              <w:keepNext/>
              <w:spacing w:before="20" w:after="20" w:line="240" w:lineRule="auto"/>
            </w:pPr>
            <w:r>
              <w:rPr>
                <w:sz w:val="20"/>
              </w:rPr>
              <w:t>NF-05</w:t>
            </w:r>
          </w:p>
        </w:tc>
      </w:tr>
      <w:tr w:rsidR="00453AC9" w14:paraId="722D3DB9" w14:textId="77777777">
        <w:trPr>
          <w:cantSplit/>
          <w:jc w:val="center"/>
        </w:trPr>
        <w:tc>
          <w:tcPr>
            <w:tcW w:w="1667" w:type="dxa"/>
          </w:tcPr>
          <w:p w14:paraId="641AAD7E" w14:textId="77777777" w:rsidR="00453AC9" w:rsidRDefault="00464172">
            <w:pPr>
              <w:spacing w:before="20" w:after="20" w:line="240" w:lineRule="auto"/>
            </w:pPr>
            <w:r>
              <w:rPr>
                <w:sz w:val="20"/>
              </w:rPr>
              <w:t>Waktu tanggap LLM</w:t>
            </w:r>
          </w:p>
        </w:tc>
        <w:tc>
          <w:tcPr>
            <w:tcW w:w="2405" w:type="dxa"/>
          </w:tcPr>
          <w:p w14:paraId="6E7E9BA7" w14:textId="77777777" w:rsidR="00453AC9" w:rsidRDefault="00464172">
            <w:pPr>
              <w:spacing w:before="20" w:after="20" w:line="240" w:lineRule="auto"/>
            </w:pPr>
            <w:r>
              <w:rPr>
                <w:sz w:val="20"/>
              </w:rPr>
              <w:t>Kolom latency_ms pada ai_result_logs</w:t>
            </w:r>
          </w:p>
        </w:tc>
        <w:tc>
          <w:tcPr>
            <w:tcW w:w="2521" w:type="dxa"/>
          </w:tcPr>
          <w:p w14:paraId="0A26508E" w14:textId="77777777" w:rsidR="00453AC9" w:rsidRDefault="00464172">
            <w:pPr>
              <w:spacing w:before="20" w:after="20" w:line="240" w:lineRule="auto"/>
            </w:pPr>
            <w:r>
              <w:rPr>
                <w:sz w:val="20"/>
              </w:rPr>
              <w:t>Rata-rata dan p95 seluruh analisis</w:t>
            </w:r>
          </w:p>
        </w:tc>
        <w:tc>
          <w:tcPr>
            <w:tcW w:w="1343" w:type="dxa"/>
          </w:tcPr>
          <w:p w14:paraId="7AED06DD" w14:textId="77777777" w:rsidR="00453AC9" w:rsidRDefault="00464172">
            <w:pPr>
              <w:spacing w:before="20" w:after="20" w:line="240" w:lineRule="auto"/>
            </w:pPr>
            <w:r>
              <w:rPr>
                <w:sz w:val="20"/>
              </w:rPr>
              <w:t>NF-04</w:t>
            </w:r>
          </w:p>
        </w:tc>
      </w:tr>
    </w:tbl>
    <w:p w14:paraId="4CA5E2B5" w14:textId="77777777" w:rsidR="00453AC9" w:rsidRDefault="00453AC9">
      <w:pPr>
        <w:spacing w:after="80" w:line="240" w:lineRule="auto"/>
      </w:pPr>
    </w:p>
    <w:p w14:paraId="12F72761" w14:textId="77777777" w:rsidR="00453AC9" w:rsidRDefault="00464172">
      <w:pPr>
        <w:ind w:firstLine="709"/>
        <w:jc w:val="both"/>
      </w:pPr>
      <w:r>
        <w:t xml:space="preserve">Data dianalisis dengan statistik deskriptif berupa rata-rata, median (p50), dan persentil ke-95 (p95). Rancangan pembanding dengan dan tanpa </w:t>
      </w:r>
      <w:r>
        <w:rPr>
          <w:i/>
        </w:rPr>
        <w:t>batching</w:t>
      </w:r>
      <w:r>
        <w:t xml:space="preserve"> pada beban yang sama menghasilkan klaim yang dapat dipertanggungjawabkan </w:t>
      </w:r>
      <w:r>
        <w:lastRenderedPageBreak/>
        <w:t>tanpa membandingkan dengan produk pihak ketiga yang kondisi ujinya tidak dapat dikendalikan.</w:t>
      </w:r>
    </w:p>
    <w:p w14:paraId="2EAE5DC0" w14:textId="77777777" w:rsidR="00453AC9" w:rsidRDefault="00464172">
      <w:pPr>
        <w:pStyle w:val="Heading3"/>
      </w:pPr>
      <w:bookmarkStart w:id="124" w:name="_Toc_h54"/>
      <w:r>
        <w:t xml:space="preserve">3.8.3 </w:t>
      </w:r>
      <w:r>
        <w:t>Pengujian Kebergunaan</w:t>
      </w:r>
      <w:bookmarkEnd w:id="124"/>
    </w:p>
    <w:p w14:paraId="724F5A5A" w14:textId="77777777" w:rsidR="00453AC9" w:rsidRDefault="00464172">
      <w:pPr>
        <w:ind w:firstLine="709"/>
        <w:jc w:val="both"/>
      </w:pPr>
      <w:r>
        <w:t>Pengujian kebergunaan dilakukan setelah partisipan menyelesai</w:t>
      </w:r>
      <w:r>
        <w:t xml:space="preserve">kan tugas berikut: responden mengisi minimal satu laporan </w:t>
      </w:r>
      <w:r>
        <w:rPr>
          <w:i/>
        </w:rPr>
        <w:t>recall</w:t>
      </w:r>
      <w:r>
        <w:t xml:space="preserve"> lengkap, berkonsultasi dengan asisten AI minimal satu kali, dan membuka rekomendasi gizi; pendamping bergabung melalui undangan, mengikuti layar responden, dan menunjuk foto porsi dengan kanv</w:t>
      </w:r>
      <w:r>
        <w:t>as. Setelah itu, partisipan mengisi SUS versi bahasa Indonesia (Sharfina &amp; Santoso, 2016) yang butirnya disajikan pada Tabel 3.42, ditambah tiga pertanyaan terbuka mengenai bagian yang paling membantu, bagian yang paling menyulitkan, dan saran perbaikan.</w:t>
      </w:r>
    </w:p>
    <w:p w14:paraId="694A1319" w14:textId="77777777" w:rsidR="00453AC9" w:rsidRDefault="00464172">
      <w:pPr>
        <w:keepNext/>
        <w:spacing w:before="200" w:after="120" w:line="240" w:lineRule="auto"/>
        <w:jc w:val="center"/>
      </w:pPr>
      <w:bookmarkStart w:id="125" w:name="_Toc_t3_42"/>
      <w:r>
        <w:rPr>
          <w:b/>
        </w:rPr>
        <w:t>T</w:t>
      </w:r>
      <w:r>
        <w:rPr>
          <w:b/>
        </w:rPr>
        <w:t xml:space="preserve">abel 3.42 </w:t>
      </w:r>
      <w:r>
        <w:t>Butir Kuesioner SUS</w:t>
      </w:r>
      <w:bookmarkEnd w:id="125"/>
    </w:p>
    <w:tbl>
      <w:tblPr>
        <w:tblStyle w:val="TableGrid"/>
        <w:tblW w:w="7938" w:type="dxa"/>
        <w:jc w:val="center"/>
        <w:tblLayout w:type="fixed"/>
        <w:tblLook w:val="04A0" w:firstRow="1" w:lastRow="0" w:firstColumn="1" w:lastColumn="0" w:noHBand="0" w:noVBand="1"/>
      </w:tblPr>
      <w:tblGrid>
        <w:gridCol w:w="555"/>
        <w:gridCol w:w="5955"/>
        <w:gridCol w:w="1428"/>
      </w:tblGrid>
      <w:tr w:rsidR="00453AC9" w14:paraId="336B04A6" w14:textId="77777777">
        <w:trPr>
          <w:cantSplit/>
          <w:tblHeader/>
          <w:jc w:val="center"/>
        </w:trPr>
        <w:tc>
          <w:tcPr>
            <w:tcW w:w="555" w:type="dxa"/>
            <w:shd w:val="clear" w:color="auto" w:fill="D9D9D9"/>
          </w:tcPr>
          <w:p w14:paraId="59CB8F35" w14:textId="77777777" w:rsidR="00453AC9" w:rsidRDefault="00464172">
            <w:pPr>
              <w:keepNext/>
              <w:spacing w:before="20" w:after="20" w:line="240" w:lineRule="auto"/>
              <w:jc w:val="center"/>
            </w:pPr>
            <w:r>
              <w:rPr>
                <w:b/>
                <w:sz w:val="20"/>
              </w:rPr>
              <w:t>No</w:t>
            </w:r>
          </w:p>
        </w:tc>
        <w:tc>
          <w:tcPr>
            <w:tcW w:w="5953" w:type="dxa"/>
            <w:shd w:val="clear" w:color="auto" w:fill="D9D9D9"/>
          </w:tcPr>
          <w:p w14:paraId="7141B805" w14:textId="77777777" w:rsidR="00453AC9" w:rsidRDefault="00464172">
            <w:pPr>
              <w:keepNext/>
              <w:spacing w:before="20" w:after="20" w:line="240" w:lineRule="auto"/>
              <w:jc w:val="center"/>
            </w:pPr>
            <w:r>
              <w:rPr>
                <w:b/>
                <w:sz w:val="20"/>
              </w:rPr>
              <w:t>Pernyataan</w:t>
            </w:r>
          </w:p>
        </w:tc>
        <w:tc>
          <w:tcPr>
            <w:tcW w:w="1428" w:type="dxa"/>
            <w:shd w:val="clear" w:color="auto" w:fill="D9D9D9"/>
          </w:tcPr>
          <w:p w14:paraId="013D9ADF" w14:textId="77777777" w:rsidR="00453AC9" w:rsidRDefault="00464172">
            <w:pPr>
              <w:keepNext/>
              <w:spacing w:before="20" w:after="20" w:line="240" w:lineRule="auto"/>
              <w:jc w:val="center"/>
            </w:pPr>
            <w:r>
              <w:rPr>
                <w:b/>
                <w:sz w:val="20"/>
              </w:rPr>
              <w:t>Arah</w:t>
            </w:r>
          </w:p>
        </w:tc>
      </w:tr>
      <w:tr w:rsidR="00453AC9" w14:paraId="3C72A1B4" w14:textId="77777777">
        <w:trPr>
          <w:cantSplit/>
          <w:jc w:val="center"/>
        </w:trPr>
        <w:tc>
          <w:tcPr>
            <w:tcW w:w="555" w:type="dxa"/>
          </w:tcPr>
          <w:p w14:paraId="2B9E3185" w14:textId="77777777" w:rsidR="00453AC9" w:rsidRDefault="00464172">
            <w:pPr>
              <w:keepNext/>
              <w:spacing w:before="20" w:after="20" w:line="240" w:lineRule="auto"/>
              <w:jc w:val="center"/>
            </w:pPr>
            <w:r>
              <w:rPr>
                <w:sz w:val="20"/>
              </w:rPr>
              <w:t>1</w:t>
            </w:r>
          </w:p>
        </w:tc>
        <w:tc>
          <w:tcPr>
            <w:tcW w:w="5953" w:type="dxa"/>
          </w:tcPr>
          <w:p w14:paraId="6EDE78CB" w14:textId="77777777" w:rsidR="00453AC9" w:rsidRDefault="00464172">
            <w:pPr>
              <w:keepNext/>
              <w:spacing w:before="20" w:after="20" w:line="240" w:lineRule="auto"/>
            </w:pPr>
            <w:r>
              <w:rPr>
                <w:sz w:val="20"/>
              </w:rPr>
              <w:t>Saya rasa saya akan sering menggunakan sistem ini</w:t>
            </w:r>
          </w:p>
        </w:tc>
        <w:tc>
          <w:tcPr>
            <w:tcW w:w="1428" w:type="dxa"/>
          </w:tcPr>
          <w:p w14:paraId="67CCF227" w14:textId="77777777" w:rsidR="00453AC9" w:rsidRDefault="00464172">
            <w:pPr>
              <w:keepNext/>
              <w:spacing w:before="20" w:after="20" w:line="240" w:lineRule="auto"/>
              <w:jc w:val="center"/>
            </w:pPr>
            <w:r>
              <w:rPr>
                <w:sz w:val="20"/>
              </w:rPr>
              <w:t>Positif</w:t>
            </w:r>
          </w:p>
        </w:tc>
      </w:tr>
      <w:tr w:rsidR="00453AC9" w14:paraId="3FAA6A60" w14:textId="77777777">
        <w:trPr>
          <w:cantSplit/>
          <w:jc w:val="center"/>
        </w:trPr>
        <w:tc>
          <w:tcPr>
            <w:tcW w:w="555" w:type="dxa"/>
          </w:tcPr>
          <w:p w14:paraId="14B24093" w14:textId="77777777" w:rsidR="00453AC9" w:rsidRDefault="00464172">
            <w:pPr>
              <w:keepNext/>
              <w:spacing w:before="20" w:after="20" w:line="240" w:lineRule="auto"/>
              <w:jc w:val="center"/>
            </w:pPr>
            <w:r>
              <w:rPr>
                <w:sz w:val="20"/>
              </w:rPr>
              <w:t>2</w:t>
            </w:r>
          </w:p>
        </w:tc>
        <w:tc>
          <w:tcPr>
            <w:tcW w:w="5953" w:type="dxa"/>
          </w:tcPr>
          <w:p w14:paraId="1563F423" w14:textId="77777777" w:rsidR="00453AC9" w:rsidRDefault="00464172">
            <w:pPr>
              <w:keepNext/>
              <w:spacing w:before="20" w:after="20" w:line="240" w:lineRule="auto"/>
            </w:pPr>
            <w:r>
              <w:rPr>
                <w:sz w:val="20"/>
              </w:rPr>
              <w:t>Saya merasa sistem ini terlalu rumit</w:t>
            </w:r>
          </w:p>
        </w:tc>
        <w:tc>
          <w:tcPr>
            <w:tcW w:w="1428" w:type="dxa"/>
          </w:tcPr>
          <w:p w14:paraId="3699A70D" w14:textId="77777777" w:rsidR="00453AC9" w:rsidRDefault="00464172">
            <w:pPr>
              <w:keepNext/>
              <w:spacing w:before="20" w:after="20" w:line="240" w:lineRule="auto"/>
              <w:jc w:val="center"/>
            </w:pPr>
            <w:r>
              <w:rPr>
                <w:sz w:val="20"/>
              </w:rPr>
              <w:t>Negatif</w:t>
            </w:r>
          </w:p>
        </w:tc>
      </w:tr>
      <w:tr w:rsidR="00453AC9" w14:paraId="5C06CA51" w14:textId="77777777">
        <w:trPr>
          <w:cantSplit/>
          <w:jc w:val="center"/>
        </w:trPr>
        <w:tc>
          <w:tcPr>
            <w:tcW w:w="555" w:type="dxa"/>
          </w:tcPr>
          <w:p w14:paraId="07BFB7C0" w14:textId="77777777" w:rsidR="00453AC9" w:rsidRDefault="00464172">
            <w:pPr>
              <w:keepNext/>
              <w:spacing w:before="20" w:after="20" w:line="240" w:lineRule="auto"/>
              <w:jc w:val="center"/>
            </w:pPr>
            <w:r>
              <w:rPr>
                <w:sz w:val="20"/>
              </w:rPr>
              <w:t>3</w:t>
            </w:r>
          </w:p>
        </w:tc>
        <w:tc>
          <w:tcPr>
            <w:tcW w:w="5953" w:type="dxa"/>
          </w:tcPr>
          <w:p w14:paraId="60F8F02E" w14:textId="77777777" w:rsidR="00453AC9" w:rsidRDefault="00464172">
            <w:pPr>
              <w:keepNext/>
              <w:spacing w:before="20" w:after="20" w:line="240" w:lineRule="auto"/>
            </w:pPr>
            <w:r>
              <w:rPr>
                <w:sz w:val="20"/>
              </w:rPr>
              <w:t>Saya merasa sistem ini mudah digunakan</w:t>
            </w:r>
          </w:p>
        </w:tc>
        <w:tc>
          <w:tcPr>
            <w:tcW w:w="1428" w:type="dxa"/>
          </w:tcPr>
          <w:p w14:paraId="4922EDBA" w14:textId="77777777" w:rsidR="00453AC9" w:rsidRDefault="00464172">
            <w:pPr>
              <w:keepNext/>
              <w:spacing w:before="20" w:after="20" w:line="240" w:lineRule="auto"/>
              <w:jc w:val="center"/>
            </w:pPr>
            <w:r>
              <w:rPr>
                <w:sz w:val="20"/>
              </w:rPr>
              <w:t>Positif</w:t>
            </w:r>
          </w:p>
        </w:tc>
      </w:tr>
      <w:tr w:rsidR="00453AC9" w14:paraId="0E537993" w14:textId="77777777">
        <w:trPr>
          <w:cantSplit/>
          <w:jc w:val="center"/>
        </w:trPr>
        <w:tc>
          <w:tcPr>
            <w:tcW w:w="555" w:type="dxa"/>
          </w:tcPr>
          <w:p w14:paraId="0B8C65C9" w14:textId="77777777" w:rsidR="00453AC9" w:rsidRDefault="00464172">
            <w:pPr>
              <w:keepNext/>
              <w:spacing w:before="20" w:after="20" w:line="240" w:lineRule="auto"/>
              <w:jc w:val="center"/>
            </w:pPr>
            <w:r>
              <w:rPr>
                <w:sz w:val="20"/>
              </w:rPr>
              <w:t>4</w:t>
            </w:r>
          </w:p>
        </w:tc>
        <w:tc>
          <w:tcPr>
            <w:tcW w:w="5953" w:type="dxa"/>
          </w:tcPr>
          <w:p w14:paraId="24299A20" w14:textId="77777777" w:rsidR="00453AC9" w:rsidRDefault="00464172">
            <w:pPr>
              <w:keepNext/>
              <w:spacing w:before="20" w:after="20" w:line="240" w:lineRule="auto"/>
            </w:pPr>
            <w:r>
              <w:rPr>
                <w:sz w:val="20"/>
              </w:rPr>
              <w:t xml:space="preserve">Saya merasa memerlukan bantuan orang yang </w:t>
            </w:r>
            <w:r>
              <w:rPr>
                <w:sz w:val="20"/>
              </w:rPr>
              <w:t>paham teknis untuk menggunakan sistem ini</w:t>
            </w:r>
          </w:p>
        </w:tc>
        <w:tc>
          <w:tcPr>
            <w:tcW w:w="1428" w:type="dxa"/>
          </w:tcPr>
          <w:p w14:paraId="6B0A89C0" w14:textId="77777777" w:rsidR="00453AC9" w:rsidRDefault="00464172">
            <w:pPr>
              <w:keepNext/>
              <w:spacing w:before="20" w:after="20" w:line="240" w:lineRule="auto"/>
              <w:jc w:val="center"/>
            </w:pPr>
            <w:r>
              <w:rPr>
                <w:sz w:val="20"/>
              </w:rPr>
              <w:t>Negatif</w:t>
            </w:r>
          </w:p>
        </w:tc>
      </w:tr>
      <w:tr w:rsidR="00453AC9" w14:paraId="297A0E80" w14:textId="77777777">
        <w:trPr>
          <w:cantSplit/>
          <w:jc w:val="center"/>
        </w:trPr>
        <w:tc>
          <w:tcPr>
            <w:tcW w:w="555" w:type="dxa"/>
          </w:tcPr>
          <w:p w14:paraId="336BA264" w14:textId="77777777" w:rsidR="00453AC9" w:rsidRDefault="00464172">
            <w:pPr>
              <w:keepNext/>
              <w:spacing w:before="20" w:after="20" w:line="240" w:lineRule="auto"/>
              <w:jc w:val="center"/>
            </w:pPr>
            <w:r>
              <w:rPr>
                <w:sz w:val="20"/>
              </w:rPr>
              <w:t>5</w:t>
            </w:r>
          </w:p>
        </w:tc>
        <w:tc>
          <w:tcPr>
            <w:tcW w:w="5953" w:type="dxa"/>
          </w:tcPr>
          <w:p w14:paraId="4341B3B0" w14:textId="77777777" w:rsidR="00453AC9" w:rsidRDefault="00464172">
            <w:pPr>
              <w:keepNext/>
              <w:spacing w:before="20" w:after="20" w:line="240" w:lineRule="auto"/>
            </w:pPr>
            <w:r>
              <w:rPr>
                <w:sz w:val="20"/>
              </w:rPr>
              <w:t>Saya merasa fungsi-fungsi pada sistem ini terpadu dengan baik</w:t>
            </w:r>
          </w:p>
        </w:tc>
        <w:tc>
          <w:tcPr>
            <w:tcW w:w="1428" w:type="dxa"/>
          </w:tcPr>
          <w:p w14:paraId="4A974D37" w14:textId="77777777" w:rsidR="00453AC9" w:rsidRDefault="00464172">
            <w:pPr>
              <w:keepNext/>
              <w:spacing w:before="20" w:after="20" w:line="240" w:lineRule="auto"/>
              <w:jc w:val="center"/>
            </w:pPr>
            <w:r>
              <w:rPr>
                <w:sz w:val="20"/>
              </w:rPr>
              <w:t>Positif</w:t>
            </w:r>
          </w:p>
        </w:tc>
      </w:tr>
      <w:tr w:rsidR="00453AC9" w14:paraId="7F8673B3" w14:textId="77777777">
        <w:trPr>
          <w:cantSplit/>
          <w:jc w:val="center"/>
        </w:trPr>
        <w:tc>
          <w:tcPr>
            <w:tcW w:w="555" w:type="dxa"/>
          </w:tcPr>
          <w:p w14:paraId="4A8AFDF8" w14:textId="77777777" w:rsidR="00453AC9" w:rsidRDefault="00464172">
            <w:pPr>
              <w:keepNext/>
              <w:spacing w:before="20" w:after="20" w:line="240" w:lineRule="auto"/>
              <w:jc w:val="center"/>
            </w:pPr>
            <w:r>
              <w:rPr>
                <w:sz w:val="20"/>
              </w:rPr>
              <w:t>6</w:t>
            </w:r>
          </w:p>
        </w:tc>
        <w:tc>
          <w:tcPr>
            <w:tcW w:w="5953" w:type="dxa"/>
          </w:tcPr>
          <w:p w14:paraId="513DF925" w14:textId="77777777" w:rsidR="00453AC9" w:rsidRDefault="00464172">
            <w:pPr>
              <w:keepNext/>
              <w:spacing w:before="20" w:after="20" w:line="240" w:lineRule="auto"/>
            </w:pPr>
            <w:r>
              <w:rPr>
                <w:sz w:val="20"/>
              </w:rPr>
              <w:t>Saya merasa terlalu banyak hal yang tidak konsisten pada sistem ini</w:t>
            </w:r>
          </w:p>
        </w:tc>
        <w:tc>
          <w:tcPr>
            <w:tcW w:w="1428" w:type="dxa"/>
          </w:tcPr>
          <w:p w14:paraId="518BE96A" w14:textId="77777777" w:rsidR="00453AC9" w:rsidRDefault="00464172">
            <w:pPr>
              <w:keepNext/>
              <w:spacing w:before="20" w:after="20" w:line="240" w:lineRule="auto"/>
              <w:jc w:val="center"/>
            </w:pPr>
            <w:r>
              <w:rPr>
                <w:sz w:val="20"/>
              </w:rPr>
              <w:t>Negatif</w:t>
            </w:r>
          </w:p>
        </w:tc>
      </w:tr>
      <w:tr w:rsidR="00453AC9" w14:paraId="44091EA7" w14:textId="77777777">
        <w:trPr>
          <w:cantSplit/>
          <w:jc w:val="center"/>
        </w:trPr>
        <w:tc>
          <w:tcPr>
            <w:tcW w:w="555" w:type="dxa"/>
          </w:tcPr>
          <w:p w14:paraId="6411A551" w14:textId="77777777" w:rsidR="00453AC9" w:rsidRDefault="00464172">
            <w:pPr>
              <w:keepNext/>
              <w:spacing w:before="20" w:after="20" w:line="240" w:lineRule="auto"/>
              <w:jc w:val="center"/>
            </w:pPr>
            <w:r>
              <w:rPr>
                <w:sz w:val="20"/>
              </w:rPr>
              <w:t>7</w:t>
            </w:r>
          </w:p>
        </w:tc>
        <w:tc>
          <w:tcPr>
            <w:tcW w:w="5953" w:type="dxa"/>
          </w:tcPr>
          <w:p w14:paraId="1400080B" w14:textId="77777777" w:rsidR="00453AC9" w:rsidRDefault="00464172">
            <w:pPr>
              <w:keepNext/>
              <w:spacing w:before="20" w:after="20" w:line="240" w:lineRule="auto"/>
            </w:pPr>
            <w:r>
              <w:rPr>
                <w:sz w:val="20"/>
              </w:rPr>
              <w:t>Saya rasa kebanyakan orang dapat mempelajari sistem</w:t>
            </w:r>
            <w:r>
              <w:rPr>
                <w:sz w:val="20"/>
              </w:rPr>
              <w:t xml:space="preserve"> ini dengan cepat</w:t>
            </w:r>
          </w:p>
        </w:tc>
        <w:tc>
          <w:tcPr>
            <w:tcW w:w="1428" w:type="dxa"/>
          </w:tcPr>
          <w:p w14:paraId="60414BE3" w14:textId="77777777" w:rsidR="00453AC9" w:rsidRDefault="00464172">
            <w:pPr>
              <w:keepNext/>
              <w:spacing w:before="20" w:after="20" w:line="240" w:lineRule="auto"/>
              <w:jc w:val="center"/>
            </w:pPr>
            <w:r>
              <w:rPr>
                <w:sz w:val="20"/>
              </w:rPr>
              <w:t>Positif</w:t>
            </w:r>
          </w:p>
        </w:tc>
      </w:tr>
      <w:tr w:rsidR="00453AC9" w14:paraId="6E9EC204" w14:textId="77777777">
        <w:trPr>
          <w:cantSplit/>
          <w:jc w:val="center"/>
        </w:trPr>
        <w:tc>
          <w:tcPr>
            <w:tcW w:w="555" w:type="dxa"/>
          </w:tcPr>
          <w:p w14:paraId="2CE9C8AE" w14:textId="77777777" w:rsidR="00453AC9" w:rsidRDefault="00464172">
            <w:pPr>
              <w:keepNext/>
              <w:spacing w:before="20" w:after="20" w:line="240" w:lineRule="auto"/>
              <w:jc w:val="center"/>
            </w:pPr>
            <w:r>
              <w:rPr>
                <w:sz w:val="20"/>
              </w:rPr>
              <w:t>8</w:t>
            </w:r>
          </w:p>
        </w:tc>
        <w:tc>
          <w:tcPr>
            <w:tcW w:w="5953" w:type="dxa"/>
          </w:tcPr>
          <w:p w14:paraId="1FC49726" w14:textId="77777777" w:rsidR="00453AC9" w:rsidRDefault="00464172">
            <w:pPr>
              <w:keepNext/>
              <w:spacing w:before="20" w:after="20" w:line="240" w:lineRule="auto"/>
            </w:pPr>
            <w:r>
              <w:rPr>
                <w:sz w:val="20"/>
              </w:rPr>
              <w:t>Saya merasa sistem ini merepotkan untuk digunakan</w:t>
            </w:r>
          </w:p>
        </w:tc>
        <w:tc>
          <w:tcPr>
            <w:tcW w:w="1428" w:type="dxa"/>
          </w:tcPr>
          <w:p w14:paraId="53E761C6" w14:textId="77777777" w:rsidR="00453AC9" w:rsidRDefault="00464172">
            <w:pPr>
              <w:keepNext/>
              <w:spacing w:before="20" w:after="20" w:line="240" w:lineRule="auto"/>
              <w:jc w:val="center"/>
            </w:pPr>
            <w:r>
              <w:rPr>
                <w:sz w:val="20"/>
              </w:rPr>
              <w:t>Negatif</w:t>
            </w:r>
          </w:p>
        </w:tc>
      </w:tr>
      <w:tr w:rsidR="00453AC9" w14:paraId="41262AD7" w14:textId="77777777">
        <w:trPr>
          <w:cantSplit/>
          <w:jc w:val="center"/>
        </w:trPr>
        <w:tc>
          <w:tcPr>
            <w:tcW w:w="555" w:type="dxa"/>
          </w:tcPr>
          <w:p w14:paraId="5B861288" w14:textId="77777777" w:rsidR="00453AC9" w:rsidRDefault="00464172">
            <w:pPr>
              <w:keepNext/>
              <w:spacing w:before="20" w:after="20" w:line="240" w:lineRule="auto"/>
              <w:jc w:val="center"/>
            </w:pPr>
            <w:r>
              <w:rPr>
                <w:sz w:val="20"/>
              </w:rPr>
              <w:t>9</w:t>
            </w:r>
          </w:p>
        </w:tc>
        <w:tc>
          <w:tcPr>
            <w:tcW w:w="5953" w:type="dxa"/>
          </w:tcPr>
          <w:p w14:paraId="4181C7A5" w14:textId="77777777" w:rsidR="00453AC9" w:rsidRDefault="00464172">
            <w:pPr>
              <w:keepNext/>
              <w:spacing w:before="20" w:after="20" w:line="240" w:lineRule="auto"/>
            </w:pPr>
            <w:r>
              <w:rPr>
                <w:sz w:val="20"/>
              </w:rPr>
              <w:t>Saya merasa percaya diri saat menggunakan sistem ini</w:t>
            </w:r>
          </w:p>
        </w:tc>
        <w:tc>
          <w:tcPr>
            <w:tcW w:w="1428" w:type="dxa"/>
          </w:tcPr>
          <w:p w14:paraId="2AD4CF6C" w14:textId="77777777" w:rsidR="00453AC9" w:rsidRDefault="00464172">
            <w:pPr>
              <w:keepNext/>
              <w:spacing w:before="20" w:after="20" w:line="240" w:lineRule="auto"/>
              <w:jc w:val="center"/>
            </w:pPr>
            <w:r>
              <w:rPr>
                <w:sz w:val="20"/>
              </w:rPr>
              <w:t>Positif</w:t>
            </w:r>
          </w:p>
        </w:tc>
      </w:tr>
      <w:tr w:rsidR="00453AC9" w14:paraId="12186037" w14:textId="77777777">
        <w:trPr>
          <w:cantSplit/>
          <w:jc w:val="center"/>
        </w:trPr>
        <w:tc>
          <w:tcPr>
            <w:tcW w:w="555" w:type="dxa"/>
          </w:tcPr>
          <w:p w14:paraId="70465451" w14:textId="77777777" w:rsidR="00453AC9" w:rsidRDefault="00464172">
            <w:pPr>
              <w:spacing w:before="20" w:after="20" w:line="240" w:lineRule="auto"/>
              <w:jc w:val="center"/>
            </w:pPr>
            <w:r>
              <w:rPr>
                <w:sz w:val="20"/>
              </w:rPr>
              <w:t>10</w:t>
            </w:r>
          </w:p>
        </w:tc>
        <w:tc>
          <w:tcPr>
            <w:tcW w:w="5953" w:type="dxa"/>
          </w:tcPr>
          <w:p w14:paraId="551D9BF0" w14:textId="77777777" w:rsidR="00453AC9" w:rsidRDefault="00464172">
            <w:pPr>
              <w:spacing w:before="20" w:after="20" w:line="240" w:lineRule="auto"/>
            </w:pPr>
            <w:r>
              <w:rPr>
                <w:sz w:val="20"/>
              </w:rPr>
              <w:t>Saya perlu mempelajari banyak hal sebelum dapat menggunakan sistem ini</w:t>
            </w:r>
          </w:p>
        </w:tc>
        <w:tc>
          <w:tcPr>
            <w:tcW w:w="1428" w:type="dxa"/>
          </w:tcPr>
          <w:p w14:paraId="6BF43168" w14:textId="77777777" w:rsidR="00453AC9" w:rsidRDefault="00464172">
            <w:pPr>
              <w:spacing w:before="20" w:after="20" w:line="240" w:lineRule="auto"/>
              <w:jc w:val="center"/>
            </w:pPr>
            <w:r>
              <w:rPr>
                <w:sz w:val="20"/>
              </w:rPr>
              <w:t>Negatif</w:t>
            </w:r>
          </w:p>
        </w:tc>
      </w:tr>
    </w:tbl>
    <w:p w14:paraId="4C2FD427" w14:textId="77777777" w:rsidR="00453AC9" w:rsidRDefault="00453AC9">
      <w:pPr>
        <w:spacing w:after="80" w:line="240" w:lineRule="auto"/>
      </w:pPr>
    </w:p>
    <w:p w14:paraId="61EAC285" w14:textId="77777777" w:rsidR="00453AC9" w:rsidRDefault="00464172">
      <w:pPr>
        <w:spacing w:before="80" w:after="160" w:line="240" w:lineRule="auto"/>
        <w:jc w:val="both"/>
      </w:pPr>
      <w:r>
        <w:rPr>
          <w:sz w:val="20"/>
        </w:rPr>
        <w:t>Keterangan: skala 1 (sangat tidak setuju) sampai 5 (sangat setuju). Rumusan butir mengikuti Brooke (1996) dan adaptasi Sharfina dan Santoso (2016).</w:t>
      </w:r>
    </w:p>
    <w:p w14:paraId="063546CE" w14:textId="77777777" w:rsidR="00453AC9" w:rsidRDefault="00464172">
      <w:pPr>
        <w:ind w:firstLine="709"/>
        <w:jc w:val="both"/>
      </w:pPr>
      <w:r>
        <w:t>Skor dihitung dengan langkah berikut (Brooke, 1996): butir ganjil diberi skor nilai jawaban dikurangi 1, but</w:t>
      </w:r>
      <w:r>
        <w:t>ir genap diberi skor 5 dikurangi nilai jawaban, lalu jumlah seluruh skor dikalikan 2,5 sehingga diperoleh rentang 0–100. Rumusnya dinyatakan pada persamaan (3.2).</w:t>
      </w:r>
    </w:p>
    <w:p w14:paraId="44EA022F" w14:textId="77777777" w:rsidR="00453AC9" w:rsidRDefault="00464172">
      <w:pPr>
        <w:tabs>
          <w:tab w:val="center" w:pos="3969"/>
          <w:tab w:val="right" w:pos="7937"/>
        </w:tabs>
        <w:spacing w:before="160" w:after="160" w:line="240" w:lineRule="auto"/>
      </w:pPr>
      <w:r>
        <w:tab/>
      </w:r>
      <m:oMath>
        <m:r>
          <m:rPr>
            <m:sty m:val="p"/>
          </m:rPr>
          <w:rPr>
            <w:rFonts w:ascii="Cambria Math" w:hAnsi="Cambria Math"/>
          </w:rPr>
          <m:t>SUS</m:t>
        </m:r>
        <m:r>
          <w:rPr>
            <w:rFonts w:ascii="Cambria Math" w:hAnsi="Cambria Math"/>
          </w:rPr>
          <m:t>=</m:t>
        </m:r>
        <m:r>
          <m:rPr>
            <m:sty m:val="p"/>
          </m:rPr>
          <w:rPr>
            <w:rFonts w:ascii="Cambria Math" w:hAnsi="Cambria Math"/>
          </w:rPr>
          <m:t>2,5</m:t>
        </m:r>
        <m:r>
          <w:rPr>
            <w:rFonts w:ascii="Cambria Math" w:hAnsi="Cambria Math"/>
          </w:rPr>
          <m:t>×</m:t>
        </m:r>
        <m:d>
          <m:dPr>
            <m:begChr m:val="["/>
            <m:endChr m:val="]"/>
            <m:ctrlPr>
              <w:rPr>
                <w:rFonts w:ascii="Cambria Math" w:hAnsi="Cambria Math"/>
              </w:rPr>
            </m:ctrlPr>
          </m:dPr>
          <m:e>
            <m:nary>
              <m:naryPr>
                <m:chr m:val="∑"/>
                <m:supHide m:val="1"/>
                <m:ctrlPr>
                  <w:rPr>
                    <w:rFonts w:ascii="Cambria Math" w:hAnsi="Cambria Math"/>
                  </w:rPr>
                </m:ctrlPr>
              </m:naryPr>
              <m:sub>
                <m:r>
                  <m:rPr>
                    <m:sty m:val="p"/>
                  </m:rPr>
                  <w:rPr>
                    <w:rFonts w:ascii="Cambria Math" w:hAnsi="Cambria Math"/>
                  </w:rPr>
                  <m:t>i ganjil</m:t>
                </m:r>
              </m:sub>
              <m:sup/>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i</m:t>
                        </m:r>
                      </m:sub>
                    </m:sSub>
                    <m:r>
                      <w:rPr>
                        <w:rFonts w:ascii="Cambria Math" w:hAnsi="Cambria Math"/>
                      </w:rPr>
                      <m:t>-</m:t>
                    </m:r>
                    <m:r>
                      <m:rPr>
                        <m:sty m:val="p"/>
                      </m:rPr>
                      <w:rPr>
                        <w:rFonts w:ascii="Cambria Math" w:hAnsi="Cambria Math"/>
                      </w:rPr>
                      <m:t>1</m:t>
                    </m:r>
                  </m:e>
                </m:d>
              </m:e>
            </m:nary>
            <m:r>
              <w:rPr>
                <w:rFonts w:ascii="Cambria Math" w:hAnsi="Cambria Math"/>
              </w:rPr>
              <m:t>+</m:t>
            </m:r>
            <m:nary>
              <m:naryPr>
                <m:chr m:val="∑"/>
                <m:supHide m:val="1"/>
                <m:ctrlPr>
                  <w:rPr>
                    <w:rFonts w:ascii="Cambria Math" w:hAnsi="Cambria Math"/>
                  </w:rPr>
                </m:ctrlPr>
              </m:naryPr>
              <m:sub>
                <m:r>
                  <m:rPr>
                    <m:sty m:val="p"/>
                  </m:rPr>
                  <w:rPr>
                    <w:rFonts w:ascii="Cambria Math" w:hAnsi="Cambria Math"/>
                  </w:rPr>
                  <m:t>i genap</m:t>
                </m:r>
              </m:sub>
              <m:sup/>
              <m:e>
                <m:d>
                  <m:dPr>
                    <m:ctrlPr>
                      <w:rPr>
                        <w:rFonts w:ascii="Cambria Math" w:hAnsi="Cambria Math"/>
                      </w:rPr>
                    </m:ctrlPr>
                  </m:dPr>
                  <m:e>
                    <m:r>
                      <m:rPr>
                        <m:sty m:val="p"/>
                      </m:rPr>
                      <w:rPr>
                        <w:rFonts w:ascii="Cambria Math" w:hAnsi="Cambria Math"/>
                      </w:rPr>
                      <m:t>5</m:t>
                    </m:r>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i</m:t>
                        </m:r>
                      </m:sub>
                    </m:sSub>
                  </m:e>
                </m:d>
              </m:e>
            </m:nary>
          </m:e>
        </m:d>
      </m:oMath>
      <w:r>
        <w:tab/>
        <w:t>(3.2)</w:t>
      </w:r>
    </w:p>
    <w:p w14:paraId="6062AB80" w14:textId="77777777" w:rsidR="00453AC9" w:rsidRDefault="00464172">
      <w:pPr>
        <w:ind w:firstLine="709"/>
        <w:jc w:val="both"/>
      </w:pPr>
      <w:r>
        <w:t>Pada persamaan (3.2), xᵢ adalah nilai jawaban parti</w:t>
      </w:r>
      <w:r>
        <w:t>sipan pada butir ke-i dengan rentang 1 sampai 5.</w:t>
      </w:r>
    </w:p>
    <w:p w14:paraId="445A32F4" w14:textId="77777777" w:rsidR="00453AC9" w:rsidRDefault="00464172">
      <w:pPr>
        <w:ind w:firstLine="709"/>
        <w:jc w:val="both"/>
      </w:pPr>
      <w:r>
        <w:lastRenderedPageBreak/>
        <w:t>Skor dihitung per partisipan, lalu dirata-ratakan per kelompok (responden dan pendamping) dan dilaporkan beserta simpangan baku. Rata-rata diinterpretasikan dengan skala penilaian berkurva pada Tabel 3.43. N</w:t>
      </w:r>
      <w:r>
        <w:t>ilai 68 dipakai sebagai batas penerimaan karena merupakan rata-rata acuan SUS; meta-analisis atas 114 aplikasi kesehatan digital menyimpulkan bahwa acuan tersebut tetap sesuai untuk aplikasi kesehatan digital (Hyzy et al., 2022). Jawaban terbuka dikelompok</w:t>
      </w:r>
      <w:r>
        <w:t>kan secara tematik untuk menjelaskan skor.</w:t>
      </w:r>
    </w:p>
    <w:p w14:paraId="5361923B" w14:textId="77777777" w:rsidR="00453AC9" w:rsidRDefault="00464172">
      <w:pPr>
        <w:keepNext/>
        <w:spacing w:before="200" w:after="120" w:line="240" w:lineRule="auto"/>
        <w:jc w:val="center"/>
      </w:pPr>
      <w:bookmarkStart w:id="126" w:name="_Toc_t3_43"/>
      <w:r>
        <w:rPr>
          <w:b/>
        </w:rPr>
        <w:t xml:space="preserve">Tabel 3.43 </w:t>
      </w:r>
      <w:r>
        <w:t>Interpretasi Skor SUS</w:t>
      </w:r>
      <w:bookmarkEnd w:id="126"/>
    </w:p>
    <w:tbl>
      <w:tblPr>
        <w:tblStyle w:val="TableGrid"/>
        <w:tblW w:w="7938" w:type="dxa"/>
        <w:jc w:val="center"/>
        <w:tblLayout w:type="fixed"/>
        <w:tblLook w:val="04A0" w:firstRow="1" w:lastRow="0" w:firstColumn="1" w:lastColumn="0" w:noHBand="0" w:noVBand="1"/>
      </w:tblPr>
      <w:tblGrid>
        <w:gridCol w:w="2382"/>
        <w:gridCol w:w="1587"/>
        <w:gridCol w:w="2382"/>
        <w:gridCol w:w="1587"/>
      </w:tblGrid>
      <w:tr w:rsidR="00453AC9" w14:paraId="625AE7C1" w14:textId="77777777">
        <w:trPr>
          <w:cantSplit/>
          <w:tblHeader/>
          <w:jc w:val="center"/>
        </w:trPr>
        <w:tc>
          <w:tcPr>
            <w:tcW w:w="2381" w:type="dxa"/>
            <w:shd w:val="clear" w:color="auto" w:fill="D9D9D9"/>
          </w:tcPr>
          <w:p w14:paraId="6133C83C" w14:textId="77777777" w:rsidR="00453AC9" w:rsidRDefault="00464172">
            <w:pPr>
              <w:keepNext/>
              <w:spacing w:before="20" w:after="20" w:line="240" w:lineRule="auto"/>
              <w:jc w:val="center"/>
            </w:pPr>
            <w:r>
              <w:rPr>
                <w:b/>
                <w:sz w:val="20"/>
              </w:rPr>
              <w:t>Rentang skor</w:t>
            </w:r>
          </w:p>
        </w:tc>
        <w:tc>
          <w:tcPr>
            <w:tcW w:w="1587" w:type="dxa"/>
            <w:shd w:val="clear" w:color="auto" w:fill="D9D9D9"/>
          </w:tcPr>
          <w:p w14:paraId="1A9587BB" w14:textId="77777777" w:rsidR="00453AC9" w:rsidRDefault="00464172">
            <w:pPr>
              <w:keepNext/>
              <w:spacing w:before="20" w:after="20" w:line="240" w:lineRule="auto"/>
              <w:jc w:val="center"/>
            </w:pPr>
            <w:r>
              <w:rPr>
                <w:b/>
                <w:sz w:val="20"/>
              </w:rPr>
              <w:t>Nilai</w:t>
            </w:r>
          </w:p>
        </w:tc>
        <w:tc>
          <w:tcPr>
            <w:tcW w:w="2381" w:type="dxa"/>
            <w:shd w:val="clear" w:color="auto" w:fill="D9D9D9"/>
          </w:tcPr>
          <w:p w14:paraId="7584D3EB" w14:textId="77777777" w:rsidR="00453AC9" w:rsidRDefault="00464172">
            <w:pPr>
              <w:keepNext/>
              <w:spacing w:before="20" w:after="20" w:line="240" w:lineRule="auto"/>
              <w:jc w:val="center"/>
            </w:pPr>
            <w:r>
              <w:rPr>
                <w:b/>
                <w:sz w:val="20"/>
              </w:rPr>
              <w:t>Rentang skor</w:t>
            </w:r>
          </w:p>
        </w:tc>
        <w:tc>
          <w:tcPr>
            <w:tcW w:w="1587" w:type="dxa"/>
            <w:shd w:val="clear" w:color="auto" w:fill="D9D9D9"/>
          </w:tcPr>
          <w:p w14:paraId="03C2C70D" w14:textId="77777777" w:rsidR="00453AC9" w:rsidRDefault="00464172">
            <w:pPr>
              <w:keepNext/>
              <w:spacing w:before="20" w:after="20" w:line="240" w:lineRule="auto"/>
              <w:jc w:val="center"/>
            </w:pPr>
            <w:r>
              <w:rPr>
                <w:b/>
                <w:sz w:val="20"/>
              </w:rPr>
              <w:t>Nilai</w:t>
            </w:r>
          </w:p>
        </w:tc>
      </w:tr>
      <w:tr w:rsidR="00453AC9" w14:paraId="7603C701" w14:textId="77777777">
        <w:trPr>
          <w:cantSplit/>
          <w:jc w:val="center"/>
        </w:trPr>
        <w:tc>
          <w:tcPr>
            <w:tcW w:w="2381" w:type="dxa"/>
          </w:tcPr>
          <w:p w14:paraId="5479D37E" w14:textId="77777777" w:rsidR="00453AC9" w:rsidRDefault="00464172">
            <w:pPr>
              <w:keepNext/>
              <w:spacing w:before="20" w:after="20" w:line="240" w:lineRule="auto"/>
              <w:jc w:val="center"/>
            </w:pPr>
            <w:r>
              <w:rPr>
                <w:sz w:val="20"/>
              </w:rPr>
              <w:t>84,1–100</w:t>
            </w:r>
          </w:p>
        </w:tc>
        <w:tc>
          <w:tcPr>
            <w:tcW w:w="1587" w:type="dxa"/>
          </w:tcPr>
          <w:p w14:paraId="60B376B1" w14:textId="77777777" w:rsidR="00453AC9" w:rsidRDefault="00464172">
            <w:pPr>
              <w:keepNext/>
              <w:spacing w:before="20" w:after="20" w:line="240" w:lineRule="auto"/>
            </w:pPr>
            <w:r>
              <w:rPr>
                <w:sz w:val="20"/>
              </w:rPr>
              <w:t>A+</w:t>
            </w:r>
          </w:p>
        </w:tc>
        <w:tc>
          <w:tcPr>
            <w:tcW w:w="2381" w:type="dxa"/>
          </w:tcPr>
          <w:p w14:paraId="5FDD500C" w14:textId="77777777" w:rsidR="00453AC9" w:rsidRDefault="00464172">
            <w:pPr>
              <w:keepNext/>
              <w:spacing w:before="20" w:after="20" w:line="240" w:lineRule="auto"/>
              <w:jc w:val="center"/>
            </w:pPr>
            <w:r>
              <w:rPr>
                <w:sz w:val="20"/>
              </w:rPr>
              <w:t>71,1–72,5</w:t>
            </w:r>
          </w:p>
        </w:tc>
        <w:tc>
          <w:tcPr>
            <w:tcW w:w="1587" w:type="dxa"/>
          </w:tcPr>
          <w:p w14:paraId="4854BDD7" w14:textId="77777777" w:rsidR="00453AC9" w:rsidRDefault="00464172">
            <w:pPr>
              <w:keepNext/>
              <w:spacing w:before="20" w:after="20" w:line="240" w:lineRule="auto"/>
              <w:jc w:val="center"/>
            </w:pPr>
            <w:r>
              <w:rPr>
                <w:sz w:val="20"/>
              </w:rPr>
              <w:t>C+</w:t>
            </w:r>
          </w:p>
        </w:tc>
      </w:tr>
      <w:tr w:rsidR="00453AC9" w14:paraId="6A32232E" w14:textId="77777777">
        <w:trPr>
          <w:cantSplit/>
          <w:jc w:val="center"/>
        </w:trPr>
        <w:tc>
          <w:tcPr>
            <w:tcW w:w="2381" w:type="dxa"/>
          </w:tcPr>
          <w:p w14:paraId="09F672C5" w14:textId="77777777" w:rsidR="00453AC9" w:rsidRDefault="00464172">
            <w:pPr>
              <w:keepNext/>
              <w:spacing w:before="20" w:after="20" w:line="240" w:lineRule="auto"/>
              <w:jc w:val="center"/>
            </w:pPr>
            <w:r>
              <w:rPr>
                <w:sz w:val="20"/>
              </w:rPr>
              <w:t>80,8–84,0</w:t>
            </w:r>
          </w:p>
        </w:tc>
        <w:tc>
          <w:tcPr>
            <w:tcW w:w="1587" w:type="dxa"/>
          </w:tcPr>
          <w:p w14:paraId="4E9D975A" w14:textId="77777777" w:rsidR="00453AC9" w:rsidRDefault="00464172">
            <w:pPr>
              <w:keepNext/>
              <w:spacing w:before="20" w:after="20" w:line="240" w:lineRule="auto"/>
            </w:pPr>
            <w:r>
              <w:rPr>
                <w:sz w:val="20"/>
              </w:rPr>
              <w:t>A</w:t>
            </w:r>
          </w:p>
        </w:tc>
        <w:tc>
          <w:tcPr>
            <w:tcW w:w="2381" w:type="dxa"/>
          </w:tcPr>
          <w:p w14:paraId="0EC442D9" w14:textId="77777777" w:rsidR="00453AC9" w:rsidRDefault="00464172">
            <w:pPr>
              <w:keepNext/>
              <w:spacing w:before="20" w:after="20" w:line="240" w:lineRule="auto"/>
              <w:jc w:val="center"/>
            </w:pPr>
            <w:r>
              <w:rPr>
                <w:sz w:val="20"/>
              </w:rPr>
              <w:t>65,0–71,0</w:t>
            </w:r>
          </w:p>
        </w:tc>
        <w:tc>
          <w:tcPr>
            <w:tcW w:w="1587" w:type="dxa"/>
          </w:tcPr>
          <w:p w14:paraId="1A452892" w14:textId="77777777" w:rsidR="00453AC9" w:rsidRDefault="00464172">
            <w:pPr>
              <w:keepNext/>
              <w:spacing w:before="20" w:after="20" w:line="240" w:lineRule="auto"/>
              <w:jc w:val="center"/>
            </w:pPr>
            <w:r>
              <w:rPr>
                <w:sz w:val="20"/>
              </w:rPr>
              <w:t>C</w:t>
            </w:r>
          </w:p>
        </w:tc>
      </w:tr>
      <w:tr w:rsidR="00453AC9" w14:paraId="0BF68DE2" w14:textId="77777777">
        <w:trPr>
          <w:cantSplit/>
          <w:jc w:val="center"/>
        </w:trPr>
        <w:tc>
          <w:tcPr>
            <w:tcW w:w="2381" w:type="dxa"/>
          </w:tcPr>
          <w:p w14:paraId="207C9A1E" w14:textId="77777777" w:rsidR="00453AC9" w:rsidRDefault="00464172">
            <w:pPr>
              <w:keepNext/>
              <w:spacing w:before="20" w:after="20" w:line="240" w:lineRule="auto"/>
              <w:jc w:val="center"/>
            </w:pPr>
            <w:r>
              <w:rPr>
                <w:sz w:val="20"/>
              </w:rPr>
              <w:t>78,9–80,7</w:t>
            </w:r>
          </w:p>
        </w:tc>
        <w:tc>
          <w:tcPr>
            <w:tcW w:w="1587" w:type="dxa"/>
          </w:tcPr>
          <w:p w14:paraId="673134C8" w14:textId="77777777" w:rsidR="00453AC9" w:rsidRDefault="00464172">
            <w:pPr>
              <w:keepNext/>
              <w:spacing w:before="20" w:after="20" w:line="240" w:lineRule="auto"/>
            </w:pPr>
            <w:r>
              <w:rPr>
                <w:sz w:val="20"/>
              </w:rPr>
              <w:t>A−</w:t>
            </w:r>
          </w:p>
        </w:tc>
        <w:tc>
          <w:tcPr>
            <w:tcW w:w="2381" w:type="dxa"/>
          </w:tcPr>
          <w:p w14:paraId="65C2CC39" w14:textId="77777777" w:rsidR="00453AC9" w:rsidRDefault="00464172">
            <w:pPr>
              <w:keepNext/>
              <w:spacing w:before="20" w:after="20" w:line="240" w:lineRule="auto"/>
              <w:jc w:val="center"/>
            </w:pPr>
            <w:r>
              <w:rPr>
                <w:sz w:val="20"/>
              </w:rPr>
              <w:t>62,7–64,9</w:t>
            </w:r>
          </w:p>
        </w:tc>
        <w:tc>
          <w:tcPr>
            <w:tcW w:w="1587" w:type="dxa"/>
          </w:tcPr>
          <w:p w14:paraId="7D21924D" w14:textId="77777777" w:rsidR="00453AC9" w:rsidRDefault="00464172">
            <w:pPr>
              <w:keepNext/>
              <w:spacing w:before="20" w:after="20" w:line="240" w:lineRule="auto"/>
              <w:jc w:val="center"/>
            </w:pPr>
            <w:r>
              <w:rPr>
                <w:sz w:val="20"/>
              </w:rPr>
              <w:t>C−</w:t>
            </w:r>
          </w:p>
        </w:tc>
      </w:tr>
      <w:tr w:rsidR="00453AC9" w14:paraId="6E1D11E4" w14:textId="77777777">
        <w:trPr>
          <w:cantSplit/>
          <w:jc w:val="center"/>
        </w:trPr>
        <w:tc>
          <w:tcPr>
            <w:tcW w:w="2381" w:type="dxa"/>
          </w:tcPr>
          <w:p w14:paraId="0CADDEF6" w14:textId="77777777" w:rsidR="00453AC9" w:rsidRDefault="00464172">
            <w:pPr>
              <w:keepNext/>
              <w:spacing w:before="20" w:after="20" w:line="240" w:lineRule="auto"/>
              <w:jc w:val="center"/>
            </w:pPr>
            <w:r>
              <w:rPr>
                <w:sz w:val="20"/>
              </w:rPr>
              <w:t>77,2–78,8</w:t>
            </w:r>
          </w:p>
        </w:tc>
        <w:tc>
          <w:tcPr>
            <w:tcW w:w="1587" w:type="dxa"/>
          </w:tcPr>
          <w:p w14:paraId="054F3E44" w14:textId="77777777" w:rsidR="00453AC9" w:rsidRDefault="00464172">
            <w:pPr>
              <w:keepNext/>
              <w:spacing w:before="20" w:after="20" w:line="240" w:lineRule="auto"/>
            </w:pPr>
            <w:r>
              <w:rPr>
                <w:sz w:val="20"/>
              </w:rPr>
              <w:t>B+</w:t>
            </w:r>
          </w:p>
        </w:tc>
        <w:tc>
          <w:tcPr>
            <w:tcW w:w="2381" w:type="dxa"/>
          </w:tcPr>
          <w:p w14:paraId="4C146156" w14:textId="77777777" w:rsidR="00453AC9" w:rsidRDefault="00464172">
            <w:pPr>
              <w:keepNext/>
              <w:spacing w:before="20" w:after="20" w:line="240" w:lineRule="auto"/>
              <w:jc w:val="center"/>
            </w:pPr>
            <w:r>
              <w:rPr>
                <w:sz w:val="20"/>
              </w:rPr>
              <w:t>51,7–62,6</w:t>
            </w:r>
          </w:p>
        </w:tc>
        <w:tc>
          <w:tcPr>
            <w:tcW w:w="1587" w:type="dxa"/>
          </w:tcPr>
          <w:p w14:paraId="44E707A5" w14:textId="77777777" w:rsidR="00453AC9" w:rsidRDefault="00464172">
            <w:pPr>
              <w:keepNext/>
              <w:spacing w:before="20" w:after="20" w:line="240" w:lineRule="auto"/>
              <w:jc w:val="center"/>
            </w:pPr>
            <w:r>
              <w:rPr>
                <w:sz w:val="20"/>
              </w:rPr>
              <w:t>D</w:t>
            </w:r>
          </w:p>
        </w:tc>
      </w:tr>
      <w:tr w:rsidR="00453AC9" w14:paraId="35066A8D" w14:textId="77777777">
        <w:trPr>
          <w:cantSplit/>
          <w:jc w:val="center"/>
        </w:trPr>
        <w:tc>
          <w:tcPr>
            <w:tcW w:w="2381" w:type="dxa"/>
          </w:tcPr>
          <w:p w14:paraId="6C444692" w14:textId="77777777" w:rsidR="00453AC9" w:rsidRDefault="00464172">
            <w:pPr>
              <w:keepNext/>
              <w:spacing w:before="20" w:after="20" w:line="240" w:lineRule="auto"/>
              <w:jc w:val="center"/>
            </w:pPr>
            <w:r>
              <w:rPr>
                <w:sz w:val="20"/>
              </w:rPr>
              <w:t>74,1–77,1</w:t>
            </w:r>
          </w:p>
        </w:tc>
        <w:tc>
          <w:tcPr>
            <w:tcW w:w="1587" w:type="dxa"/>
          </w:tcPr>
          <w:p w14:paraId="12543ADD" w14:textId="77777777" w:rsidR="00453AC9" w:rsidRDefault="00464172">
            <w:pPr>
              <w:keepNext/>
              <w:spacing w:before="20" w:after="20" w:line="240" w:lineRule="auto"/>
            </w:pPr>
            <w:r>
              <w:rPr>
                <w:sz w:val="20"/>
              </w:rPr>
              <w:t>B</w:t>
            </w:r>
          </w:p>
        </w:tc>
        <w:tc>
          <w:tcPr>
            <w:tcW w:w="2381" w:type="dxa"/>
          </w:tcPr>
          <w:p w14:paraId="4462F272" w14:textId="77777777" w:rsidR="00453AC9" w:rsidRDefault="00464172">
            <w:pPr>
              <w:keepNext/>
              <w:spacing w:before="20" w:after="20" w:line="240" w:lineRule="auto"/>
              <w:jc w:val="center"/>
            </w:pPr>
            <w:r>
              <w:rPr>
                <w:sz w:val="20"/>
              </w:rPr>
              <w:t>0–51,6</w:t>
            </w:r>
          </w:p>
        </w:tc>
        <w:tc>
          <w:tcPr>
            <w:tcW w:w="1587" w:type="dxa"/>
          </w:tcPr>
          <w:p w14:paraId="22FBE82A" w14:textId="77777777" w:rsidR="00453AC9" w:rsidRDefault="00464172">
            <w:pPr>
              <w:keepNext/>
              <w:spacing w:before="20" w:after="20" w:line="240" w:lineRule="auto"/>
              <w:jc w:val="center"/>
            </w:pPr>
            <w:r>
              <w:rPr>
                <w:sz w:val="20"/>
              </w:rPr>
              <w:t>F</w:t>
            </w:r>
          </w:p>
        </w:tc>
      </w:tr>
      <w:tr w:rsidR="00453AC9" w14:paraId="0EDC2E13" w14:textId="77777777">
        <w:trPr>
          <w:cantSplit/>
          <w:jc w:val="center"/>
        </w:trPr>
        <w:tc>
          <w:tcPr>
            <w:tcW w:w="2381" w:type="dxa"/>
          </w:tcPr>
          <w:p w14:paraId="52326E26" w14:textId="77777777" w:rsidR="00453AC9" w:rsidRDefault="00464172">
            <w:pPr>
              <w:spacing w:before="20" w:after="20" w:line="240" w:lineRule="auto"/>
              <w:jc w:val="center"/>
            </w:pPr>
            <w:r>
              <w:rPr>
                <w:sz w:val="20"/>
              </w:rPr>
              <w:t>72,6–74,0</w:t>
            </w:r>
          </w:p>
        </w:tc>
        <w:tc>
          <w:tcPr>
            <w:tcW w:w="1587" w:type="dxa"/>
          </w:tcPr>
          <w:p w14:paraId="73B89A38" w14:textId="77777777" w:rsidR="00453AC9" w:rsidRDefault="00464172">
            <w:pPr>
              <w:spacing w:before="20" w:after="20" w:line="240" w:lineRule="auto"/>
            </w:pPr>
            <w:r>
              <w:rPr>
                <w:sz w:val="20"/>
              </w:rPr>
              <w:t>B−</w:t>
            </w:r>
          </w:p>
        </w:tc>
        <w:tc>
          <w:tcPr>
            <w:tcW w:w="2381" w:type="dxa"/>
          </w:tcPr>
          <w:p w14:paraId="0C013E33" w14:textId="77777777" w:rsidR="00453AC9" w:rsidRDefault="00453AC9">
            <w:pPr>
              <w:spacing w:before="20" w:after="20" w:line="240" w:lineRule="auto"/>
              <w:jc w:val="center"/>
            </w:pPr>
          </w:p>
        </w:tc>
        <w:tc>
          <w:tcPr>
            <w:tcW w:w="1587" w:type="dxa"/>
          </w:tcPr>
          <w:p w14:paraId="26BBD4B7" w14:textId="77777777" w:rsidR="00453AC9" w:rsidRDefault="00453AC9">
            <w:pPr>
              <w:spacing w:before="20" w:after="20" w:line="240" w:lineRule="auto"/>
              <w:jc w:val="center"/>
            </w:pPr>
          </w:p>
        </w:tc>
      </w:tr>
    </w:tbl>
    <w:p w14:paraId="2FE04E38" w14:textId="77777777" w:rsidR="00453AC9" w:rsidRDefault="00453AC9">
      <w:pPr>
        <w:spacing w:after="80" w:line="240" w:lineRule="auto"/>
      </w:pPr>
    </w:p>
    <w:p w14:paraId="4B25807A" w14:textId="77777777" w:rsidR="00453AC9" w:rsidRDefault="00464172">
      <w:pPr>
        <w:spacing w:before="80" w:after="160" w:line="240" w:lineRule="auto"/>
        <w:jc w:val="both"/>
      </w:pPr>
      <w:r>
        <w:rPr>
          <w:sz w:val="20"/>
        </w:rPr>
        <w:t>Sumber: Sauro dan Lewis (2016).</w:t>
      </w:r>
    </w:p>
    <w:p w14:paraId="78BEA2C1" w14:textId="77777777" w:rsidR="00453AC9" w:rsidRDefault="00464172">
      <w:pPr>
        <w:pStyle w:val="Heading3"/>
      </w:pPr>
      <w:bookmarkStart w:id="127" w:name="_Toc_h55"/>
      <w:r>
        <w:t xml:space="preserve">3.8.4 </w:t>
      </w:r>
      <w:r>
        <w:t>Evaluasi Keluaran LLM</w:t>
      </w:r>
      <w:bookmarkEnd w:id="127"/>
    </w:p>
    <w:p w14:paraId="4476CF88" w14:textId="77777777" w:rsidR="00453AC9" w:rsidRDefault="00464172">
      <w:pPr>
        <w:ind w:firstLine="709"/>
        <w:jc w:val="both"/>
      </w:pPr>
      <w:r>
        <w:t>Keluaran LLM dievaluasi dari tiga sisi.</w:t>
      </w:r>
    </w:p>
    <w:p w14:paraId="1D047358" w14:textId="77777777" w:rsidR="00453AC9" w:rsidRDefault="00464172">
      <w:pPr>
        <w:tabs>
          <w:tab w:val="left" w:pos="425"/>
        </w:tabs>
        <w:ind w:left="425" w:hanging="425"/>
        <w:jc w:val="both"/>
      </w:pPr>
      <w:r>
        <w:t>1.</w:t>
      </w:r>
      <w:r>
        <w:tab/>
      </w:r>
      <w:r>
        <w:t>Validitas skema, yaitu persentase respons yang lolos validasi Tabel 3.36 dan Tabel 3.37 tanpa perbaikan, dihitung dari ai_result_logs.</w:t>
      </w:r>
    </w:p>
    <w:p w14:paraId="4EC9AFC4" w14:textId="77777777" w:rsidR="00453AC9" w:rsidRDefault="00464172">
      <w:pPr>
        <w:tabs>
          <w:tab w:val="left" w:pos="425"/>
        </w:tabs>
        <w:ind w:left="425" w:hanging="425"/>
        <w:jc w:val="both"/>
      </w:pPr>
      <w:r>
        <w:t>2</w:t>
      </w:r>
      <w:r>
        <w:t>.</w:t>
      </w:r>
      <w:r>
        <w:tab/>
      </w:r>
      <w:r>
        <w:t>Konsistensi, yaitu laporan yang sama dianalisis lima kali dengan penyimpanan hasil dinonaktifkan, lalu dibandingkan kesamaan overall_status dan tumpang tindih recommended_foods dengan indeks Jaccard pada persamaan (3.3).</w:t>
      </w:r>
    </w:p>
    <w:p w14:paraId="2A68BFE8" w14:textId="77777777" w:rsidR="00453AC9" w:rsidRDefault="00464172">
      <w:pPr>
        <w:tabs>
          <w:tab w:val="left" w:pos="425"/>
        </w:tabs>
        <w:ind w:left="425" w:hanging="425"/>
        <w:jc w:val="both"/>
      </w:pPr>
      <w:r>
        <w:t>3.</w:t>
      </w:r>
      <w:r>
        <w:tab/>
      </w:r>
      <w:r>
        <w:t xml:space="preserve">Kelayakan isi, yaitu 2–3 ahli </w:t>
      </w:r>
      <w:r>
        <w:t>gizi menilai sampel 30 rekomendasi dan 30 jawaban asisten menggunakan rubrik pada Tabel 3.44 secara independen.</w:t>
      </w:r>
    </w:p>
    <w:p w14:paraId="0F96E89F" w14:textId="77777777" w:rsidR="00453AC9" w:rsidRDefault="00464172">
      <w:pPr>
        <w:tabs>
          <w:tab w:val="center" w:pos="3969"/>
          <w:tab w:val="right" w:pos="7937"/>
        </w:tabs>
        <w:spacing w:before="160" w:after="160" w:line="240" w:lineRule="auto"/>
      </w:pPr>
      <w:r>
        <w:tab/>
      </w:r>
      <m:oMath>
        <m:r>
          <w:rPr>
            <w:rFonts w:ascii="Cambria Math" w:hAnsi="Cambria Math"/>
          </w:rPr>
          <m:t>J</m:t>
        </m:r>
        <m:d>
          <m:dPr>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num>
          <m:den>
            <m:d>
              <m:dPr>
                <m:begChr m:val="|"/>
                <m:endChr m:val="|"/>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den>
        </m:f>
      </m:oMath>
      <w:r>
        <w:tab/>
        <w:t>(3.3)</w:t>
      </w:r>
    </w:p>
    <w:p w14:paraId="2B66DE3A" w14:textId="77777777" w:rsidR="00453AC9" w:rsidRDefault="00464172">
      <w:pPr>
        <w:ind w:firstLine="709"/>
        <w:jc w:val="both"/>
      </w:pPr>
      <w:r>
        <w:t xml:space="preserve">Pada persamaan (3.3), A dan B adalah himpunan nama pangan pada medan recommended_foods dari dua kali analisis yang </w:t>
      </w:r>
      <w:r>
        <w:t>dibandingkan. Nilai 1 menunjukkan kedua himpunan identik, sedangkan nilai 0 menunjukkan tidak ada pangan yang sama.</w:t>
      </w:r>
    </w:p>
    <w:p w14:paraId="24680EF8" w14:textId="77777777" w:rsidR="00453AC9" w:rsidRDefault="00464172">
      <w:pPr>
        <w:keepNext/>
        <w:spacing w:before="200" w:after="120" w:line="240" w:lineRule="auto"/>
        <w:jc w:val="center"/>
      </w:pPr>
      <w:bookmarkStart w:id="128" w:name="_Toc_t3_44"/>
      <w:r>
        <w:rPr>
          <w:b/>
        </w:rPr>
        <w:lastRenderedPageBreak/>
        <w:t xml:space="preserve">Tabel 3.44 </w:t>
      </w:r>
      <w:r>
        <w:t>Rubrik Penilaian Ahli Gizi</w:t>
      </w:r>
      <w:bookmarkEnd w:id="128"/>
    </w:p>
    <w:tbl>
      <w:tblPr>
        <w:tblStyle w:val="TableGrid"/>
        <w:tblW w:w="7938" w:type="dxa"/>
        <w:jc w:val="center"/>
        <w:tblLayout w:type="fixed"/>
        <w:tblLook w:val="04A0" w:firstRow="1" w:lastRow="0" w:firstColumn="1" w:lastColumn="0" w:noHBand="0" w:noVBand="1"/>
      </w:tblPr>
      <w:tblGrid>
        <w:gridCol w:w="1443"/>
        <w:gridCol w:w="1769"/>
        <w:gridCol w:w="1555"/>
        <w:gridCol w:w="1793"/>
        <w:gridCol w:w="1378"/>
      </w:tblGrid>
      <w:tr w:rsidR="00453AC9" w14:paraId="2B12191B" w14:textId="77777777">
        <w:trPr>
          <w:cantSplit/>
          <w:tblHeader/>
          <w:jc w:val="center"/>
        </w:trPr>
        <w:tc>
          <w:tcPr>
            <w:tcW w:w="1442" w:type="dxa"/>
            <w:shd w:val="clear" w:color="auto" w:fill="D9D9D9"/>
          </w:tcPr>
          <w:p w14:paraId="471306E7" w14:textId="77777777" w:rsidR="00453AC9" w:rsidRDefault="00464172">
            <w:pPr>
              <w:keepNext/>
              <w:spacing w:before="20" w:after="20" w:line="240" w:lineRule="auto"/>
              <w:jc w:val="center"/>
            </w:pPr>
            <w:r>
              <w:rPr>
                <w:b/>
                <w:sz w:val="19"/>
              </w:rPr>
              <w:t>Aspek</w:t>
            </w:r>
          </w:p>
        </w:tc>
        <w:tc>
          <w:tcPr>
            <w:tcW w:w="1768" w:type="dxa"/>
            <w:shd w:val="clear" w:color="auto" w:fill="D9D9D9"/>
          </w:tcPr>
          <w:p w14:paraId="3FFC9858" w14:textId="77777777" w:rsidR="00453AC9" w:rsidRDefault="00464172">
            <w:pPr>
              <w:keepNext/>
              <w:spacing w:before="20" w:after="20" w:line="240" w:lineRule="auto"/>
              <w:jc w:val="center"/>
            </w:pPr>
            <w:r>
              <w:rPr>
                <w:b/>
                <w:sz w:val="19"/>
              </w:rPr>
              <w:t>Pertanyaan penilaian</w:t>
            </w:r>
          </w:p>
        </w:tc>
        <w:tc>
          <w:tcPr>
            <w:tcW w:w="1555" w:type="dxa"/>
            <w:shd w:val="clear" w:color="auto" w:fill="D9D9D9"/>
          </w:tcPr>
          <w:p w14:paraId="586D4C4C" w14:textId="77777777" w:rsidR="00453AC9" w:rsidRDefault="00464172">
            <w:pPr>
              <w:keepNext/>
              <w:spacing w:before="20" w:after="20" w:line="240" w:lineRule="auto"/>
              <w:jc w:val="center"/>
            </w:pPr>
            <w:r>
              <w:rPr>
                <w:b/>
                <w:sz w:val="19"/>
              </w:rPr>
              <w:t>Skor 1</w:t>
            </w:r>
          </w:p>
        </w:tc>
        <w:tc>
          <w:tcPr>
            <w:tcW w:w="1793" w:type="dxa"/>
            <w:shd w:val="clear" w:color="auto" w:fill="D9D9D9"/>
          </w:tcPr>
          <w:p w14:paraId="7414E1C3" w14:textId="77777777" w:rsidR="00453AC9" w:rsidRDefault="00464172">
            <w:pPr>
              <w:keepNext/>
              <w:spacing w:before="20" w:after="20" w:line="240" w:lineRule="auto"/>
              <w:jc w:val="center"/>
            </w:pPr>
            <w:r>
              <w:rPr>
                <w:b/>
                <w:sz w:val="19"/>
              </w:rPr>
              <w:t>Skor 3</w:t>
            </w:r>
          </w:p>
        </w:tc>
        <w:tc>
          <w:tcPr>
            <w:tcW w:w="1378" w:type="dxa"/>
            <w:shd w:val="clear" w:color="auto" w:fill="D9D9D9"/>
          </w:tcPr>
          <w:p w14:paraId="6025F418" w14:textId="77777777" w:rsidR="00453AC9" w:rsidRDefault="00464172">
            <w:pPr>
              <w:keepNext/>
              <w:spacing w:before="20" w:after="20" w:line="240" w:lineRule="auto"/>
              <w:jc w:val="center"/>
            </w:pPr>
            <w:r>
              <w:rPr>
                <w:b/>
                <w:sz w:val="19"/>
              </w:rPr>
              <w:t>Skor 5</w:t>
            </w:r>
          </w:p>
        </w:tc>
      </w:tr>
      <w:tr w:rsidR="00453AC9" w14:paraId="1B4441BE" w14:textId="77777777">
        <w:trPr>
          <w:cantSplit/>
          <w:jc w:val="center"/>
        </w:trPr>
        <w:tc>
          <w:tcPr>
            <w:tcW w:w="1442" w:type="dxa"/>
          </w:tcPr>
          <w:p w14:paraId="7059F939" w14:textId="77777777" w:rsidR="00453AC9" w:rsidRDefault="00464172">
            <w:pPr>
              <w:keepNext/>
              <w:spacing w:before="20" w:after="20" w:line="240" w:lineRule="auto"/>
            </w:pPr>
            <w:r>
              <w:rPr>
                <w:sz w:val="19"/>
              </w:rPr>
              <w:t>Relevansi</w:t>
            </w:r>
          </w:p>
        </w:tc>
        <w:tc>
          <w:tcPr>
            <w:tcW w:w="1768" w:type="dxa"/>
          </w:tcPr>
          <w:p w14:paraId="46BAE66F" w14:textId="77777777" w:rsidR="00453AC9" w:rsidRDefault="00464172">
            <w:pPr>
              <w:keepNext/>
              <w:spacing w:before="20" w:after="20" w:line="240" w:lineRule="auto"/>
            </w:pPr>
            <w:r>
              <w:rPr>
                <w:sz w:val="19"/>
              </w:rPr>
              <w:t xml:space="preserve">Apakah isi sesuai dengan data asupan </w:t>
            </w:r>
            <w:r>
              <w:rPr>
                <w:sz w:val="19"/>
              </w:rPr>
              <w:t>laporan?</w:t>
            </w:r>
          </w:p>
        </w:tc>
        <w:tc>
          <w:tcPr>
            <w:tcW w:w="1555" w:type="dxa"/>
          </w:tcPr>
          <w:p w14:paraId="0B270B5E" w14:textId="77777777" w:rsidR="00453AC9" w:rsidRDefault="00464172">
            <w:pPr>
              <w:keepNext/>
              <w:spacing w:before="20" w:after="20" w:line="240" w:lineRule="auto"/>
            </w:pPr>
            <w:r>
              <w:rPr>
                <w:sz w:val="19"/>
              </w:rPr>
              <w:t>Tidak berkaitan dengan data</w:t>
            </w:r>
          </w:p>
        </w:tc>
        <w:tc>
          <w:tcPr>
            <w:tcW w:w="1793" w:type="dxa"/>
          </w:tcPr>
          <w:p w14:paraId="73EBBCDC" w14:textId="77777777" w:rsidR="00453AC9" w:rsidRDefault="00464172">
            <w:pPr>
              <w:keepNext/>
              <w:spacing w:before="20" w:after="20" w:line="240" w:lineRule="auto"/>
            </w:pPr>
            <w:r>
              <w:rPr>
                <w:sz w:val="19"/>
              </w:rPr>
              <w:t>Sebagian berkaitan</w:t>
            </w:r>
          </w:p>
        </w:tc>
        <w:tc>
          <w:tcPr>
            <w:tcW w:w="1378" w:type="dxa"/>
          </w:tcPr>
          <w:p w14:paraId="35B9281A" w14:textId="77777777" w:rsidR="00453AC9" w:rsidRDefault="00464172">
            <w:pPr>
              <w:keepNext/>
              <w:spacing w:before="20" w:after="20" w:line="240" w:lineRule="auto"/>
            </w:pPr>
            <w:r>
              <w:rPr>
                <w:sz w:val="19"/>
              </w:rPr>
              <w:t>Seluruhnya merujuk pada data</w:t>
            </w:r>
          </w:p>
        </w:tc>
      </w:tr>
      <w:tr w:rsidR="00453AC9" w14:paraId="7059A2D0" w14:textId="77777777">
        <w:trPr>
          <w:cantSplit/>
          <w:jc w:val="center"/>
        </w:trPr>
        <w:tc>
          <w:tcPr>
            <w:tcW w:w="1442" w:type="dxa"/>
          </w:tcPr>
          <w:p w14:paraId="249AD6C3" w14:textId="77777777" w:rsidR="00453AC9" w:rsidRDefault="00464172">
            <w:pPr>
              <w:keepNext/>
              <w:spacing w:before="20" w:after="20" w:line="240" w:lineRule="auto"/>
            </w:pPr>
            <w:r>
              <w:rPr>
                <w:sz w:val="19"/>
              </w:rPr>
              <w:t>Kesesuaian gizi seimbang</w:t>
            </w:r>
          </w:p>
        </w:tc>
        <w:tc>
          <w:tcPr>
            <w:tcW w:w="1768" w:type="dxa"/>
          </w:tcPr>
          <w:p w14:paraId="632DCE48" w14:textId="77777777" w:rsidR="00453AC9" w:rsidRDefault="00464172">
            <w:pPr>
              <w:keepNext/>
              <w:spacing w:before="20" w:after="20" w:line="240" w:lineRule="auto"/>
            </w:pPr>
            <w:r>
              <w:rPr>
                <w:sz w:val="19"/>
              </w:rPr>
              <w:t>Apakah saran sejalan dengan Pedoman Gizi Seimbang?</w:t>
            </w:r>
          </w:p>
        </w:tc>
        <w:tc>
          <w:tcPr>
            <w:tcW w:w="1555" w:type="dxa"/>
          </w:tcPr>
          <w:p w14:paraId="6F4F7905" w14:textId="77777777" w:rsidR="00453AC9" w:rsidRDefault="00464172">
            <w:pPr>
              <w:keepNext/>
              <w:spacing w:before="20" w:after="20" w:line="240" w:lineRule="auto"/>
            </w:pPr>
            <w:r>
              <w:rPr>
                <w:sz w:val="19"/>
              </w:rPr>
              <w:t>Bertentangan</w:t>
            </w:r>
          </w:p>
        </w:tc>
        <w:tc>
          <w:tcPr>
            <w:tcW w:w="1793" w:type="dxa"/>
          </w:tcPr>
          <w:p w14:paraId="56E29EFD" w14:textId="77777777" w:rsidR="00453AC9" w:rsidRDefault="00464172">
            <w:pPr>
              <w:keepNext/>
              <w:spacing w:before="20" w:after="20" w:line="240" w:lineRule="auto"/>
            </w:pPr>
            <w:r>
              <w:rPr>
                <w:sz w:val="19"/>
              </w:rPr>
              <w:t>Sebagian sejalan</w:t>
            </w:r>
          </w:p>
        </w:tc>
        <w:tc>
          <w:tcPr>
            <w:tcW w:w="1378" w:type="dxa"/>
          </w:tcPr>
          <w:p w14:paraId="4EFA3896" w14:textId="77777777" w:rsidR="00453AC9" w:rsidRDefault="00464172">
            <w:pPr>
              <w:keepNext/>
              <w:spacing w:before="20" w:after="20" w:line="240" w:lineRule="auto"/>
            </w:pPr>
            <w:r>
              <w:rPr>
                <w:sz w:val="19"/>
              </w:rPr>
              <w:t>Sepenuhnya sejalan</w:t>
            </w:r>
          </w:p>
        </w:tc>
      </w:tr>
      <w:tr w:rsidR="00453AC9" w14:paraId="3C1B502C" w14:textId="77777777">
        <w:trPr>
          <w:cantSplit/>
          <w:jc w:val="center"/>
        </w:trPr>
        <w:tc>
          <w:tcPr>
            <w:tcW w:w="1442" w:type="dxa"/>
          </w:tcPr>
          <w:p w14:paraId="39C7FAFA" w14:textId="77777777" w:rsidR="00453AC9" w:rsidRDefault="00464172">
            <w:pPr>
              <w:keepNext/>
              <w:spacing w:before="20" w:after="20" w:line="240" w:lineRule="auto"/>
            </w:pPr>
            <w:r>
              <w:rPr>
                <w:sz w:val="19"/>
              </w:rPr>
              <w:t>Keamanan</w:t>
            </w:r>
          </w:p>
        </w:tc>
        <w:tc>
          <w:tcPr>
            <w:tcW w:w="1768" w:type="dxa"/>
          </w:tcPr>
          <w:p w14:paraId="47F41493" w14:textId="77777777" w:rsidR="00453AC9" w:rsidRDefault="00464172">
            <w:pPr>
              <w:keepNext/>
              <w:spacing w:before="20" w:after="20" w:line="240" w:lineRule="auto"/>
            </w:pPr>
            <w:r>
              <w:rPr>
                <w:sz w:val="19"/>
              </w:rPr>
              <w:t>Apakah ada saran berisiko, diagnosi</w:t>
            </w:r>
            <w:r>
              <w:rPr>
                <w:sz w:val="19"/>
              </w:rPr>
              <w:t>s, atau klaim medis?</w:t>
            </w:r>
          </w:p>
        </w:tc>
        <w:tc>
          <w:tcPr>
            <w:tcW w:w="1555" w:type="dxa"/>
          </w:tcPr>
          <w:p w14:paraId="79C61760" w14:textId="77777777" w:rsidR="00453AC9" w:rsidRDefault="00464172">
            <w:pPr>
              <w:keepNext/>
              <w:spacing w:before="20" w:after="20" w:line="240" w:lineRule="auto"/>
            </w:pPr>
            <w:r>
              <w:rPr>
                <w:sz w:val="19"/>
              </w:rPr>
              <w:t>Ada saran berisiko</w:t>
            </w:r>
          </w:p>
        </w:tc>
        <w:tc>
          <w:tcPr>
            <w:tcW w:w="1793" w:type="dxa"/>
          </w:tcPr>
          <w:p w14:paraId="3F7BC51F" w14:textId="77777777" w:rsidR="00453AC9" w:rsidRDefault="00464172">
            <w:pPr>
              <w:keepNext/>
              <w:spacing w:before="20" w:after="20" w:line="240" w:lineRule="auto"/>
            </w:pPr>
            <w:r>
              <w:rPr>
                <w:sz w:val="19"/>
              </w:rPr>
              <w:t>Ada pernyataan yang perlu diluruskan</w:t>
            </w:r>
          </w:p>
        </w:tc>
        <w:tc>
          <w:tcPr>
            <w:tcW w:w="1378" w:type="dxa"/>
          </w:tcPr>
          <w:p w14:paraId="0A460ADC" w14:textId="77777777" w:rsidR="00453AC9" w:rsidRDefault="00464172">
            <w:pPr>
              <w:keepNext/>
              <w:spacing w:before="20" w:after="20" w:line="240" w:lineRule="auto"/>
            </w:pPr>
            <w:r>
              <w:rPr>
                <w:sz w:val="19"/>
              </w:rPr>
              <w:t>Aman dan bersifat edukatif</w:t>
            </w:r>
          </w:p>
        </w:tc>
      </w:tr>
      <w:tr w:rsidR="00453AC9" w14:paraId="07F6DD55" w14:textId="77777777">
        <w:trPr>
          <w:cantSplit/>
          <w:jc w:val="center"/>
        </w:trPr>
        <w:tc>
          <w:tcPr>
            <w:tcW w:w="1442" w:type="dxa"/>
          </w:tcPr>
          <w:p w14:paraId="7EDF6EF0" w14:textId="77777777" w:rsidR="00453AC9" w:rsidRDefault="00464172">
            <w:pPr>
              <w:keepNext/>
              <w:spacing w:before="20" w:after="20" w:line="240" w:lineRule="auto"/>
            </w:pPr>
            <w:r>
              <w:rPr>
                <w:sz w:val="19"/>
              </w:rPr>
              <w:t>Konsistensi angka</w:t>
            </w:r>
          </w:p>
        </w:tc>
        <w:tc>
          <w:tcPr>
            <w:tcW w:w="1768" w:type="dxa"/>
          </w:tcPr>
          <w:p w14:paraId="5CAFEDEA" w14:textId="77777777" w:rsidR="00453AC9" w:rsidRDefault="00464172">
            <w:pPr>
              <w:keepNext/>
              <w:spacing w:before="20" w:after="20" w:line="240" w:lineRule="auto"/>
            </w:pPr>
            <w:r>
              <w:rPr>
                <w:sz w:val="19"/>
              </w:rPr>
              <w:t>Apakah narasi tidak bertentangan dengan angka dari server?</w:t>
            </w:r>
          </w:p>
        </w:tc>
        <w:tc>
          <w:tcPr>
            <w:tcW w:w="1555" w:type="dxa"/>
          </w:tcPr>
          <w:p w14:paraId="6447063E" w14:textId="77777777" w:rsidR="00453AC9" w:rsidRDefault="00464172">
            <w:pPr>
              <w:keepNext/>
              <w:spacing w:before="20" w:after="20" w:line="240" w:lineRule="auto"/>
            </w:pPr>
            <w:r>
              <w:rPr>
                <w:sz w:val="19"/>
              </w:rPr>
              <w:t>Bertentangan</w:t>
            </w:r>
          </w:p>
        </w:tc>
        <w:tc>
          <w:tcPr>
            <w:tcW w:w="1793" w:type="dxa"/>
          </w:tcPr>
          <w:p w14:paraId="13C7695E" w14:textId="77777777" w:rsidR="00453AC9" w:rsidRDefault="00464172">
            <w:pPr>
              <w:keepNext/>
              <w:spacing w:before="20" w:after="20" w:line="240" w:lineRule="auto"/>
            </w:pPr>
            <w:r>
              <w:rPr>
                <w:sz w:val="19"/>
              </w:rPr>
              <w:t>Ada ketidaktepatan kecil</w:t>
            </w:r>
          </w:p>
        </w:tc>
        <w:tc>
          <w:tcPr>
            <w:tcW w:w="1378" w:type="dxa"/>
          </w:tcPr>
          <w:p w14:paraId="642203C1" w14:textId="77777777" w:rsidR="00453AC9" w:rsidRDefault="00464172">
            <w:pPr>
              <w:keepNext/>
              <w:spacing w:before="20" w:after="20" w:line="240" w:lineRule="auto"/>
            </w:pPr>
            <w:r>
              <w:rPr>
                <w:sz w:val="19"/>
              </w:rPr>
              <w:t>Sepenuhnya konsisten</w:t>
            </w:r>
          </w:p>
        </w:tc>
      </w:tr>
      <w:tr w:rsidR="00453AC9" w14:paraId="28A09CD9" w14:textId="77777777">
        <w:trPr>
          <w:cantSplit/>
          <w:jc w:val="center"/>
        </w:trPr>
        <w:tc>
          <w:tcPr>
            <w:tcW w:w="1442" w:type="dxa"/>
          </w:tcPr>
          <w:p w14:paraId="2495ADAB" w14:textId="77777777" w:rsidR="00453AC9" w:rsidRDefault="00464172">
            <w:pPr>
              <w:spacing w:before="20" w:after="20" w:line="240" w:lineRule="auto"/>
            </w:pPr>
            <w:r>
              <w:rPr>
                <w:sz w:val="19"/>
              </w:rPr>
              <w:t>Kejelasan bahasa</w:t>
            </w:r>
          </w:p>
        </w:tc>
        <w:tc>
          <w:tcPr>
            <w:tcW w:w="1768" w:type="dxa"/>
          </w:tcPr>
          <w:p w14:paraId="1D343DE8" w14:textId="77777777" w:rsidR="00453AC9" w:rsidRDefault="00464172">
            <w:pPr>
              <w:spacing w:before="20" w:after="20" w:line="240" w:lineRule="auto"/>
            </w:pPr>
            <w:r>
              <w:rPr>
                <w:sz w:val="19"/>
              </w:rPr>
              <w:t>Apakah mudah dipahami responden awam?</w:t>
            </w:r>
          </w:p>
        </w:tc>
        <w:tc>
          <w:tcPr>
            <w:tcW w:w="1555" w:type="dxa"/>
          </w:tcPr>
          <w:p w14:paraId="7837BD60" w14:textId="77777777" w:rsidR="00453AC9" w:rsidRDefault="00464172">
            <w:pPr>
              <w:spacing w:before="20" w:after="20" w:line="240" w:lineRule="auto"/>
            </w:pPr>
            <w:r>
              <w:rPr>
                <w:sz w:val="19"/>
              </w:rPr>
              <w:t>Sulit dipahami</w:t>
            </w:r>
          </w:p>
        </w:tc>
        <w:tc>
          <w:tcPr>
            <w:tcW w:w="1793" w:type="dxa"/>
          </w:tcPr>
          <w:p w14:paraId="0D6912C0" w14:textId="77777777" w:rsidR="00453AC9" w:rsidRDefault="00464172">
            <w:pPr>
              <w:spacing w:before="20" w:after="20" w:line="240" w:lineRule="auto"/>
            </w:pPr>
            <w:r>
              <w:rPr>
                <w:sz w:val="19"/>
              </w:rPr>
              <w:t>Cukup jelas</w:t>
            </w:r>
          </w:p>
        </w:tc>
        <w:tc>
          <w:tcPr>
            <w:tcW w:w="1378" w:type="dxa"/>
          </w:tcPr>
          <w:p w14:paraId="1301016E" w14:textId="77777777" w:rsidR="00453AC9" w:rsidRDefault="00464172">
            <w:pPr>
              <w:spacing w:before="20" w:after="20" w:line="240" w:lineRule="auto"/>
            </w:pPr>
            <w:r>
              <w:rPr>
                <w:sz w:val="19"/>
              </w:rPr>
              <w:t>Sangat jelas</w:t>
            </w:r>
          </w:p>
        </w:tc>
      </w:tr>
    </w:tbl>
    <w:p w14:paraId="34ADFA0A" w14:textId="77777777" w:rsidR="00453AC9" w:rsidRDefault="00453AC9">
      <w:pPr>
        <w:spacing w:after="80" w:line="240" w:lineRule="auto"/>
      </w:pPr>
    </w:p>
    <w:p w14:paraId="115E16DF" w14:textId="77777777" w:rsidR="00453AC9" w:rsidRDefault="00464172">
      <w:pPr>
        <w:spacing w:before="80" w:after="160" w:line="240" w:lineRule="auto"/>
        <w:jc w:val="both"/>
      </w:pPr>
      <w:r>
        <w:rPr>
          <w:sz w:val="20"/>
        </w:rPr>
        <w:t xml:space="preserve">Keterangan: skor 2 dan 4 dipakai untuk penilaian di antara deskriptor. Acuan gizi seimbang adalah Peraturan Menteri Kesehatan Nomor 41 Tahun 2014 (Kementerian </w:t>
      </w:r>
      <w:r>
        <w:rPr>
          <w:sz w:val="20"/>
        </w:rPr>
        <w:t>Kesehatan Republik Indonesia, 2014).</w:t>
      </w:r>
    </w:p>
    <w:p w14:paraId="61A01631" w14:textId="77777777" w:rsidR="00453AC9" w:rsidRDefault="00464172">
      <w:pPr>
        <w:ind w:firstLine="709"/>
        <w:jc w:val="both"/>
      </w:pPr>
      <w:r>
        <w:t>Rata-rata skor dihitung per aspek. Kesepakatan antarpenilai dihitung dengan koefisien kappa Fleiss (Fleiss, 1971) setelah skor dikelompokkan menjadi tiga kategori (1–2, 3, dan 4–5), lalu ditafsirkan menurut Landis dan K</w:t>
      </w:r>
      <w:r>
        <w:t>och (1977). Persentase kesepakatan mutlak juga dilaporkan karena kappa dapat bernilai rendah ketika sebaran skor sangat timpang.</w:t>
      </w:r>
    </w:p>
    <w:p w14:paraId="558043F2" w14:textId="77777777" w:rsidR="00453AC9" w:rsidRDefault="00464172">
      <w:pPr>
        <w:pStyle w:val="Heading2"/>
      </w:pPr>
      <w:bookmarkStart w:id="129" w:name="_Toc_h56"/>
      <w:r>
        <w:t xml:space="preserve">3.9 </w:t>
      </w:r>
      <w:r>
        <w:t>Etika Penelitian</w:t>
      </w:r>
      <w:bookmarkEnd w:id="129"/>
    </w:p>
    <w:p w14:paraId="34BB7534" w14:textId="77777777" w:rsidR="00453AC9" w:rsidRDefault="00464172">
      <w:pPr>
        <w:ind w:firstLine="709"/>
        <w:jc w:val="both"/>
      </w:pPr>
      <w:r>
        <w:t xml:space="preserve">Setiap partisipan menerima penjelasan tujuan dan prosedur penelitian serta menandatangani lembar </w:t>
      </w:r>
      <w:r>
        <w:t>persetujuan (</w:t>
      </w:r>
      <w:r>
        <w:rPr>
          <w:i/>
        </w:rPr>
        <w:t>informed consent</w:t>
      </w:r>
      <w:r>
        <w:t xml:space="preserve">) sebelum mengikuti pengujian. Lembar persetujuan menyebutkan bahwa data laporan makanan dikirim ke layanan LLM pihak ketiga untuk dianalisis. Identitas partisipan disamarkan menggunakan alias, nama asli dan alias tidak </w:t>
      </w:r>
      <w:r>
        <w:t>dikirim ke layanan LLM, papan peringkat hanya menampilkan alias dan poin, dan partisipan dapat mengundurkan diri kapan saja tanpa konsekuensi. Rekomendasi yang ditampilkan disertai keterangan bahwa isinya bersifat edukatif. Data pengujian disimpan pada bas</w:t>
      </w:r>
      <w:r>
        <w:t xml:space="preserve">is data yang hanya dapat diakses peneliti dan dihapus atau dianonimkan </w:t>
      </w:r>
      <w:r>
        <w:lastRenderedPageBreak/>
        <w:t>setelah penelitian selesai. Perlu atau tidaknya persetujuan komisi etik dikonfirmasi kepada dosen pembimbing sebelum pengujian dengan partisipan dimulai.</w:t>
      </w:r>
    </w:p>
    <w:p w14:paraId="168C2103" w14:textId="77777777" w:rsidR="00453AC9" w:rsidRDefault="00464172">
      <w:pPr>
        <w:pStyle w:val="Heading2"/>
      </w:pPr>
      <w:bookmarkStart w:id="130" w:name="_Toc_h57"/>
      <w:r>
        <w:t xml:space="preserve">3.10 </w:t>
      </w:r>
      <w:r>
        <w:t>Jadwal Penelitian</w:t>
      </w:r>
      <w:bookmarkEnd w:id="130"/>
    </w:p>
    <w:p w14:paraId="18DB30C1" w14:textId="77777777" w:rsidR="00453AC9" w:rsidRDefault="00464172">
      <w:pPr>
        <w:keepNext/>
        <w:spacing w:before="200" w:after="120" w:line="240" w:lineRule="auto"/>
        <w:jc w:val="center"/>
      </w:pPr>
      <w:bookmarkStart w:id="131" w:name="_Toc_t3_45"/>
      <w:r>
        <w:rPr>
          <w:b/>
        </w:rPr>
        <w:t>Tabel 3.</w:t>
      </w:r>
      <w:r>
        <w:rPr>
          <w:b/>
        </w:rPr>
        <w:t xml:space="preserve">45 </w:t>
      </w:r>
      <w:r>
        <w:t>Jadwal Penelitian</w:t>
      </w:r>
      <w:bookmarkEnd w:id="131"/>
    </w:p>
    <w:tbl>
      <w:tblPr>
        <w:tblStyle w:val="TableGrid"/>
        <w:tblW w:w="7938" w:type="dxa"/>
        <w:jc w:val="center"/>
        <w:tblLayout w:type="fixed"/>
        <w:tblLook w:val="04A0" w:firstRow="1" w:lastRow="0" w:firstColumn="1" w:lastColumn="0" w:noHBand="0" w:noVBand="1"/>
      </w:tblPr>
      <w:tblGrid>
        <w:gridCol w:w="556"/>
        <w:gridCol w:w="3572"/>
        <w:gridCol w:w="635"/>
        <w:gridCol w:w="635"/>
        <w:gridCol w:w="635"/>
        <w:gridCol w:w="635"/>
        <w:gridCol w:w="635"/>
        <w:gridCol w:w="635"/>
      </w:tblGrid>
      <w:tr w:rsidR="00453AC9" w14:paraId="18ECFE8F" w14:textId="77777777">
        <w:trPr>
          <w:cantSplit/>
          <w:tblHeader/>
          <w:jc w:val="center"/>
        </w:trPr>
        <w:tc>
          <w:tcPr>
            <w:tcW w:w="555" w:type="dxa"/>
            <w:shd w:val="clear" w:color="auto" w:fill="D9D9D9"/>
          </w:tcPr>
          <w:p w14:paraId="2BEA2C96" w14:textId="77777777" w:rsidR="00453AC9" w:rsidRDefault="00464172">
            <w:pPr>
              <w:keepNext/>
              <w:spacing w:before="20" w:after="20" w:line="240" w:lineRule="auto"/>
              <w:jc w:val="center"/>
            </w:pPr>
            <w:r>
              <w:rPr>
                <w:b/>
                <w:sz w:val="19"/>
              </w:rPr>
              <w:t>No</w:t>
            </w:r>
          </w:p>
        </w:tc>
        <w:tc>
          <w:tcPr>
            <w:tcW w:w="3572" w:type="dxa"/>
            <w:shd w:val="clear" w:color="auto" w:fill="D9D9D9"/>
          </w:tcPr>
          <w:p w14:paraId="51BD537A" w14:textId="77777777" w:rsidR="00453AC9" w:rsidRDefault="00464172">
            <w:pPr>
              <w:keepNext/>
              <w:spacing w:before="20" w:after="20" w:line="240" w:lineRule="auto"/>
              <w:jc w:val="center"/>
            </w:pPr>
            <w:r>
              <w:rPr>
                <w:b/>
                <w:sz w:val="19"/>
              </w:rPr>
              <w:t>Kegiatan</w:t>
            </w:r>
          </w:p>
        </w:tc>
        <w:tc>
          <w:tcPr>
            <w:tcW w:w="635" w:type="dxa"/>
            <w:shd w:val="clear" w:color="auto" w:fill="D9D9D9"/>
          </w:tcPr>
          <w:p w14:paraId="6738591E" w14:textId="77777777" w:rsidR="00453AC9" w:rsidRDefault="00464172">
            <w:pPr>
              <w:keepNext/>
              <w:spacing w:before="20" w:after="20" w:line="240" w:lineRule="auto"/>
              <w:jc w:val="center"/>
            </w:pPr>
            <w:r>
              <w:rPr>
                <w:b/>
                <w:sz w:val="19"/>
              </w:rPr>
              <w:t>Bln 1</w:t>
            </w:r>
          </w:p>
        </w:tc>
        <w:tc>
          <w:tcPr>
            <w:tcW w:w="635" w:type="dxa"/>
            <w:shd w:val="clear" w:color="auto" w:fill="D9D9D9"/>
          </w:tcPr>
          <w:p w14:paraId="77BFC004" w14:textId="77777777" w:rsidR="00453AC9" w:rsidRDefault="00464172">
            <w:pPr>
              <w:keepNext/>
              <w:spacing w:before="20" w:after="20" w:line="240" w:lineRule="auto"/>
              <w:jc w:val="center"/>
            </w:pPr>
            <w:r>
              <w:rPr>
                <w:b/>
                <w:sz w:val="19"/>
              </w:rPr>
              <w:t>Bln 2</w:t>
            </w:r>
          </w:p>
        </w:tc>
        <w:tc>
          <w:tcPr>
            <w:tcW w:w="635" w:type="dxa"/>
            <w:shd w:val="clear" w:color="auto" w:fill="D9D9D9"/>
          </w:tcPr>
          <w:p w14:paraId="12365DC8" w14:textId="77777777" w:rsidR="00453AC9" w:rsidRDefault="00464172">
            <w:pPr>
              <w:keepNext/>
              <w:spacing w:before="20" w:after="20" w:line="240" w:lineRule="auto"/>
              <w:jc w:val="center"/>
            </w:pPr>
            <w:r>
              <w:rPr>
                <w:b/>
                <w:sz w:val="19"/>
              </w:rPr>
              <w:t>Bln 3</w:t>
            </w:r>
          </w:p>
        </w:tc>
        <w:tc>
          <w:tcPr>
            <w:tcW w:w="635" w:type="dxa"/>
            <w:shd w:val="clear" w:color="auto" w:fill="D9D9D9"/>
          </w:tcPr>
          <w:p w14:paraId="4AB86CBD" w14:textId="77777777" w:rsidR="00453AC9" w:rsidRDefault="00464172">
            <w:pPr>
              <w:keepNext/>
              <w:spacing w:before="20" w:after="20" w:line="240" w:lineRule="auto"/>
              <w:jc w:val="center"/>
            </w:pPr>
            <w:r>
              <w:rPr>
                <w:b/>
                <w:sz w:val="19"/>
              </w:rPr>
              <w:t>Bln 4</w:t>
            </w:r>
          </w:p>
        </w:tc>
        <w:tc>
          <w:tcPr>
            <w:tcW w:w="635" w:type="dxa"/>
            <w:shd w:val="clear" w:color="auto" w:fill="D9D9D9"/>
          </w:tcPr>
          <w:p w14:paraId="20307983" w14:textId="77777777" w:rsidR="00453AC9" w:rsidRDefault="00464172">
            <w:pPr>
              <w:keepNext/>
              <w:spacing w:before="20" w:after="20" w:line="240" w:lineRule="auto"/>
              <w:jc w:val="center"/>
            </w:pPr>
            <w:r>
              <w:rPr>
                <w:b/>
                <w:sz w:val="19"/>
              </w:rPr>
              <w:t>Bln 5</w:t>
            </w:r>
          </w:p>
        </w:tc>
        <w:tc>
          <w:tcPr>
            <w:tcW w:w="635" w:type="dxa"/>
            <w:shd w:val="clear" w:color="auto" w:fill="D9D9D9"/>
          </w:tcPr>
          <w:p w14:paraId="7EB24AD0" w14:textId="77777777" w:rsidR="00453AC9" w:rsidRDefault="00464172">
            <w:pPr>
              <w:keepNext/>
              <w:spacing w:before="20" w:after="20" w:line="240" w:lineRule="auto"/>
              <w:jc w:val="center"/>
            </w:pPr>
            <w:r>
              <w:rPr>
                <w:b/>
                <w:sz w:val="19"/>
              </w:rPr>
              <w:t>Bln 6</w:t>
            </w:r>
          </w:p>
        </w:tc>
      </w:tr>
      <w:tr w:rsidR="00453AC9" w14:paraId="392E28BE" w14:textId="77777777">
        <w:trPr>
          <w:cantSplit/>
          <w:jc w:val="center"/>
        </w:trPr>
        <w:tc>
          <w:tcPr>
            <w:tcW w:w="555" w:type="dxa"/>
          </w:tcPr>
          <w:p w14:paraId="56EE6421" w14:textId="77777777" w:rsidR="00453AC9" w:rsidRDefault="00464172">
            <w:pPr>
              <w:keepNext/>
              <w:spacing w:before="20" w:after="20" w:line="240" w:lineRule="auto"/>
              <w:jc w:val="center"/>
            </w:pPr>
            <w:r>
              <w:rPr>
                <w:sz w:val="19"/>
              </w:rPr>
              <w:t>1</w:t>
            </w:r>
          </w:p>
        </w:tc>
        <w:tc>
          <w:tcPr>
            <w:tcW w:w="3572" w:type="dxa"/>
          </w:tcPr>
          <w:p w14:paraId="128417F7" w14:textId="77777777" w:rsidR="00453AC9" w:rsidRDefault="00464172">
            <w:pPr>
              <w:keepNext/>
              <w:spacing w:before="20" w:after="20" w:line="240" w:lineRule="auto"/>
            </w:pPr>
            <w:r>
              <w:rPr>
                <w:sz w:val="19"/>
              </w:rPr>
              <w:t>Studi literatur dan analisis kebutuhan</w:t>
            </w:r>
            <w:r>
              <w:rPr>
                <w:sz w:val="20"/>
              </w:rPr>
              <w:t xml:space="preserve"> (RC dan DS</w:t>
            </w:r>
            <w:r>
              <w:rPr>
                <w:sz w:val="20"/>
              </w:rPr>
              <w:noBreakHyphen/>
              <w:t>I)</w:t>
            </w:r>
          </w:p>
        </w:tc>
        <w:tc>
          <w:tcPr>
            <w:tcW w:w="635" w:type="dxa"/>
          </w:tcPr>
          <w:p w14:paraId="70980744" w14:textId="77777777" w:rsidR="00453AC9" w:rsidRDefault="00464172">
            <w:pPr>
              <w:keepNext/>
              <w:spacing w:before="20" w:after="20" w:line="240" w:lineRule="auto"/>
              <w:jc w:val="center"/>
            </w:pPr>
            <w:r>
              <w:rPr>
                <w:sz w:val="19"/>
              </w:rPr>
              <w:t>■</w:t>
            </w:r>
          </w:p>
        </w:tc>
        <w:tc>
          <w:tcPr>
            <w:tcW w:w="635" w:type="dxa"/>
          </w:tcPr>
          <w:p w14:paraId="135B9FCF" w14:textId="77777777" w:rsidR="00453AC9" w:rsidRDefault="00464172">
            <w:pPr>
              <w:keepNext/>
              <w:spacing w:before="20" w:after="20" w:line="240" w:lineRule="auto"/>
              <w:jc w:val="center"/>
            </w:pPr>
            <w:r>
              <w:rPr>
                <w:sz w:val="19"/>
              </w:rPr>
              <w:t>■</w:t>
            </w:r>
          </w:p>
        </w:tc>
        <w:tc>
          <w:tcPr>
            <w:tcW w:w="635" w:type="dxa"/>
          </w:tcPr>
          <w:p w14:paraId="3D0E9573" w14:textId="77777777" w:rsidR="00453AC9" w:rsidRDefault="00453AC9">
            <w:pPr>
              <w:keepNext/>
              <w:spacing w:before="20" w:after="20" w:line="240" w:lineRule="auto"/>
              <w:jc w:val="center"/>
            </w:pPr>
          </w:p>
        </w:tc>
        <w:tc>
          <w:tcPr>
            <w:tcW w:w="635" w:type="dxa"/>
          </w:tcPr>
          <w:p w14:paraId="73884107" w14:textId="77777777" w:rsidR="00453AC9" w:rsidRDefault="00453AC9">
            <w:pPr>
              <w:keepNext/>
              <w:spacing w:before="20" w:after="20" w:line="240" w:lineRule="auto"/>
              <w:jc w:val="center"/>
            </w:pPr>
          </w:p>
        </w:tc>
        <w:tc>
          <w:tcPr>
            <w:tcW w:w="635" w:type="dxa"/>
          </w:tcPr>
          <w:p w14:paraId="4D33AB18" w14:textId="77777777" w:rsidR="00453AC9" w:rsidRDefault="00453AC9">
            <w:pPr>
              <w:keepNext/>
              <w:spacing w:before="20" w:after="20" w:line="240" w:lineRule="auto"/>
              <w:jc w:val="center"/>
            </w:pPr>
          </w:p>
        </w:tc>
        <w:tc>
          <w:tcPr>
            <w:tcW w:w="635" w:type="dxa"/>
          </w:tcPr>
          <w:p w14:paraId="523793CE" w14:textId="77777777" w:rsidR="00453AC9" w:rsidRDefault="00453AC9">
            <w:pPr>
              <w:keepNext/>
              <w:spacing w:before="20" w:after="20" w:line="240" w:lineRule="auto"/>
              <w:jc w:val="center"/>
            </w:pPr>
          </w:p>
        </w:tc>
      </w:tr>
      <w:tr w:rsidR="00453AC9" w14:paraId="5AEB6C94" w14:textId="77777777">
        <w:trPr>
          <w:cantSplit/>
          <w:jc w:val="center"/>
        </w:trPr>
        <w:tc>
          <w:tcPr>
            <w:tcW w:w="555" w:type="dxa"/>
          </w:tcPr>
          <w:p w14:paraId="3ADDD1DF" w14:textId="77777777" w:rsidR="00453AC9" w:rsidRDefault="00464172">
            <w:pPr>
              <w:keepNext/>
              <w:spacing w:before="20" w:after="20" w:line="240" w:lineRule="auto"/>
              <w:jc w:val="center"/>
            </w:pPr>
            <w:r>
              <w:rPr>
                <w:sz w:val="19"/>
              </w:rPr>
              <w:t>2</w:t>
            </w:r>
          </w:p>
        </w:tc>
        <w:tc>
          <w:tcPr>
            <w:tcW w:w="3572" w:type="dxa"/>
          </w:tcPr>
          <w:p w14:paraId="6AC93179" w14:textId="77777777" w:rsidR="00453AC9" w:rsidRDefault="00464172">
            <w:pPr>
              <w:keepNext/>
              <w:spacing w:before="20" w:after="20" w:line="240" w:lineRule="auto"/>
            </w:pPr>
            <w:r>
              <w:rPr>
                <w:sz w:val="19"/>
              </w:rPr>
              <w:t>Perancangan sistem</w:t>
            </w:r>
            <w:r>
              <w:rPr>
                <w:sz w:val="20"/>
              </w:rPr>
              <w:t xml:space="preserve"> (PS)</w:t>
            </w:r>
          </w:p>
        </w:tc>
        <w:tc>
          <w:tcPr>
            <w:tcW w:w="635" w:type="dxa"/>
          </w:tcPr>
          <w:p w14:paraId="437BEA84" w14:textId="77777777" w:rsidR="00453AC9" w:rsidRDefault="00453AC9">
            <w:pPr>
              <w:keepNext/>
              <w:spacing w:before="20" w:after="20" w:line="240" w:lineRule="auto"/>
              <w:jc w:val="center"/>
            </w:pPr>
          </w:p>
        </w:tc>
        <w:tc>
          <w:tcPr>
            <w:tcW w:w="635" w:type="dxa"/>
          </w:tcPr>
          <w:p w14:paraId="03E091AA" w14:textId="77777777" w:rsidR="00453AC9" w:rsidRDefault="00464172">
            <w:pPr>
              <w:keepNext/>
              <w:spacing w:before="20" w:after="20" w:line="240" w:lineRule="auto"/>
              <w:jc w:val="center"/>
            </w:pPr>
            <w:r>
              <w:rPr>
                <w:sz w:val="19"/>
              </w:rPr>
              <w:t>■</w:t>
            </w:r>
          </w:p>
        </w:tc>
        <w:tc>
          <w:tcPr>
            <w:tcW w:w="635" w:type="dxa"/>
          </w:tcPr>
          <w:p w14:paraId="5940D3B7" w14:textId="77777777" w:rsidR="00453AC9" w:rsidRDefault="00464172">
            <w:pPr>
              <w:keepNext/>
              <w:spacing w:before="20" w:after="20" w:line="240" w:lineRule="auto"/>
              <w:jc w:val="center"/>
            </w:pPr>
            <w:r>
              <w:rPr>
                <w:sz w:val="19"/>
              </w:rPr>
              <w:t>■</w:t>
            </w:r>
          </w:p>
        </w:tc>
        <w:tc>
          <w:tcPr>
            <w:tcW w:w="635" w:type="dxa"/>
          </w:tcPr>
          <w:p w14:paraId="2706ECB9" w14:textId="77777777" w:rsidR="00453AC9" w:rsidRDefault="00453AC9">
            <w:pPr>
              <w:keepNext/>
              <w:spacing w:before="20" w:after="20" w:line="240" w:lineRule="auto"/>
              <w:jc w:val="center"/>
            </w:pPr>
          </w:p>
        </w:tc>
        <w:tc>
          <w:tcPr>
            <w:tcW w:w="635" w:type="dxa"/>
          </w:tcPr>
          <w:p w14:paraId="4FB4357F" w14:textId="77777777" w:rsidR="00453AC9" w:rsidRDefault="00453AC9">
            <w:pPr>
              <w:keepNext/>
              <w:spacing w:before="20" w:after="20" w:line="240" w:lineRule="auto"/>
              <w:jc w:val="center"/>
            </w:pPr>
          </w:p>
        </w:tc>
        <w:tc>
          <w:tcPr>
            <w:tcW w:w="635" w:type="dxa"/>
          </w:tcPr>
          <w:p w14:paraId="4F751D21" w14:textId="77777777" w:rsidR="00453AC9" w:rsidRDefault="00453AC9">
            <w:pPr>
              <w:keepNext/>
              <w:spacing w:before="20" w:after="20" w:line="240" w:lineRule="auto"/>
              <w:jc w:val="center"/>
            </w:pPr>
          </w:p>
        </w:tc>
      </w:tr>
      <w:tr w:rsidR="00453AC9" w14:paraId="63597FB1" w14:textId="77777777">
        <w:trPr>
          <w:cantSplit/>
          <w:jc w:val="center"/>
        </w:trPr>
        <w:tc>
          <w:tcPr>
            <w:tcW w:w="555" w:type="dxa"/>
          </w:tcPr>
          <w:p w14:paraId="14B151B2" w14:textId="77777777" w:rsidR="00453AC9" w:rsidRDefault="00464172">
            <w:pPr>
              <w:keepNext/>
              <w:spacing w:before="20" w:after="20" w:line="240" w:lineRule="auto"/>
              <w:jc w:val="center"/>
            </w:pPr>
            <w:r>
              <w:rPr>
                <w:sz w:val="19"/>
              </w:rPr>
              <w:t>3</w:t>
            </w:r>
          </w:p>
        </w:tc>
        <w:tc>
          <w:tcPr>
            <w:tcW w:w="3572" w:type="dxa"/>
          </w:tcPr>
          <w:p w14:paraId="7197CAAA" w14:textId="77777777" w:rsidR="00453AC9" w:rsidRDefault="00464172">
            <w:pPr>
              <w:keepNext/>
              <w:spacing w:before="20" w:after="20" w:line="240" w:lineRule="auto"/>
            </w:pPr>
            <w:r>
              <w:rPr>
                <w:sz w:val="19"/>
              </w:rPr>
              <w:t>Implementasi layanan (backend)</w:t>
            </w:r>
            <w:r>
              <w:rPr>
                <w:sz w:val="20"/>
              </w:rPr>
              <w:t xml:space="preserve"> (PS)</w:t>
            </w:r>
          </w:p>
        </w:tc>
        <w:tc>
          <w:tcPr>
            <w:tcW w:w="635" w:type="dxa"/>
          </w:tcPr>
          <w:p w14:paraId="6746D404" w14:textId="77777777" w:rsidR="00453AC9" w:rsidRDefault="00453AC9">
            <w:pPr>
              <w:keepNext/>
              <w:spacing w:before="20" w:after="20" w:line="240" w:lineRule="auto"/>
              <w:jc w:val="center"/>
            </w:pPr>
          </w:p>
        </w:tc>
        <w:tc>
          <w:tcPr>
            <w:tcW w:w="635" w:type="dxa"/>
          </w:tcPr>
          <w:p w14:paraId="23408BD3" w14:textId="77777777" w:rsidR="00453AC9" w:rsidRDefault="00453AC9">
            <w:pPr>
              <w:keepNext/>
              <w:spacing w:before="20" w:after="20" w:line="240" w:lineRule="auto"/>
              <w:jc w:val="center"/>
            </w:pPr>
          </w:p>
        </w:tc>
        <w:tc>
          <w:tcPr>
            <w:tcW w:w="635" w:type="dxa"/>
          </w:tcPr>
          <w:p w14:paraId="7E40E67B" w14:textId="77777777" w:rsidR="00453AC9" w:rsidRDefault="00464172">
            <w:pPr>
              <w:keepNext/>
              <w:spacing w:before="20" w:after="20" w:line="240" w:lineRule="auto"/>
              <w:jc w:val="center"/>
            </w:pPr>
            <w:r>
              <w:rPr>
                <w:sz w:val="19"/>
              </w:rPr>
              <w:t>■</w:t>
            </w:r>
          </w:p>
        </w:tc>
        <w:tc>
          <w:tcPr>
            <w:tcW w:w="635" w:type="dxa"/>
          </w:tcPr>
          <w:p w14:paraId="1AD6EBCE" w14:textId="77777777" w:rsidR="00453AC9" w:rsidRDefault="00464172">
            <w:pPr>
              <w:keepNext/>
              <w:spacing w:before="20" w:after="20" w:line="240" w:lineRule="auto"/>
              <w:jc w:val="center"/>
            </w:pPr>
            <w:r>
              <w:rPr>
                <w:sz w:val="19"/>
              </w:rPr>
              <w:t>■</w:t>
            </w:r>
          </w:p>
        </w:tc>
        <w:tc>
          <w:tcPr>
            <w:tcW w:w="635" w:type="dxa"/>
          </w:tcPr>
          <w:p w14:paraId="4220FFB3" w14:textId="77777777" w:rsidR="00453AC9" w:rsidRDefault="00453AC9">
            <w:pPr>
              <w:keepNext/>
              <w:spacing w:before="20" w:after="20" w:line="240" w:lineRule="auto"/>
              <w:jc w:val="center"/>
            </w:pPr>
          </w:p>
        </w:tc>
        <w:tc>
          <w:tcPr>
            <w:tcW w:w="635" w:type="dxa"/>
          </w:tcPr>
          <w:p w14:paraId="06FE42E8" w14:textId="77777777" w:rsidR="00453AC9" w:rsidRDefault="00453AC9">
            <w:pPr>
              <w:keepNext/>
              <w:spacing w:before="20" w:after="20" w:line="240" w:lineRule="auto"/>
              <w:jc w:val="center"/>
            </w:pPr>
          </w:p>
        </w:tc>
      </w:tr>
      <w:tr w:rsidR="00453AC9" w14:paraId="3BF360FC" w14:textId="77777777">
        <w:trPr>
          <w:cantSplit/>
          <w:jc w:val="center"/>
        </w:trPr>
        <w:tc>
          <w:tcPr>
            <w:tcW w:w="555" w:type="dxa"/>
          </w:tcPr>
          <w:p w14:paraId="7B849917" w14:textId="77777777" w:rsidR="00453AC9" w:rsidRDefault="00464172">
            <w:pPr>
              <w:keepNext/>
              <w:spacing w:before="20" w:after="20" w:line="240" w:lineRule="auto"/>
              <w:jc w:val="center"/>
            </w:pPr>
            <w:r>
              <w:rPr>
                <w:sz w:val="19"/>
              </w:rPr>
              <w:t>4</w:t>
            </w:r>
          </w:p>
        </w:tc>
        <w:tc>
          <w:tcPr>
            <w:tcW w:w="3572" w:type="dxa"/>
          </w:tcPr>
          <w:p w14:paraId="28F207DC" w14:textId="77777777" w:rsidR="00453AC9" w:rsidRDefault="00464172">
            <w:pPr>
              <w:keepNext/>
              <w:spacing w:before="20" w:after="20" w:line="240" w:lineRule="auto"/>
            </w:pPr>
            <w:r>
              <w:rPr>
                <w:sz w:val="19"/>
              </w:rPr>
              <w:t xml:space="preserve">Implementasi antarmuka </w:t>
            </w:r>
            <w:r>
              <w:rPr>
                <w:sz w:val="19"/>
              </w:rPr>
              <w:t>(frontend)</w:t>
            </w:r>
            <w:r>
              <w:rPr>
                <w:sz w:val="20"/>
              </w:rPr>
              <w:t xml:space="preserve"> (PS)</w:t>
            </w:r>
          </w:p>
        </w:tc>
        <w:tc>
          <w:tcPr>
            <w:tcW w:w="635" w:type="dxa"/>
          </w:tcPr>
          <w:p w14:paraId="68244A2D" w14:textId="77777777" w:rsidR="00453AC9" w:rsidRDefault="00453AC9">
            <w:pPr>
              <w:keepNext/>
              <w:spacing w:before="20" w:after="20" w:line="240" w:lineRule="auto"/>
              <w:jc w:val="center"/>
            </w:pPr>
          </w:p>
        </w:tc>
        <w:tc>
          <w:tcPr>
            <w:tcW w:w="635" w:type="dxa"/>
          </w:tcPr>
          <w:p w14:paraId="533E9695" w14:textId="77777777" w:rsidR="00453AC9" w:rsidRDefault="00453AC9">
            <w:pPr>
              <w:keepNext/>
              <w:spacing w:before="20" w:after="20" w:line="240" w:lineRule="auto"/>
              <w:jc w:val="center"/>
            </w:pPr>
          </w:p>
        </w:tc>
        <w:tc>
          <w:tcPr>
            <w:tcW w:w="635" w:type="dxa"/>
          </w:tcPr>
          <w:p w14:paraId="2323C419" w14:textId="77777777" w:rsidR="00453AC9" w:rsidRDefault="00464172">
            <w:pPr>
              <w:keepNext/>
              <w:spacing w:before="20" w:after="20" w:line="240" w:lineRule="auto"/>
              <w:jc w:val="center"/>
            </w:pPr>
            <w:r>
              <w:rPr>
                <w:sz w:val="19"/>
              </w:rPr>
              <w:t>■</w:t>
            </w:r>
          </w:p>
        </w:tc>
        <w:tc>
          <w:tcPr>
            <w:tcW w:w="635" w:type="dxa"/>
          </w:tcPr>
          <w:p w14:paraId="2E26B120" w14:textId="77777777" w:rsidR="00453AC9" w:rsidRDefault="00464172">
            <w:pPr>
              <w:keepNext/>
              <w:spacing w:before="20" w:after="20" w:line="240" w:lineRule="auto"/>
              <w:jc w:val="center"/>
            </w:pPr>
            <w:r>
              <w:rPr>
                <w:sz w:val="19"/>
              </w:rPr>
              <w:t>■</w:t>
            </w:r>
          </w:p>
        </w:tc>
        <w:tc>
          <w:tcPr>
            <w:tcW w:w="635" w:type="dxa"/>
          </w:tcPr>
          <w:p w14:paraId="1D65DB63" w14:textId="77777777" w:rsidR="00453AC9" w:rsidRDefault="00464172">
            <w:pPr>
              <w:keepNext/>
              <w:spacing w:before="20" w:after="20" w:line="240" w:lineRule="auto"/>
              <w:jc w:val="center"/>
            </w:pPr>
            <w:r>
              <w:rPr>
                <w:sz w:val="19"/>
              </w:rPr>
              <w:t>■</w:t>
            </w:r>
          </w:p>
        </w:tc>
        <w:tc>
          <w:tcPr>
            <w:tcW w:w="635" w:type="dxa"/>
          </w:tcPr>
          <w:p w14:paraId="679E38BC" w14:textId="77777777" w:rsidR="00453AC9" w:rsidRDefault="00453AC9">
            <w:pPr>
              <w:keepNext/>
              <w:spacing w:before="20" w:after="20" w:line="240" w:lineRule="auto"/>
              <w:jc w:val="center"/>
            </w:pPr>
          </w:p>
        </w:tc>
      </w:tr>
      <w:tr w:rsidR="00453AC9" w14:paraId="09DBAA1D" w14:textId="77777777">
        <w:trPr>
          <w:cantSplit/>
          <w:jc w:val="center"/>
        </w:trPr>
        <w:tc>
          <w:tcPr>
            <w:tcW w:w="555" w:type="dxa"/>
          </w:tcPr>
          <w:p w14:paraId="02DC717A" w14:textId="77777777" w:rsidR="00453AC9" w:rsidRDefault="00464172">
            <w:pPr>
              <w:keepNext/>
              <w:spacing w:before="20" w:after="20" w:line="240" w:lineRule="auto"/>
              <w:jc w:val="center"/>
            </w:pPr>
            <w:r>
              <w:rPr>
                <w:sz w:val="19"/>
              </w:rPr>
              <w:t>5</w:t>
            </w:r>
          </w:p>
        </w:tc>
        <w:tc>
          <w:tcPr>
            <w:tcW w:w="3572" w:type="dxa"/>
          </w:tcPr>
          <w:p w14:paraId="5DFA0533" w14:textId="77777777" w:rsidR="00453AC9" w:rsidRDefault="00464172">
            <w:pPr>
              <w:keepNext/>
              <w:spacing w:before="20" w:after="20" w:line="240" w:lineRule="auto"/>
            </w:pPr>
            <w:r>
              <w:rPr>
                <w:sz w:val="19"/>
              </w:rPr>
              <w:t>Penelusuran formatif dan perbaikan</w:t>
            </w:r>
            <w:r>
              <w:rPr>
                <w:sz w:val="20"/>
              </w:rPr>
              <w:t xml:space="preserve"> (PS)</w:t>
            </w:r>
          </w:p>
        </w:tc>
        <w:tc>
          <w:tcPr>
            <w:tcW w:w="635" w:type="dxa"/>
          </w:tcPr>
          <w:p w14:paraId="5BA651FD" w14:textId="77777777" w:rsidR="00453AC9" w:rsidRDefault="00453AC9">
            <w:pPr>
              <w:keepNext/>
              <w:spacing w:before="20" w:after="20" w:line="240" w:lineRule="auto"/>
              <w:jc w:val="center"/>
            </w:pPr>
          </w:p>
        </w:tc>
        <w:tc>
          <w:tcPr>
            <w:tcW w:w="635" w:type="dxa"/>
          </w:tcPr>
          <w:p w14:paraId="16A44D4D" w14:textId="77777777" w:rsidR="00453AC9" w:rsidRDefault="00453AC9">
            <w:pPr>
              <w:keepNext/>
              <w:spacing w:before="20" w:after="20" w:line="240" w:lineRule="auto"/>
              <w:jc w:val="center"/>
            </w:pPr>
          </w:p>
        </w:tc>
        <w:tc>
          <w:tcPr>
            <w:tcW w:w="635" w:type="dxa"/>
          </w:tcPr>
          <w:p w14:paraId="38363626" w14:textId="77777777" w:rsidR="00453AC9" w:rsidRDefault="00453AC9">
            <w:pPr>
              <w:keepNext/>
              <w:spacing w:before="20" w:after="20" w:line="240" w:lineRule="auto"/>
              <w:jc w:val="center"/>
            </w:pPr>
          </w:p>
        </w:tc>
        <w:tc>
          <w:tcPr>
            <w:tcW w:w="635" w:type="dxa"/>
          </w:tcPr>
          <w:p w14:paraId="12C82BF8" w14:textId="77777777" w:rsidR="00453AC9" w:rsidRDefault="00464172">
            <w:pPr>
              <w:keepNext/>
              <w:spacing w:before="20" w:after="20" w:line="240" w:lineRule="auto"/>
              <w:jc w:val="center"/>
            </w:pPr>
            <w:r>
              <w:rPr>
                <w:sz w:val="19"/>
              </w:rPr>
              <w:t>■</w:t>
            </w:r>
          </w:p>
        </w:tc>
        <w:tc>
          <w:tcPr>
            <w:tcW w:w="635" w:type="dxa"/>
          </w:tcPr>
          <w:p w14:paraId="244B8C9B" w14:textId="77777777" w:rsidR="00453AC9" w:rsidRDefault="00453AC9">
            <w:pPr>
              <w:keepNext/>
              <w:spacing w:before="20" w:after="20" w:line="240" w:lineRule="auto"/>
              <w:jc w:val="center"/>
            </w:pPr>
          </w:p>
        </w:tc>
        <w:tc>
          <w:tcPr>
            <w:tcW w:w="635" w:type="dxa"/>
          </w:tcPr>
          <w:p w14:paraId="015DE30A" w14:textId="77777777" w:rsidR="00453AC9" w:rsidRDefault="00453AC9">
            <w:pPr>
              <w:keepNext/>
              <w:spacing w:before="20" w:after="20" w:line="240" w:lineRule="auto"/>
              <w:jc w:val="center"/>
            </w:pPr>
          </w:p>
        </w:tc>
      </w:tr>
      <w:tr w:rsidR="00453AC9" w14:paraId="794BFE02" w14:textId="77777777">
        <w:trPr>
          <w:cantSplit/>
          <w:jc w:val="center"/>
        </w:trPr>
        <w:tc>
          <w:tcPr>
            <w:tcW w:w="555" w:type="dxa"/>
          </w:tcPr>
          <w:p w14:paraId="4B19C5D8" w14:textId="77777777" w:rsidR="00453AC9" w:rsidRDefault="00464172">
            <w:pPr>
              <w:keepNext/>
              <w:spacing w:before="20" w:after="20" w:line="240" w:lineRule="auto"/>
              <w:jc w:val="center"/>
            </w:pPr>
            <w:r>
              <w:rPr>
                <w:sz w:val="19"/>
              </w:rPr>
              <w:t>6</w:t>
            </w:r>
          </w:p>
        </w:tc>
        <w:tc>
          <w:tcPr>
            <w:tcW w:w="3572" w:type="dxa"/>
          </w:tcPr>
          <w:p w14:paraId="36C7D45C" w14:textId="77777777" w:rsidR="00453AC9" w:rsidRDefault="00464172">
            <w:pPr>
              <w:keepNext/>
              <w:spacing w:before="20" w:after="20" w:line="240" w:lineRule="auto"/>
            </w:pPr>
            <w:r>
              <w:rPr>
                <w:sz w:val="19"/>
              </w:rPr>
              <w:t>Pengujian kotak hitam dan perbaikan</w:t>
            </w:r>
            <w:r>
              <w:rPr>
                <w:sz w:val="20"/>
              </w:rPr>
              <w:t xml:space="preserve"> (DS</w:t>
            </w:r>
            <w:r>
              <w:rPr>
                <w:sz w:val="20"/>
              </w:rPr>
              <w:noBreakHyphen/>
              <w:t>II)</w:t>
            </w:r>
          </w:p>
        </w:tc>
        <w:tc>
          <w:tcPr>
            <w:tcW w:w="635" w:type="dxa"/>
          </w:tcPr>
          <w:p w14:paraId="2B2AAA56" w14:textId="77777777" w:rsidR="00453AC9" w:rsidRDefault="00453AC9">
            <w:pPr>
              <w:keepNext/>
              <w:spacing w:before="20" w:after="20" w:line="240" w:lineRule="auto"/>
              <w:jc w:val="center"/>
            </w:pPr>
          </w:p>
        </w:tc>
        <w:tc>
          <w:tcPr>
            <w:tcW w:w="635" w:type="dxa"/>
          </w:tcPr>
          <w:p w14:paraId="1ED561B6" w14:textId="77777777" w:rsidR="00453AC9" w:rsidRDefault="00453AC9">
            <w:pPr>
              <w:keepNext/>
              <w:spacing w:before="20" w:after="20" w:line="240" w:lineRule="auto"/>
              <w:jc w:val="center"/>
            </w:pPr>
          </w:p>
        </w:tc>
        <w:tc>
          <w:tcPr>
            <w:tcW w:w="635" w:type="dxa"/>
          </w:tcPr>
          <w:p w14:paraId="7B124CFE" w14:textId="77777777" w:rsidR="00453AC9" w:rsidRDefault="00453AC9">
            <w:pPr>
              <w:keepNext/>
              <w:spacing w:before="20" w:after="20" w:line="240" w:lineRule="auto"/>
              <w:jc w:val="center"/>
            </w:pPr>
          </w:p>
        </w:tc>
        <w:tc>
          <w:tcPr>
            <w:tcW w:w="635" w:type="dxa"/>
          </w:tcPr>
          <w:p w14:paraId="0820B03A" w14:textId="77777777" w:rsidR="00453AC9" w:rsidRDefault="00453AC9">
            <w:pPr>
              <w:keepNext/>
              <w:spacing w:before="20" w:after="20" w:line="240" w:lineRule="auto"/>
              <w:jc w:val="center"/>
            </w:pPr>
          </w:p>
        </w:tc>
        <w:tc>
          <w:tcPr>
            <w:tcW w:w="635" w:type="dxa"/>
          </w:tcPr>
          <w:p w14:paraId="69154F99" w14:textId="77777777" w:rsidR="00453AC9" w:rsidRDefault="00464172">
            <w:pPr>
              <w:keepNext/>
              <w:spacing w:before="20" w:after="20" w:line="240" w:lineRule="auto"/>
              <w:jc w:val="center"/>
            </w:pPr>
            <w:r>
              <w:rPr>
                <w:sz w:val="19"/>
              </w:rPr>
              <w:t>■</w:t>
            </w:r>
          </w:p>
        </w:tc>
        <w:tc>
          <w:tcPr>
            <w:tcW w:w="635" w:type="dxa"/>
          </w:tcPr>
          <w:p w14:paraId="719B9910" w14:textId="77777777" w:rsidR="00453AC9" w:rsidRDefault="00453AC9">
            <w:pPr>
              <w:keepNext/>
              <w:spacing w:before="20" w:after="20" w:line="240" w:lineRule="auto"/>
              <w:jc w:val="center"/>
            </w:pPr>
          </w:p>
        </w:tc>
      </w:tr>
      <w:tr w:rsidR="00453AC9" w14:paraId="7193DBB9" w14:textId="77777777">
        <w:trPr>
          <w:cantSplit/>
          <w:jc w:val="center"/>
        </w:trPr>
        <w:tc>
          <w:tcPr>
            <w:tcW w:w="555" w:type="dxa"/>
          </w:tcPr>
          <w:p w14:paraId="735C9506" w14:textId="77777777" w:rsidR="00453AC9" w:rsidRDefault="00464172">
            <w:pPr>
              <w:keepNext/>
              <w:spacing w:before="20" w:after="20" w:line="240" w:lineRule="auto"/>
              <w:jc w:val="center"/>
            </w:pPr>
            <w:r>
              <w:rPr>
                <w:sz w:val="19"/>
              </w:rPr>
              <w:t>7</w:t>
            </w:r>
          </w:p>
        </w:tc>
        <w:tc>
          <w:tcPr>
            <w:tcW w:w="3572" w:type="dxa"/>
          </w:tcPr>
          <w:p w14:paraId="41CE0296" w14:textId="77777777" w:rsidR="00453AC9" w:rsidRDefault="00464172">
            <w:pPr>
              <w:keepNext/>
              <w:spacing w:before="20" w:after="20" w:line="240" w:lineRule="auto"/>
            </w:pPr>
            <w:r>
              <w:rPr>
                <w:sz w:val="19"/>
              </w:rPr>
              <w:t>Pengujian kinerja, SUS, dan penilaian ahli</w:t>
            </w:r>
            <w:r>
              <w:rPr>
                <w:sz w:val="20"/>
              </w:rPr>
              <w:t xml:space="preserve"> (DS</w:t>
            </w:r>
            <w:r>
              <w:rPr>
                <w:sz w:val="20"/>
              </w:rPr>
              <w:noBreakHyphen/>
              <w:t>II)</w:t>
            </w:r>
          </w:p>
        </w:tc>
        <w:tc>
          <w:tcPr>
            <w:tcW w:w="635" w:type="dxa"/>
          </w:tcPr>
          <w:p w14:paraId="174614A1" w14:textId="77777777" w:rsidR="00453AC9" w:rsidRDefault="00453AC9">
            <w:pPr>
              <w:keepNext/>
              <w:spacing w:before="20" w:after="20" w:line="240" w:lineRule="auto"/>
              <w:jc w:val="center"/>
            </w:pPr>
          </w:p>
        </w:tc>
        <w:tc>
          <w:tcPr>
            <w:tcW w:w="635" w:type="dxa"/>
          </w:tcPr>
          <w:p w14:paraId="769219AF" w14:textId="77777777" w:rsidR="00453AC9" w:rsidRDefault="00453AC9">
            <w:pPr>
              <w:keepNext/>
              <w:spacing w:before="20" w:after="20" w:line="240" w:lineRule="auto"/>
              <w:jc w:val="center"/>
            </w:pPr>
          </w:p>
        </w:tc>
        <w:tc>
          <w:tcPr>
            <w:tcW w:w="635" w:type="dxa"/>
          </w:tcPr>
          <w:p w14:paraId="5DF04D6D" w14:textId="77777777" w:rsidR="00453AC9" w:rsidRDefault="00453AC9">
            <w:pPr>
              <w:keepNext/>
              <w:spacing w:before="20" w:after="20" w:line="240" w:lineRule="auto"/>
              <w:jc w:val="center"/>
            </w:pPr>
          </w:p>
        </w:tc>
        <w:tc>
          <w:tcPr>
            <w:tcW w:w="635" w:type="dxa"/>
          </w:tcPr>
          <w:p w14:paraId="66D73C5E" w14:textId="77777777" w:rsidR="00453AC9" w:rsidRDefault="00453AC9">
            <w:pPr>
              <w:keepNext/>
              <w:spacing w:before="20" w:after="20" w:line="240" w:lineRule="auto"/>
              <w:jc w:val="center"/>
            </w:pPr>
          </w:p>
        </w:tc>
        <w:tc>
          <w:tcPr>
            <w:tcW w:w="635" w:type="dxa"/>
          </w:tcPr>
          <w:p w14:paraId="6A33BFF5" w14:textId="77777777" w:rsidR="00453AC9" w:rsidRDefault="00464172">
            <w:pPr>
              <w:keepNext/>
              <w:spacing w:before="20" w:after="20" w:line="240" w:lineRule="auto"/>
              <w:jc w:val="center"/>
            </w:pPr>
            <w:r>
              <w:rPr>
                <w:sz w:val="19"/>
              </w:rPr>
              <w:t>■</w:t>
            </w:r>
          </w:p>
        </w:tc>
        <w:tc>
          <w:tcPr>
            <w:tcW w:w="635" w:type="dxa"/>
          </w:tcPr>
          <w:p w14:paraId="5E5803BA" w14:textId="77777777" w:rsidR="00453AC9" w:rsidRDefault="00464172">
            <w:pPr>
              <w:keepNext/>
              <w:spacing w:before="20" w:after="20" w:line="240" w:lineRule="auto"/>
              <w:jc w:val="center"/>
            </w:pPr>
            <w:r>
              <w:rPr>
                <w:sz w:val="19"/>
              </w:rPr>
              <w:t>■</w:t>
            </w:r>
          </w:p>
        </w:tc>
      </w:tr>
      <w:tr w:rsidR="00453AC9" w14:paraId="7D01B8A7" w14:textId="77777777">
        <w:trPr>
          <w:cantSplit/>
          <w:jc w:val="center"/>
        </w:trPr>
        <w:tc>
          <w:tcPr>
            <w:tcW w:w="555" w:type="dxa"/>
          </w:tcPr>
          <w:p w14:paraId="50612A4A" w14:textId="77777777" w:rsidR="00453AC9" w:rsidRDefault="00464172">
            <w:pPr>
              <w:spacing w:before="20" w:after="20" w:line="240" w:lineRule="auto"/>
              <w:jc w:val="center"/>
            </w:pPr>
            <w:r>
              <w:rPr>
                <w:sz w:val="19"/>
              </w:rPr>
              <w:t>8</w:t>
            </w:r>
          </w:p>
        </w:tc>
        <w:tc>
          <w:tcPr>
            <w:tcW w:w="3572" w:type="dxa"/>
          </w:tcPr>
          <w:p w14:paraId="3AA029E2" w14:textId="77777777" w:rsidR="00453AC9" w:rsidRDefault="00464172">
            <w:pPr>
              <w:spacing w:before="20" w:after="20" w:line="240" w:lineRule="auto"/>
            </w:pPr>
            <w:r>
              <w:rPr>
                <w:sz w:val="19"/>
              </w:rPr>
              <w:t>Penyusunan laporan</w:t>
            </w:r>
          </w:p>
        </w:tc>
        <w:tc>
          <w:tcPr>
            <w:tcW w:w="635" w:type="dxa"/>
          </w:tcPr>
          <w:p w14:paraId="2D738424" w14:textId="77777777" w:rsidR="00453AC9" w:rsidRDefault="00453AC9">
            <w:pPr>
              <w:spacing w:before="20" w:after="20" w:line="240" w:lineRule="auto"/>
              <w:jc w:val="center"/>
            </w:pPr>
          </w:p>
        </w:tc>
        <w:tc>
          <w:tcPr>
            <w:tcW w:w="635" w:type="dxa"/>
          </w:tcPr>
          <w:p w14:paraId="43A12608" w14:textId="77777777" w:rsidR="00453AC9" w:rsidRDefault="00453AC9">
            <w:pPr>
              <w:spacing w:before="20" w:after="20" w:line="240" w:lineRule="auto"/>
              <w:jc w:val="center"/>
            </w:pPr>
          </w:p>
        </w:tc>
        <w:tc>
          <w:tcPr>
            <w:tcW w:w="635" w:type="dxa"/>
          </w:tcPr>
          <w:p w14:paraId="183CC94A" w14:textId="77777777" w:rsidR="00453AC9" w:rsidRDefault="00453AC9">
            <w:pPr>
              <w:spacing w:before="20" w:after="20" w:line="240" w:lineRule="auto"/>
              <w:jc w:val="center"/>
            </w:pPr>
          </w:p>
        </w:tc>
        <w:tc>
          <w:tcPr>
            <w:tcW w:w="635" w:type="dxa"/>
          </w:tcPr>
          <w:p w14:paraId="6F02E130" w14:textId="77777777" w:rsidR="00453AC9" w:rsidRDefault="00464172">
            <w:pPr>
              <w:spacing w:before="20" w:after="20" w:line="240" w:lineRule="auto"/>
              <w:jc w:val="center"/>
            </w:pPr>
            <w:r>
              <w:rPr>
                <w:sz w:val="19"/>
              </w:rPr>
              <w:t>■</w:t>
            </w:r>
          </w:p>
        </w:tc>
        <w:tc>
          <w:tcPr>
            <w:tcW w:w="635" w:type="dxa"/>
          </w:tcPr>
          <w:p w14:paraId="5C85EF50" w14:textId="77777777" w:rsidR="00453AC9" w:rsidRDefault="00464172">
            <w:pPr>
              <w:spacing w:before="20" w:after="20" w:line="240" w:lineRule="auto"/>
              <w:jc w:val="center"/>
            </w:pPr>
            <w:r>
              <w:rPr>
                <w:sz w:val="19"/>
              </w:rPr>
              <w:t>■</w:t>
            </w:r>
          </w:p>
        </w:tc>
        <w:tc>
          <w:tcPr>
            <w:tcW w:w="635" w:type="dxa"/>
          </w:tcPr>
          <w:p w14:paraId="193ABA17" w14:textId="77777777" w:rsidR="00453AC9" w:rsidRDefault="00464172">
            <w:pPr>
              <w:spacing w:before="20" w:after="20" w:line="240" w:lineRule="auto"/>
              <w:jc w:val="center"/>
            </w:pPr>
            <w:r>
              <w:rPr>
                <w:sz w:val="19"/>
              </w:rPr>
              <w:t>■</w:t>
            </w:r>
          </w:p>
        </w:tc>
      </w:tr>
    </w:tbl>
    <w:p w14:paraId="4615D6A1" w14:textId="77777777" w:rsidR="00453AC9" w:rsidRDefault="00453AC9">
      <w:pPr>
        <w:spacing w:after="80" w:line="240" w:lineRule="auto"/>
      </w:pPr>
    </w:p>
    <w:p w14:paraId="4ED7B0FC" w14:textId="77777777" w:rsidR="00453AC9" w:rsidRDefault="00464172">
      <w:pPr>
        <w:ind w:firstLine="709"/>
        <w:jc w:val="both"/>
      </w:pPr>
      <w:r>
        <w:t xml:space="preserve">Kode dalam kurung </w:t>
      </w:r>
      <w:r>
        <w:t>menunjukkan tahap DRM yang dilaksanakan pada kegiatan tersebut. Jadwal disesuaikan dengan kalender akademik dan kesepakatan dengan dosen pembimbing.</w:t>
      </w:r>
    </w:p>
    <w:p w14:paraId="43AD8CDD" w14:textId="77777777" w:rsidR="00453AC9" w:rsidRDefault="00453AC9">
      <w:pPr>
        <w:sectPr w:rsidR="00453AC9">
          <w:headerReference w:type="default" r:id="rId42"/>
          <w:footerReference w:type="default" r:id="rId43"/>
          <w:headerReference w:type="first" r:id="rId44"/>
          <w:footerReference w:type="first" r:id="rId45"/>
          <w:pgSz w:w="11906" w:h="16838"/>
          <w:pgMar w:top="2268" w:right="1701" w:bottom="1701" w:left="2268" w:header="1134" w:footer="850" w:gutter="0"/>
          <w:cols w:space="720"/>
          <w:titlePg/>
          <w:docGrid w:linePitch="360"/>
        </w:sectPr>
      </w:pPr>
    </w:p>
    <w:p w14:paraId="7401C18A" w14:textId="77777777" w:rsidR="00453AC9" w:rsidRDefault="00464172">
      <w:pPr>
        <w:pStyle w:val="Heading1"/>
      </w:pPr>
      <w:bookmarkStart w:id="132" w:name="_Toc_refs"/>
      <w:r>
        <w:lastRenderedPageBreak/>
        <w:t>DAFTAR PUSTAKA</w:t>
      </w:r>
      <w:bookmarkEnd w:id="132"/>
    </w:p>
    <w:p w14:paraId="026AC160" w14:textId="77777777" w:rsidR="00453AC9" w:rsidRDefault="00464172">
      <w:pPr>
        <w:spacing w:after="160" w:line="240" w:lineRule="auto"/>
        <w:ind w:left="720" w:hanging="720"/>
      </w:pPr>
      <w:r>
        <w:t xml:space="preserve">Amoutzopoulos, B., Page, P., Roberts, C., </w:t>
      </w:r>
      <w:r>
        <w:t xml:space="preserve">Roe, M., Cade, J., Steer, T., Baker, R., Hawes, T., Galloway, C., Yu, D., &amp; Almiron-Roig, E. (2020). Portion size estimation in dietary assessment: A systematic review of existing tools, their strengths and limitations. </w:t>
      </w:r>
      <w:r>
        <w:rPr>
          <w:i/>
        </w:rPr>
        <w:t>Nutrition Reviews, 78</w:t>
      </w:r>
      <w:r>
        <w:t xml:space="preserve">(11), 885–900. </w:t>
      </w:r>
      <w:r>
        <w:t>https://doi.org/10.1093/nutrit/nuz107</w:t>
      </w:r>
    </w:p>
    <w:p w14:paraId="54892543" w14:textId="77777777" w:rsidR="00453AC9" w:rsidRDefault="00464172">
      <w:pPr>
        <w:spacing w:after="160" w:line="240" w:lineRule="auto"/>
        <w:ind w:left="720" w:hanging="720"/>
      </w:pPr>
      <w:r>
        <w:t xml:space="preserve">Badan Kebijakan Pembangunan Kesehatan. (2023). </w:t>
      </w:r>
      <w:r>
        <w:rPr>
          <w:i/>
        </w:rPr>
        <w:t>Survei Kesehatan Indonesia (SKI) 2023 dalam angka</w:t>
      </w:r>
      <w:r>
        <w:t>. Kementerian Kesehatan Republik Indonesia. https://www.badankebijakan.kemkes.go.id/hasil-ski-2023/</w:t>
      </w:r>
    </w:p>
    <w:p w14:paraId="2C676DAF" w14:textId="77777777" w:rsidR="00453AC9" w:rsidRDefault="00464172">
      <w:pPr>
        <w:spacing w:after="160" w:line="240" w:lineRule="auto"/>
        <w:ind w:left="720" w:hanging="720"/>
      </w:pPr>
      <w:r>
        <w:t>Bangor, A., Kortum, P.</w:t>
      </w:r>
      <w:r>
        <w:t xml:space="preserve"> T., &amp; Miller, J. T. (2008). An empirical evaluation of the System Usability Scale. </w:t>
      </w:r>
      <w:r>
        <w:rPr>
          <w:i/>
        </w:rPr>
        <w:t>International Journal of Human–Computer Interaction, 24</w:t>
      </w:r>
      <w:r>
        <w:t>(6), 574–594. https://doi.org/10.1080/10447310802205776</w:t>
      </w:r>
    </w:p>
    <w:p w14:paraId="16E7A419" w14:textId="77777777" w:rsidR="00453AC9" w:rsidRDefault="00464172">
      <w:pPr>
        <w:spacing w:after="160" w:line="240" w:lineRule="auto"/>
        <w:ind w:left="720" w:hanging="720"/>
      </w:pPr>
      <w:r>
        <w:t>Bhagtani, D., Amoutzopoulos, B., Steer, T., Collins, D., Abraham, S., Holmes, B. A., Rai, B. K., Pradeepa, R., Mahmood, S., Shamim, A. A., Mathur, P., Athauda, L., De Silva, L., Khawaja, K. I., Jha, V., Kasturiratne, A., Katulanda, P., Mridha, M. K., Anjan</w:t>
      </w:r>
      <w:r>
        <w:t xml:space="preserve">a, R. M., … Forouhi, N. G. (2025). The adaptation, implementation, and performance evaluation of Intake24, a digital 24-h dietary recall tool for South Asian populations: The South Asia Biobank. </w:t>
      </w:r>
      <w:r>
        <w:rPr>
          <w:i/>
        </w:rPr>
        <w:t>Current Developments in Nutrition, 9</w:t>
      </w:r>
      <w:r>
        <w:t>(2), 104543. https://doi.</w:t>
      </w:r>
      <w:r>
        <w:t>org/10.1016/j.cdnut.2025.104543</w:t>
      </w:r>
    </w:p>
    <w:p w14:paraId="4F8F1E89" w14:textId="77777777" w:rsidR="00453AC9" w:rsidRDefault="00464172">
      <w:pPr>
        <w:spacing w:after="160" w:line="240" w:lineRule="auto"/>
        <w:ind w:left="720" w:hanging="720"/>
      </w:pPr>
      <w:r>
        <w:t xml:space="preserve">Bierman, G., Abadi, M., &amp; Torgersen, M. (2014). Understanding TypeScript. Dalam R. Jones (Ed.), </w:t>
      </w:r>
      <w:r>
        <w:rPr>
          <w:i/>
        </w:rPr>
        <w:t>ECOOP 2014 – Object-Oriented Programming</w:t>
      </w:r>
      <w:r>
        <w:t xml:space="preserve"> (Lecture Notes in Computer Science, Vol. 8586, hlm. 257–281). Springer. https://doi.org</w:t>
      </w:r>
      <w:r>
        <w:t>/10.1007/978-3-662-44202-9_11</w:t>
      </w:r>
    </w:p>
    <w:p w14:paraId="4093443D" w14:textId="77777777" w:rsidR="00453AC9" w:rsidRDefault="00464172">
      <w:pPr>
        <w:spacing w:after="160" w:line="240" w:lineRule="auto"/>
        <w:ind w:left="720" w:hanging="720"/>
      </w:pPr>
      <w:r>
        <w:t xml:space="preserve">Blessing, L. T. M., &amp; Chakrabarti, A. (2009). </w:t>
      </w:r>
      <w:r>
        <w:rPr>
          <w:i/>
        </w:rPr>
        <w:t>DRM, a design research methodology</w:t>
      </w:r>
      <w:r>
        <w:t>. Springer. https://doi.org/10.1007/978-1-84882-587-1</w:t>
      </w:r>
    </w:p>
    <w:p w14:paraId="6CADA329" w14:textId="77777777" w:rsidR="00453AC9" w:rsidRDefault="00464172">
      <w:pPr>
        <w:spacing w:after="160" w:line="240" w:lineRule="auto"/>
        <w:ind w:left="720" w:hanging="720"/>
      </w:pPr>
      <w:r>
        <w:t xml:space="preserve">Booch, G., Rumbaugh, J., &amp; Jacobson, I. (2005). </w:t>
      </w:r>
      <w:r>
        <w:rPr>
          <w:i/>
        </w:rPr>
        <w:t>The unified modeling language user guide</w:t>
      </w:r>
      <w:r>
        <w:t xml:space="preserve"> (Ed</w:t>
      </w:r>
      <w:r>
        <w:t>isi ke-2). Addison-Wesley.</w:t>
      </w:r>
    </w:p>
    <w:p w14:paraId="5C595547" w14:textId="77777777" w:rsidR="00453AC9" w:rsidRDefault="00464172">
      <w:pPr>
        <w:spacing w:after="160" w:line="240" w:lineRule="auto"/>
        <w:ind w:left="720" w:hanging="720"/>
      </w:pPr>
      <w:r>
        <w:t xml:space="preserve">Bradley, J., Simpson, E., Poliakov, I., Matthews, J. N. S., Olivier, P., Adamson, A. J., &amp; Foster, E. (2016). Comparison of INTAKE24 (an online 24-h dietary recall tool) with interviewer-led 24-h recall in 11–24 year-old. </w:t>
      </w:r>
      <w:r>
        <w:rPr>
          <w:i/>
        </w:rPr>
        <w:t>Nutrien</w:t>
      </w:r>
      <w:r>
        <w:rPr>
          <w:i/>
        </w:rPr>
        <w:t>ts, 8</w:t>
      </w:r>
      <w:r>
        <w:t>(6), 358. https://doi.org/10.3390/nu8060358</w:t>
      </w:r>
    </w:p>
    <w:p w14:paraId="6A296885" w14:textId="77777777" w:rsidR="00453AC9" w:rsidRDefault="00464172">
      <w:pPr>
        <w:spacing w:after="160" w:line="240" w:lineRule="auto"/>
        <w:ind w:left="720" w:hanging="720"/>
      </w:pPr>
      <w:r>
        <w:t xml:space="preserve">Brooke, J. (1996). SUS: A "quick and dirty" usability scale. Dalam P. W. Jordan, B. Thomas, B. A. Weerdmeester, &amp; I. L. McClelland (Ed.), </w:t>
      </w:r>
      <w:r>
        <w:rPr>
          <w:i/>
        </w:rPr>
        <w:t>Usability evaluation in industry</w:t>
      </w:r>
      <w:r>
        <w:t xml:space="preserve"> (hlm. 189–194). Taylor &amp; Francis.</w:t>
      </w:r>
    </w:p>
    <w:p w14:paraId="519BAD74" w14:textId="77777777" w:rsidR="00453AC9" w:rsidRDefault="00464172">
      <w:pPr>
        <w:spacing w:after="160" w:line="240" w:lineRule="auto"/>
        <w:ind w:left="720" w:hanging="720"/>
      </w:pPr>
      <w:r>
        <w:t>Cá</w:t>
      </w:r>
      <w:r>
        <w:t xml:space="preserve">ceres, M., Murphy, D., Liebel, C., Giuca, M., Kostiainen, A., Gustafson, A., Lamouri, M., Dolin, R., Christiansen, K. R., &amp; González, D. (Ed.). (2026). </w:t>
      </w:r>
      <w:r>
        <w:rPr>
          <w:i/>
        </w:rPr>
        <w:t>Web application manifest</w:t>
      </w:r>
      <w:r>
        <w:t xml:space="preserve"> (W3C Working Draft). World Wide Web </w:t>
      </w:r>
      <w:r>
        <w:lastRenderedPageBreak/>
        <w:t>Consortium. Diakses 14 Oktober 2026, dari h</w:t>
      </w:r>
      <w:r>
        <w:t>ttps://www.w3.org/TR/appmanifest/</w:t>
      </w:r>
    </w:p>
    <w:p w14:paraId="5C5A0DA3" w14:textId="77777777" w:rsidR="00453AC9" w:rsidRDefault="00464172">
      <w:pPr>
        <w:spacing w:after="160" w:line="240" w:lineRule="auto"/>
        <w:ind w:left="720" w:hanging="720"/>
      </w:pPr>
      <w:r>
        <w:t>Carter, M. C., Albar, S. A., Morris, M. A., Mulla, U. Z., Hancock, N., Evans, C. E., Alwan, N. A., Greenwood, D. C., Hardie, L. J., Frost, G. S., Wark, P. A., &amp; Cade, J. E. (2015). Development of a UK online 24-h dietary a</w:t>
      </w:r>
      <w:r>
        <w:t xml:space="preserve">ssessment tool: myfood24. </w:t>
      </w:r>
      <w:r>
        <w:rPr>
          <w:i/>
        </w:rPr>
        <w:t>Nutrients, 7</w:t>
      </w:r>
      <w:r>
        <w:t>(6), 4016–4032. https://doi.org/10.3390/nu7064016</w:t>
      </w:r>
    </w:p>
    <w:p w14:paraId="05C9FF89" w14:textId="77777777" w:rsidR="00453AC9" w:rsidRDefault="00464172">
      <w:pPr>
        <w:spacing w:after="160" w:line="240" w:lineRule="auto"/>
        <w:ind w:left="720" w:hanging="720"/>
      </w:pPr>
      <w:r>
        <w:t xml:space="preserve">Chen, P. P.-S. (1976). The entity-relationship model—Toward a unified view of data. </w:t>
      </w:r>
      <w:r>
        <w:rPr>
          <w:i/>
        </w:rPr>
        <w:t>ACM Transactions on Database Systems, 1</w:t>
      </w:r>
      <w:r>
        <w:t>(1), 9–36. https://doi.org/10.1145/320434.320</w:t>
      </w:r>
      <w:r>
        <w:t>440</w:t>
      </w:r>
    </w:p>
    <w:p w14:paraId="315CCBAA" w14:textId="77777777" w:rsidR="00453AC9" w:rsidRDefault="00464172">
      <w:pPr>
        <w:spacing w:after="160" w:line="240" w:lineRule="auto"/>
        <w:ind w:left="720" w:hanging="720"/>
      </w:pPr>
      <w:r>
        <w:t xml:space="preserve">Chintala, M., &amp; Yanagisawa, Y. (Ed.). (2026). </w:t>
      </w:r>
      <w:r>
        <w:rPr>
          <w:i/>
        </w:rPr>
        <w:t>Service workers nightly</w:t>
      </w:r>
      <w:r>
        <w:t xml:space="preserve"> (W3C Candidate Recommendation Draft). World Wide Web Consortium. Diakses 14 Oktober 2026, dari https://www.w3.org/TR/service-workers/</w:t>
      </w:r>
    </w:p>
    <w:p w14:paraId="4FFE08A1" w14:textId="77777777" w:rsidR="00453AC9" w:rsidRDefault="00464172">
      <w:pPr>
        <w:spacing w:after="160" w:line="240" w:lineRule="auto"/>
        <w:ind w:left="720" w:hanging="720"/>
      </w:pPr>
      <w:r>
        <w:t xml:space="preserve">Dalakleidi, K. V., Papadelli, M., Kapolos, I., &amp; Papadimitriou, K. (2022). Applying image-based food-recognition systems on dietary assessment: A systematic review. </w:t>
      </w:r>
      <w:r>
        <w:rPr>
          <w:i/>
        </w:rPr>
        <w:t>Advances in Nutrition, 13</w:t>
      </w:r>
      <w:r>
        <w:t>(6), 2590–2619. https://doi.org/10.1093/advances/nmac078</w:t>
      </w:r>
    </w:p>
    <w:p w14:paraId="5F9DFA74" w14:textId="77777777" w:rsidR="00453AC9" w:rsidRDefault="00464172">
      <w:pPr>
        <w:spacing w:after="160" w:line="240" w:lineRule="auto"/>
        <w:ind w:left="720" w:hanging="720"/>
      </w:pPr>
      <w:r>
        <w:t>Dean, J.,</w:t>
      </w:r>
      <w:r>
        <w:t xml:space="preserve"> &amp; Barroso, L. A. (2013). The tail at scale. </w:t>
      </w:r>
      <w:r>
        <w:rPr>
          <w:i/>
        </w:rPr>
        <w:t>Communications of the ACM, 56</w:t>
      </w:r>
      <w:r>
        <w:t>(2), 74–80. https://doi.org/10.1145/2408776.2408794</w:t>
      </w:r>
    </w:p>
    <w:p w14:paraId="4A9E188B" w14:textId="77777777" w:rsidR="00453AC9" w:rsidRDefault="00464172">
      <w:pPr>
        <w:spacing w:after="160" w:line="240" w:lineRule="auto"/>
        <w:ind w:left="720" w:hanging="720"/>
      </w:pPr>
      <w:r>
        <w:t>Deterding, S., Dixon, D., Khaled, R., &amp; Nacke, L. (2011). From game design elements to gamefulness: Defining "gamification". Dalam</w:t>
      </w:r>
      <w:r>
        <w:t xml:space="preserve"> </w:t>
      </w:r>
      <w:r>
        <w:rPr>
          <w:i/>
        </w:rPr>
        <w:t>Proceedings of the 15th International Academic MindTrek Conference: Envisioning Future Media Environments</w:t>
      </w:r>
      <w:r>
        <w:t xml:space="preserve"> (hlm. 9–15). ACM. https://doi.org/10.1145/2181037.2181040</w:t>
      </w:r>
    </w:p>
    <w:p w14:paraId="2E20759F" w14:textId="77777777" w:rsidR="00453AC9" w:rsidRDefault="00464172">
      <w:pPr>
        <w:spacing w:after="160" w:line="240" w:lineRule="auto"/>
        <w:ind w:left="720" w:hanging="720"/>
      </w:pPr>
      <w:r>
        <w:t xml:space="preserve">Donovan, A. A. A., &amp; Kernighan, B. W. (2015). </w:t>
      </w:r>
      <w:r>
        <w:rPr>
          <w:i/>
        </w:rPr>
        <w:t>The Go programming language</w:t>
      </w:r>
      <w:r>
        <w:t>. Addison-Wesley.</w:t>
      </w:r>
    </w:p>
    <w:p w14:paraId="2E4D2888" w14:textId="77777777" w:rsidR="00453AC9" w:rsidRDefault="00464172">
      <w:pPr>
        <w:spacing w:after="160" w:line="240" w:lineRule="auto"/>
        <w:ind w:left="720" w:hanging="720"/>
      </w:pPr>
      <w:r>
        <w:t xml:space="preserve">Ellis, C. A., &amp; Gibbs, S. J. (1989). Concurrency control in groupware systems. </w:t>
      </w:r>
      <w:r>
        <w:rPr>
          <w:i/>
        </w:rPr>
        <w:t>ACM SIGMOD Record, 18</w:t>
      </w:r>
      <w:r>
        <w:t>(2), 399–407. https://doi.org/10.1145/66926.66963</w:t>
      </w:r>
    </w:p>
    <w:p w14:paraId="6118C617" w14:textId="77777777" w:rsidR="00453AC9" w:rsidRDefault="00464172">
      <w:pPr>
        <w:spacing w:after="160" w:line="240" w:lineRule="auto"/>
        <w:ind w:left="720" w:hanging="720"/>
      </w:pPr>
      <w:r>
        <w:t>Faulkner, L. (2003). Beyond the five-user assumption: Benefits of increasing sample size in usability test</w:t>
      </w:r>
      <w:r>
        <w:t xml:space="preserve">ing. </w:t>
      </w:r>
      <w:r>
        <w:rPr>
          <w:i/>
        </w:rPr>
        <w:t>Behavior Research Methods, Instruments, &amp; Computers, 35</w:t>
      </w:r>
      <w:r>
        <w:t>(3), 379–383. https://doi.org/10.3758/BF03195514</w:t>
      </w:r>
    </w:p>
    <w:p w14:paraId="0E7454A6" w14:textId="77777777" w:rsidR="00453AC9" w:rsidRDefault="00464172">
      <w:pPr>
        <w:spacing w:after="160" w:line="240" w:lineRule="auto"/>
        <w:ind w:left="720" w:hanging="720"/>
      </w:pPr>
      <w:r>
        <w:t>Fauzan, R., Krisnahati, I., Nurwibowo, B. D., &amp; Wibowo, D. A. (2022). A systematic literature review on progressive web application practice and ch</w:t>
      </w:r>
      <w:r>
        <w:t xml:space="preserve">allenges. </w:t>
      </w:r>
      <w:r>
        <w:rPr>
          <w:i/>
        </w:rPr>
        <w:t>IPTEK The Journal for Technology and Science, 33</w:t>
      </w:r>
      <w:r>
        <w:t>(1), 43–58. https://doi.org/10.12962/j20882033.v33i1.13904</w:t>
      </w:r>
    </w:p>
    <w:p w14:paraId="1FE01430" w14:textId="77777777" w:rsidR="00453AC9" w:rsidRDefault="00464172">
      <w:pPr>
        <w:spacing w:after="160" w:line="240" w:lineRule="auto"/>
        <w:ind w:left="720" w:hanging="720"/>
      </w:pPr>
      <w:r>
        <w:t xml:space="preserve">Fette, I., &amp; Melnikov, A. (2011). </w:t>
      </w:r>
      <w:r>
        <w:rPr>
          <w:i/>
        </w:rPr>
        <w:t>The WebSocket protocol</w:t>
      </w:r>
      <w:r>
        <w:t xml:space="preserve"> (RFC 6455). Internet Engineering Task Force. https://doi.org/10.17487/RFC6455</w:t>
      </w:r>
    </w:p>
    <w:p w14:paraId="72732B88" w14:textId="77777777" w:rsidR="00453AC9" w:rsidRDefault="00464172">
      <w:pPr>
        <w:spacing w:after="160" w:line="240" w:lineRule="auto"/>
        <w:ind w:left="720" w:hanging="720"/>
      </w:pPr>
      <w:r>
        <w:lastRenderedPageBreak/>
        <w:t>Fiel</w:t>
      </w:r>
      <w:r>
        <w:t xml:space="preserve">ding, R., Nottingham, M., &amp; Reschke, J. (Ed.). (2022). </w:t>
      </w:r>
      <w:r>
        <w:rPr>
          <w:i/>
        </w:rPr>
        <w:t>HTTP semantics</w:t>
      </w:r>
      <w:r>
        <w:t xml:space="preserve"> (RFC 9110). Internet Engineering Task Force. https://doi.org/10.17487/RFC9110</w:t>
      </w:r>
    </w:p>
    <w:p w14:paraId="475A0627" w14:textId="77777777" w:rsidR="00453AC9" w:rsidRDefault="00464172">
      <w:pPr>
        <w:spacing w:after="160" w:line="240" w:lineRule="auto"/>
        <w:ind w:left="720" w:hanging="720"/>
      </w:pPr>
      <w:r>
        <w:t xml:space="preserve">Fleiss, J. L. (1971). Measuring nominal scale agreement among many raters. </w:t>
      </w:r>
      <w:r>
        <w:rPr>
          <w:i/>
        </w:rPr>
        <w:t>Psychological Bulletin, 76</w:t>
      </w:r>
      <w:r>
        <w:t>(5), 37</w:t>
      </w:r>
      <w:r>
        <w:t>8–382. https://doi.org/10.1037/h0031619</w:t>
      </w:r>
    </w:p>
    <w:p w14:paraId="63AAE8D9" w14:textId="77777777" w:rsidR="00453AC9" w:rsidRDefault="00464172">
      <w:pPr>
        <w:spacing w:after="160" w:line="240" w:lineRule="auto"/>
        <w:ind w:left="720" w:hanging="720"/>
      </w:pPr>
      <w:r>
        <w:t xml:space="preserve">Follong, B., Haliburton, C., Mackay, S., Maiquez, M., Grey, J., &amp; Ni Mhurchu, C. (2024). Evaluating user experiences and preferred features of a web-based 24-hour dietary assessment tool: Usability study. </w:t>
      </w:r>
      <w:r>
        <w:rPr>
          <w:i/>
        </w:rPr>
        <w:t xml:space="preserve">JMIR </w:t>
      </w:r>
      <w:r>
        <w:rPr>
          <w:i/>
        </w:rPr>
        <w:t>Formative Research, 8</w:t>
      </w:r>
      <w:r>
        <w:t>, e63823. https://doi.org/10.2196/63823</w:t>
      </w:r>
    </w:p>
    <w:p w14:paraId="2EB3AF24" w14:textId="77777777" w:rsidR="00453AC9" w:rsidRDefault="00464172">
      <w:pPr>
        <w:spacing w:after="160" w:line="240" w:lineRule="auto"/>
        <w:ind w:left="720" w:hanging="720"/>
      </w:pPr>
      <w:r>
        <w:t xml:space="preserve">Food and Agriculture Organization of the United Nations. (2003). </w:t>
      </w:r>
      <w:r>
        <w:rPr>
          <w:i/>
        </w:rPr>
        <w:t>Food energy – methods of analysis and conversion factors</w:t>
      </w:r>
      <w:r>
        <w:t xml:space="preserve"> (FAO Food and Nutrition Paper No. 77). FAO.</w:t>
      </w:r>
    </w:p>
    <w:p w14:paraId="3E52B78B" w14:textId="77777777" w:rsidR="00453AC9" w:rsidRDefault="00464172">
      <w:pPr>
        <w:spacing w:after="160" w:line="240" w:lineRule="auto"/>
        <w:ind w:left="720" w:hanging="720"/>
      </w:pPr>
      <w:r>
        <w:t>Foster, E., Lee, C., Imamura,</w:t>
      </w:r>
      <w:r>
        <w:t xml:space="preserve"> F., Hollidge, S. E., Westgate, K. L., Venables, M. C., Poliakov, I., Rowland, M. K., Osadchiy, T., Bradley, J. C., Simpson, E. L., Adamson, A. J., Olivier, P., Wareham, N., Forouhi, N. G., &amp; Brage, S. (2019). Validity and reliability of an online self-rep</w:t>
      </w:r>
      <w:r>
        <w:t xml:space="preserve">ort 24-h dietary recall method (Intake24): A doubly labelled water study and repeated-measures analysis. </w:t>
      </w:r>
      <w:r>
        <w:rPr>
          <w:i/>
        </w:rPr>
        <w:t>Journal of Nutritional Science, 8</w:t>
      </w:r>
      <w:r>
        <w:t>, e29. https://doi.org/10.1017/jns.2019.20</w:t>
      </w:r>
    </w:p>
    <w:p w14:paraId="06582392" w14:textId="77777777" w:rsidR="00453AC9" w:rsidRDefault="00464172">
      <w:pPr>
        <w:spacing w:after="160" w:line="240" w:lineRule="auto"/>
        <w:ind w:left="720" w:hanging="720"/>
      </w:pPr>
      <w:r>
        <w:t>Fridolfsson, J., Sjöberg, E., Thiwång, M., &amp; Pettersson, S. (2025). Perform</w:t>
      </w:r>
      <w:r>
        <w:t xml:space="preserve">ance evaluation of 3 large language models for nutritional content estimation from food images. </w:t>
      </w:r>
      <w:r>
        <w:rPr>
          <w:i/>
        </w:rPr>
        <w:t>Current Developments in Nutrition, 9</w:t>
      </w:r>
      <w:r>
        <w:t>(10), 107556. https://doi.org/10.1016/j.cdnut.2025.107556</w:t>
      </w:r>
    </w:p>
    <w:p w14:paraId="7E5943DE" w14:textId="77777777" w:rsidR="00453AC9" w:rsidRDefault="00464172">
      <w:pPr>
        <w:spacing w:after="160" w:line="240" w:lineRule="auto"/>
        <w:ind w:left="720" w:hanging="720"/>
      </w:pPr>
      <w:r>
        <w:t>Gutwin, C., &amp; Greenberg, S. (2002). A descriptive framework of wor</w:t>
      </w:r>
      <w:r>
        <w:t xml:space="preserve">kspace awareness for real-time groupware. </w:t>
      </w:r>
      <w:r>
        <w:rPr>
          <w:i/>
        </w:rPr>
        <w:t>Computer Supported Cooperative Work (CSCW), 11</w:t>
      </w:r>
      <w:r>
        <w:t>(3–4), 411–446. https://doi.org/10.1023/A:1021271517844</w:t>
      </w:r>
    </w:p>
    <w:p w14:paraId="418DA5D1" w14:textId="77777777" w:rsidR="00453AC9" w:rsidRDefault="00464172">
      <w:pPr>
        <w:spacing w:after="160" w:line="240" w:lineRule="auto"/>
        <w:ind w:left="720" w:hanging="720"/>
      </w:pPr>
      <w:r>
        <w:t>Hamari, J., Koivisto, J., &amp; Sarsa, H. (2014). Does gamification work? A literature review of empirical studies o</w:t>
      </w:r>
      <w:r>
        <w:t xml:space="preserve">n gamification. Dalam </w:t>
      </w:r>
      <w:r>
        <w:rPr>
          <w:i/>
        </w:rPr>
        <w:t>Proceedings of the 47th Hawaii International Conference on System Sciences</w:t>
      </w:r>
      <w:r>
        <w:t xml:space="preserve"> (hlm. 3025–3034). IEEE. https://doi.org/10.1109/HICSS.2014.377</w:t>
      </w:r>
    </w:p>
    <w:p w14:paraId="721F1AAA" w14:textId="77777777" w:rsidR="00453AC9" w:rsidRDefault="00464172">
      <w:pPr>
        <w:spacing w:after="160" w:line="240" w:lineRule="auto"/>
        <w:ind w:left="720" w:hanging="720"/>
      </w:pPr>
      <w:r>
        <w:t>Hyzy, M., Bond, R., Mulvenna, M., Bai, L., Dix, A., Leigh, S., &amp; Hunt, S. (2022). System Usabili</w:t>
      </w:r>
      <w:r>
        <w:t xml:space="preserve">ty Scale benchmarking for digital health apps: Meta-analysis. </w:t>
      </w:r>
      <w:r>
        <w:rPr>
          <w:i/>
        </w:rPr>
        <w:t>JMIR mHealth and uHealth, 10</w:t>
      </w:r>
      <w:r>
        <w:t>(8), e37290. https://doi.org/10.2196/37290</w:t>
      </w:r>
    </w:p>
    <w:p w14:paraId="2E4EE07F" w14:textId="77777777" w:rsidR="00453AC9" w:rsidRDefault="00464172">
      <w:pPr>
        <w:spacing w:after="160" w:line="240" w:lineRule="auto"/>
        <w:ind w:left="720" w:hanging="720"/>
      </w:pPr>
      <w:r>
        <w:t>Ji, Z., Lee, N., Frieske, R., Yu, T., Su, D., Xu, Y., Ishii, E., Bang, Y. J., Madotto, A., &amp; Fung, P. (2023). Survey of hal</w:t>
      </w:r>
      <w:r>
        <w:t xml:space="preserve">lucination in natural language generation. </w:t>
      </w:r>
      <w:r>
        <w:rPr>
          <w:i/>
        </w:rPr>
        <w:t>ACM Computing Surveys, 55</w:t>
      </w:r>
      <w:r>
        <w:t>(12), 1–38. https://doi.org/10.1145/3571730</w:t>
      </w:r>
    </w:p>
    <w:p w14:paraId="230741FA" w14:textId="77777777" w:rsidR="00453AC9" w:rsidRDefault="00464172">
      <w:pPr>
        <w:spacing w:after="160" w:line="240" w:lineRule="auto"/>
        <w:ind w:left="720" w:hanging="720"/>
      </w:pPr>
      <w:r>
        <w:lastRenderedPageBreak/>
        <w:t xml:space="preserve">Jones, M., Bradley, J., &amp; Sakimura, N. (2015). </w:t>
      </w:r>
      <w:r>
        <w:rPr>
          <w:i/>
        </w:rPr>
        <w:t>JSON Web Token (JWT)</w:t>
      </w:r>
      <w:r>
        <w:t xml:space="preserve"> (RFC 7519). Internet Engineering Task Force. https://doi.org/10.17487/RFC751</w:t>
      </w:r>
      <w:r>
        <w:t>9</w:t>
      </w:r>
    </w:p>
    <w:p w14:paraId="687AE57D" w14:textId="77777777" w:rsidR="00453AC9" w:rsidRDefault="00464172">
      <w:pPr>
        <w:spacing w:after="160" w:line="240" w:lineRule="auto"/>
        <w:ind w:left="720" w:hanging="720"/>
      </w:pPr>
      <w:r>
        <w:t xml:space="preserve">Kementerian Kesehatan Republik Indonesia. (2014). </w:t>
      </w:r>
      <w:r>
        <w:rPr>
          <w:i/>
        </w:rPr>
        <w:t>Peraturan Menteri Kesehatan Nomor 41 Tahun 2014 tentang Pedoman Gizi Seimbang</w:t>
      </w:r>
      <w:r>
        <w:t>. Kementerian Kesehatan Republik Indonesia.</w:t>
      </w:r>
    </w:p>
    <w:p w14:paraId="4DC2EC2A" w14:textId="77777777" w:rsidR="00453AC9" w:rsidRDefault="00464172">
      <w:pPr>
        <w:spacing w:after="160" w:line="240" w:lineRule="auto"/>
        <w:ind w:left="720" w:hanging="720"/>
      </w:pPr>
      <w:r>
        <w:t xml:space="preserve">Kementerian Kesehatan Republik Indonesia. (2019). </w:t>
      </w:r>
      <w:r>
        <w:rPr>
          <w:i/>
        </w:rPr>
        <w:t>Peraturan Menteri Kesehatan Nomor</w:t>
      </w:r>
      <w:r>
        <w:rPr>
          <w:i/>
        </w:rPr>
        <w:t xml:space="preserve"> 28 Tahun 2019 tentang Angka Kecukupan Gizi yang Dianjurkan untuk Masyarakat Indonesia</w:t>
      </w:r>
      <w:r>
        <w:t>. Kementerian Kesehatan Republik Indonesia.</w:t>
      </w:r>
    </w:p>
    <w:p w14:paraId="49EAD57C" w14:textId="77777777" w:rsidR="00453AC9" w:rsidRDefault="00464172">
      <w:pPr>
        <w:spacing w:after="160" w:line="240" w:lineRule="auto"/>
        <w:ind w:left="720" w:hanging="720"/>
      </w:pPr>
      <w:r>
        <w:t xml:space="preserve">Kementerian Kesehatan Republik Indonesia. (2020). </w:t>
      </w:r>
      <w:r>
        <w:rPr>
          <w:i/>
        </w:rPr>
        <w:t>Tabel komposisi pangan Indonesia (TKPI) 2020</w:t>
      </w:r>
      <w:r>
        <w:t>. Direktorat Gizi Masyarakat, Di</w:t>
      </w:r>
      <w:r>
        <w:t>rektorat Jenderal Kesehatan Masyarakat.</w:t>
      </w:r>
    </w:p>
    <w:p w14:paraId="510CC1CC" w14:textId="77777777" w:rsidR="00453AC9" w:rsidRDefault="00464172">
      <w:pPr>
        <w:spacing w:after="160" w:line="240" w:lineRule="auto"/>
        <w:ind w:left="720" w:hanging="720"/>
      </w:pPr>
      <w:r>
        <w:t xml:space="preserve">Kleppmann, M., Wiggins, A., van Hardenberg, P., &amp; McGranaghan, M. (2019). Local-first software: You own your data, in spite of the cloud. Dalam </w:t>
      </w:r>
      <w:r>
        <w:rPr>
          <w:i/>
        </w:rPr>
        <w:t>Proceedings of the 2019 ACM SIGPLAN International Symposium on New Ideas</w:t>
      </w:r>
      <w:r>
        <w:rPr>
          <w:i/>
        </w:rPr>
        <w:t>, New Paradigms, and Reflections on Programming and Software (Onward! 2019)</w:t>
      </w:r>
      <w:r>
        <w:t xml:space="preserve"> (hlm. 154–178). ACM. https://doi.org/10.1145/3359591.3359737</w:t>
      </w:r>
    </w:p>
    <w:p w14:paraId="7173A172" w14:textId="77777777" w:rsidR="00453AC9" w:rsidRDefault="00464172">
      <w:pPr>
        <w:spacing w:after="160" w:line="240" w:lineRule="auto"/>
        <w:ind w:left="720" w:hanging="720"/>
      </w:pPr>
      <w:r>
        <w:t>Koch, S. A. J., Conrad, J., Cade, J. E., Weinhold, L., Alexy, U., &amp; Nöthlings, U. (2021). Validation of the web-based s</w:t>
      </w:r>
      <w:r>
        <w:t xml:space="preserve">elf-administered 24-h dietary recall myfood24-Germany: Comparison with a weighed dietary record and biomarkers. </w:t>
      </w:r>
      <w:r>
        <w:rPr>
          <w:i/>
        </w:rPr>
        <w:t>European Journal of Nutrition, 60</w:t>
      </w:r>
      <w:r>
        <w:t>(7), 4069–4082. https://doi.org/10.1007/s00394-021-02547-7</w:t>
      </w:r>
    </w:p>
    <w:p w14:paraId="7C0599A8" w14:textId="77777777" w:rsidR="00453AC9" w:rsidRDefault="00464172">
      <w:pPr>
        <w:spacing w:after="160" w:line="240" w:lineRule="auto"/>
        <w:ind w:left="720" w:hanging="720"/>
      </w:pPr>
      <w:r>
        <w:t>Laddad, S., Power, C., Milano, M., Cheung, A., Crook</w:t>
      </w:r>
      <w:r>
        <w:t xml:space="preserve">s, N., &amp; Hellerstein, J. M. (2022). Keep CALM and CRDT on. </w:t>
      </w:r>
      <w:r>
        <w:rPr>
          <w:i/>
        </w:rPr>
        <w:t>Proceedings of the VLDB Endowment, 16</w:t>
      </w:r>
      <w:r>
        <w:t>(4), 856–863. https://doi.org/10.14778/3574245.3574268</w:t>
      </w:r>
    </w:p>
    <w:p w14:paraId="7DE4BCFC" w14:textId="77777777" w:rsidR="00453AC9" w:rsidRDefault="00464172">
      <w:pPr>
        <w:spacing w:after="160" w:line="240" w:lineRule="auto"/>
        <w:ind w:left="720" w:hanging="720"/>
      </w:pPr>
      <w:r>
        <w:t xml:space="preserve">Landis, J. R., &amp; Koch, G. G. (1977). The measurement of observer agreement for categorical data. </w:t>
      </w:r>
      <w:r>
        <w:rPr>
          <w:i/>
        </w:rPr>
        <w:t>Biometri</w:t>
      </w:r>
      <w:r>
        <w:rPr>
          <w:i/>
        </w:rPr>
        <w:t>cs, 33</w:t>
      </w:r>
      <w:r>
        <w:t>(1), 159–174. https://doi.org/10.2307/2529310</w:t>
      </w:r>
    </w:p>
    <w:p w14:paraId="4B331299" w14:textId="77777777" w:rsidR="00453AC9" w:rsidRDefault="00464172">
      <w:pPr>
        <w:spacing w:after="160" w:line="240" w:lineRule="auto"/>
        <w:ind w:left="720" w:hanging="720"/>
      </w:pPr>
      <w:r>
        <w:t xml:space="preserve">Lewis, J. R. (2018). The System Usability Scale: Past, present, and future. </w:t>
      </w:r>
      <w:r>
        <w:rPr>
          <w:i/>
        </w:rPr>
        <w:t>International Journal of Human–Computer Interaction, 34</w:t>
      </w:r>
      <w:r>
        <w:t>(7), 577–590. https://doi.org/10.1080/10447318.2018.1455307</w:t>
      </w:r>
    </w:p>
    <w:p w14:paraId="015D4596" w14:textId="77777777" w:rsidR="00453AC9" w:rsidRDefault="00464172">
      <w:pPr>
        <w:spacing w:after="160" w:line="240" w:lineRule="auto"/>
        <w:ind w:left="720" w:hanging="720"/>
      </w:pPr>
      <w:r>
        <w:t>Mazeas, A., D</w:t>
      </w:r>
      <w:r>
        <w:t xml:space="preserve">uclos, M., Pereira, B., &amp; Chalabaev, A. (2022). Evaluating the effectiveness of gamification on physical activity: Systematic review and meta-analysis of randomized controlled trials. </w:t>
      </w:r>
      <w:r>
        <w:rPr>
          <w:i/>
        </w:rPr>
        <w:t>Journal of Medical Internet Research, 24</w:t>
      </w:r>
      <w:r>
        <w:t>(1), e26779. https://doi.org/10.</w:t>
      </w:r>
      <w:r>
        <w:t>2196/26779</w:t>
      </w:r>
    </w:p>
    <w:p w14:paraId="72434256" w14:textId="77777777" w:rsidR="00453AC9" w:rsidRDefault="00464172">
      <w:pPr>
        <w:spacing w:after="160" w:line="240" w:lineRule="auto"/>
        <w:ind w:left="720" w:hanging="720"/>
      </w:pPr>
      <w:r>
        <w:t xml:space="preserve">Merkel, D. (2014). Docker: Lightweight Linux containers for consistent development and deployment. </w:t>
      </w:r>
      <w:r>
        <w:rPr>
          <w:i/>
        </w:rPr>
        <w:t>Linux Journal, 2014</w:t>
      </w:r>
      <w:r>
        <w:t>(239), Artikel 2.</w:t>
      </w:r>
    </w:p>
    <w:p w14:paraId="1954DBF3" w14:textId="77777777" w:rsidR="00453AC9" w:rsidRDefault="00464172">
      <w:pPr>
        <w:spacing w:after="160" w:line="240" w:lineRule="auto"/>
        <w:ind w:left="720" w:hanging="720"/>
      </w:pPr>
      <w:r>
        <w:lastRenderedPageBreak/>
        <w:t xml:space="preserve">Meta Open Source. (2026). </w:t>
      </w:r>
      <w:r>
        <w:rPr>
          <w:i/>
        </w:rPr>
        <w:t>React documentation</w:t>
      </w:r>
      <w:r>
        <w:t xml:space="preserve">. Diakses 16 Oktober 2026, dari </w:t>
      </w:r>
      <w:r>
        <w:t>https://react.dev/</w:t>
      </w:r>
    </w:p>
    <w:p w14:paraId="6786BE49" w14:textId="77777777" w:rsidR="00453AC9" w:rsidRDefault="00464172">
      <w:pPr>
        <w:spacing w:after="160" w:line="240" w:lineRule="auto"/>
        <w:ind w:left="720" w:hanging="720"/>
      </w:pPr>
      <w:r>
        <w:t>Moshfegh, A. J., Rhodes, D. G., Baer, D. J., Murayi, T., Clemens, J. C., Rumpler, W. V., Paul, D. R., Sebastian, R. S., Kuczynski, K. J., Ingwersen, L. A., Staples, R. C., &amp; Cleveland, L. E. (2008). The US Department of Agriculture Autom</w:t>
      </w:r>
      <w:r>
        <w:t xml:space="preserve">ated Multiple-Pass Method reduces bias in the collection of energy intakes. </w:t>
      </w:r>
      <w:r>
        <w:rPr>
          <w:i/>
        </w:rPr>
        <w:t>The American Journal of Clinical Nutrition, 88</w:t>
      </w:r>
      <w:r>
        <w:t>(2), 324–332. https://doi.org/10.1093/ajcn/88.2.324</w:t>
      </w:r>
    </w:p>
    <w:p w14:paraId="373EDB86" w14:textId="77777777" w:rsidR="00453AC9" w:rsidRDefault="00464172">
      <w:pPr>
        <w:spacing w:after="160" w:line="240" w:lineRule="auto"/>
        <w:ind w:left="720" w:hanging="720"/>
      </w:pPr>
      <w:r>
        <w:t xml:space="preserve">Murai, U., Tajima, R., Matsumoto, M., Sato, Y., Horie, S., Fujiwara, A., Koshida, </w:t>
      </w:r>
      <w:r>
        <w:t xml:space="preserve">E., Okada, E., Sumikura, T., Yokoyama, T., Ishikawa, M., Kurotani, K., &amp; Takimoto, H. (2023). Validation of dietary intake estimated by web-based dietary assessment methods and usability using dietary records or 24-h dietary recalls: A scoping review. </w:t>
      </w:r>
      <w:r>
        <w:rPr>
          <w:i/>
        </w:rPr>
        <w:t>Nutr</w:t>
      </w:r>
      <w:r>
        <w:rPr>
          <w:i/>
        </w:rPr>
        <w:t>ients, 15</w:t>
      </w:r>
      <w:r>
        <w:t>(8), 1816. https://doi.org/10.3390/nu15081816</w:t>
      </w:r>
    </w:p>
    <w:p w14:paraId="017877D4" w14:textId="77777777" w:rsidR="00453AC9" w:rsidRDefault="00464172">
      <w:pPr>
        <w:spacing w:after="160" w:line="240" w:lineRule="auto"/>
        <w:ind w:left="720" w:hanging="720"/>
      </w:pPr>
      <w:r>
        <w:t xml:space="preserve">Myers, G. J., Sandler, C., &amp; Badgett, T. (2011). </w:t>
      </w:r>
      <w:r>
        <w:rPr>
          <w:i/>
        </w:rPr>
        <w:t>The art of software testing</w:t>
      </w:r>
      <w:r>
        <w:t xml:space="preserve"> (Edisi ke-3). John Wiley &amp; Sons.</w:t>
      </w:r>
    </w:p>
    <w:p w14:paraId="0599B2D2" w14:textId="77777777" w:rsidR="00453AC9" w:rsidRDefault="00464172">
      <w:pPr>
        <w:spacing w:after="160" w:line="240" w:lineRule="auto"/>
        <w:ind w:left="720" w:hanging="720"/>
      </w:pPr>
      <w:r>
        <w:t xml:space="preserve">Nakadate, M., Kobayashi, S., Ishihara, J., Takachi, R., Sugawara, S., Hoshina, Y., Kito, K., Kotemori, A., Maruya, S., Suzuki, A., Obara, T., Ishikuro, M., Ueno, F., Noda, A., Aizawa, M., Takahashi, I., Yonezawa, Y., Yamashita, T., Suzuki, S., … Kuriyama, </w:t>
      </w:r>
      <w:r>
        <w:t xml:space="preserve">S. (2024). Validity of a web-based 24-hour dietary recall of energy and nutrient intakes in Japanese adults. </w:t>
      </w:r>
      <w:r>
        <w:rPr>
          <w:i/>
        </w:rPr>
        <w:t>Nutrients, 16</w:t>
      </w:r>
      <w:r>
        <w:t>(23), 4140. https://doi.org/10.3390/nu16234140</w:t>
      </w:r>
    </w:p>
    <w:p w14:paraId="746DDB9C" w14:textId="77777777" w:rsidR="00453AC9" w:rsidRDefault="00464172">
      <w:pPr>
        <w:spacing w:after="160" w:line="240" w:lineRule="auto"/>
        <w:ind w:left="720" w:hanging="720"/>
      </w:pPr>
      <w:r>
        <w:t xml:space="preserve">National Cancer Institute. (2012). </w:t>
      </w:r>
      <w:r>
        <w:rPr>
          <w:i/>
        </w:rPr>
        <w:t>ASA24® dietary assessment tool</w:t>
      </w:r>
      <w:r>
        <w:t>. Epidemiology and Gen</w:t>
      </w:r>
      <w:r>
        <w:t>omics Research Program, National Cancer Institute. https://epi.grants.cancer.gov/asa24/</w:t>
      </w:r>
    </w:p>
    <w:p w14:paraId="358ED349" w14:textId="77777777" w:rsidR="00453AC9" w:rsidRDefault="00464172">
      <w:pPr>
        <w:spacing w:after="160" w:line="240" w:lineRule="auto"/>
        <w:ind w:left="720" w:hanging="720"/>
      </w:pPr>
      <w:r>
        <w:t xml:space="preserve">Object Management Group. (2017). </w:t>
      </w:r>
      <w:r>
        <w:rPr>
          <w:i/>
        </w:rPr>
        <w:t>OMG Unified Modeling Language (OMG UML), version 2.5.1</w:t>
      </w:r>
      <w:r>
        <w:t>. https://www.omg.org/spec/UML/2.5.1</w:t>
      </w:r>
    </w:p>
    <w:p w14:paraId="434C696B" w14:textId="77777777" w:rsidR="00453AC9" w:rsidRDefault="00464172">
      <w:pPr>
        <w:spacing w:after="160" w:line="240" w:lineRule="auto"/>
        <w:ind w:left="720" w:hanging="720"/>
      </w:pPr>
      <w:r>
        <w:t xml:space="preserve">O'Hara, C., Kent, G., Flynn, A. C., Gibney, </w:t>
      </w:r>
      <w:r>
        <w:t xml:space="preserve">E. R., &amp; Timon, C. M. (2025). An evaluation of ChatGPT for nutrient content estimation from meal photographs. </w:t>
      </w:r>
      <w:r>
        <w:rPr>
          <w:i/>
        </w:rPr>
        <w:t>Nutrients, 17</w:t>
      </w:r>
      <w:r>
        <w:t>(4), 607. https://doi.org/10.3390/nu17040607</w:t>
      </w:r>
    </w:p>
    <w:p w14:paraId="6574F5CD" w14:textId="77777777" w:rsidR="00453AC9" w:rsidRDefault="00464172">
      <w:pPr>
        <w:spacing w:after="160" w:line="240" w:lineRule="auto"/>
        <w:ind w:left="720" w:hanging="720"/>
      </w:pPr>
      <w:r>
        <w:t xml:space="preserve">Oracle. (2026). </w:t>
      </w:r>
      <w:r>
        <w:rPr>
          <w:i/>
        </w:rPr>
        <w:t>MySQL 8.0 reference manual</w:t>
      </w:r>
      <w:r>
        <w:t>. Diakses 16 Oktober 2026, dari https://dev.my</w:t>
      </w:r>
      <w:r>
        <w:t>sql.com/doc/refman/8.0/en/</w:t>
      </w:r>
    </w:p>
    <w:p w14:paraId="5306A1B2" w14:textId="77777777" w:rsidR="00453AC9" w:rsidRDefault="00464172">
      <w:pPr>
        <w:spacing w:after="160" w:line="240" w:lineRule="auto"/>
        <w:ind w:left="720" w:hanging="720"/>
      </w:pPr>
      <w:r>
        <w:t>Ouyang, L., Wu, J., Jiang, X., Almeida, D., Wainwright, C. L., Mishkin, P., Zhang, C., Agarwal, S., Slama, K., Ray, A., Schulman, J., Hilton, J., Kelton, F., Miller, L., Simens, M., Askell, A., Welinder, P., Christiano, P., Leike</w:t>
      </w:r>
      <w:r>
        <w:t xml:space="preserve">, J., &amp; Lowe, R. (2022). Training language models to follow instructions with human feedback. </w:t>
      </w:r>
      <w:r>
        <w:rPr>
          <w:i/>
        </w:rPr>
        <w:t>Advances in Neural Information Processing Systems, 35</w:t>
      </w:r>
      <w:r>
        <w:t>, 27730–27744.</w:t>
      </w:r>
    </w:p>
    <w:p w14:paraId="40761CE7" w14:textId="77777777" w:rsidR="00453AC9" w:rsidRDefault="00464172">
      <w:pPr>
        <w:spacing w:after="160" w:line="240" w:lineRule="auto"/>
        <w:ind w:left="720" w:hanging="720"/>
      </w:pPr>
      <w:r>
        <w:t>Pigat, S., Soshina, M., Berezhnaya, Y., &amp; Kryzhanovskaya, E. (2023). Web-based 24-hour dietary</w:t>
      </w:r>
      <w:r>
        <w:t xml:space="preserve"> recall tool for Russian adults and school-aged children: </w:t>
      </w:r>
      <w:r>
        <w:lastRenderedPageBreak/>
        <w:t xml:space="preserve">Validation study. </w:t>
      </w:r>
      <w:r>
        <w:rPr>
          <w:i/>
        </w:rPr>
        <w:t>JMIR Formative Research, 7</w:t>
      </w:r>
      <w:r>
        <w:t>, e41774. https://doi.org/10.2196/41774</w:t>
      </w:r>
    </w:p>
    <w:p w14:paraId="0E3FB1B2" w14:textId="77777777" w:rsidR="00453AC9" w:rsidRDefault="00464172">
      <w:pPr>
        <w:spacing w:after="160" w:line="240" w:lineRule="auto"/>
        <w:ind w:left="720" w:hanging="720"/>
      </w:pPr>
      <w:r>
        <w:t xml:space="preserve">Pressman, R. S., &amp; Maxim, B. R. (2015). </w:t>
      </w:r>
      <w:r>
        <w:rPr>
          <w:i/>
        </w:rPr>
        <w:t>Software engineering: A practitioner's approach</w:t>
      </w:r>
      <w:r>
        <w:t xml:space="preserve"> (Edisi ke-8). McGraw-Hill </w:t>
      </w:r>
      <w:r>
        <w:t>Education.</w:t>
      </w:r>
    </w:p>
    <w:p w14:paraId="3C90C318" w14:textId="77777777" w:rsidR="00453AC9" w:rsidRDefault="00464172">
      <w:pPr>
        <w:spacing w:after="160" w:line="240" w:lineRule="auto"/>
        <w:ind w:left="720" w:hanging="720"/>
      </w:pPr>
      <w:r>
        <w:t xml:space="preserve">Provos, N., &amp; Mazières, D. (1999). A future-adaptable password scheme. Dalam </w:t>
      </w:r>
      <w:r>
        <w:rPr>
          <w:i/>
        </w:rPr>
        <w:t>Proceedings of the FREENIX Track: 1999 USENIX Annual Technical Conference</w:t>
      </w:r>
      <w:r>
        <w:t xml:space="preserve"> (hlm. 81–91). USENIX Association.</w:t>
      </w:r>
    </w:p>
    <w:p w14:paraId="189949DC" w14:textId="77777777" w:rsidR="00453AC9" w:rsidRDefault="00464172">
      <w:pPr>
        <w:spacing w:after="160" w:line="240" w:lineRule="auto"/>
        <w:ind w:left="720" w:hanging="720"/>
      </w:pPr>
      <w:r>
        <w:t>Rowland, M. K., Adamson, A. J., Poliakov, I., Bradley, J., S</w:t>
      </w:r>
      <w:r>
        <w:t xml:space="preserve">impson, E., Olivier, P., &amp; Foster, E. (2018). Field testing of the use of Intake24—An online 24-hour dietary recall system. </w:t>
      </w:r>
      <w:r>
        <w:rPr>
          <w:i/>
        </w:rPr>
        <w:t>Nutrients, 10</w:t>
      </w:r>
      <w:r>
        <w:t>(11), 1690. https://doi.org/10.3390/nu10111690</w:t>
      </w:r>
    </w:p>
    <w:p w14:paraId="4BB3441A" w14:textId="77777777" w:rsidR="00453AC9" w:rsidRDefault="00464172">
      <w:pPr>
        <w:spacing w:after="160" w:line="240" w:lineRule="auto"/>
        <w:ind w:left="720" w:hanging="720"/>
      </w:pPr>
      <w:r>
        <w:t>Ryan, R. M., &amp; Deci, E. L. (2000). Self-determination theory and the fac</w:t>
      </w:r>
      <w:r>
        <w:t xml:space="preserve">ilitation of intrinsic motivation, social development, and well-being. </w:t>
      </w:r>
      <w:r>
        <w:rPr>
          <w:i/>
        </w:rPr>
        <w:t>American Psychologist, 55</w:t>
      </w:r>
      <w:r>
        <w:t>(1), 68–78. https://doi.org/10.1037/0003-066X.55.1.68</w:t>
      </w:r>
    </w:p>
    <w:p w14:paraId="374888B7" w14:textId="77777777" w:rsidR="00453AC9" w:rsidRDefault="00464172">
      <w:pPr>
        <w:spacing w:after="160" w:line="240" w:lineRule="auto"/>
        <w:ind w:left="720" w:hanging="720"/>
      </w:pPr>
      <w:r>
        <w:t>Ryan, R. M., &amp; Deci, E. L. (2020). Intrinsic and extrinsic motivation from a self-determination theory per</w:t>
      </w:r>
      <w:r>
        <w:t xml:space="preserve">spective: Definitions, theory, practices, and future directions. </w:t>
      </w:r>
      <w:r>
        <w:rPr>
          <w:i/>
        </w:rPr>
        <w:t>Contemporary Educational Psychology, 61</w:t>
      </w:r>
      <w:r>
        <w:t>, 101860. https://doi.org/10.1016/j.cedpsych.2020.101860</w:t>
      </w:r>
    </w:p>
    <w:p w14:paraId="74B1A434" w14:textId="77777777" w:rsidR="00453AC9" w:rsidRDefault="00464172">
      <w:pPr>
        <w:spacing w:after="160" w:line="240" w:lineRule="auto"/>
        <w:ind w:left="720" w:hanging="720"/>
      </w:pPr>
      <w:r>
        <w:t xml:space="preserve">Saltzer, J. H., &amp; Schroeder, M. D. (1975). The protection of information in computer systems. </w:t>
      </w:r>
      <w:r>
        <w:rPr>
          <w:i/>
        </w:rPr>
        <w:t>P</w:t>
      </w:r>
      <w:r>
        <w:rPr>
          <w:i/>
        </w:rPr>
        <w:t>roceedings of the IEEE, 63</w:t>
      </w:r>
      <w:r>
        <w:t>(9), 1278–1308. https://doi.org/10.1109/PROC.1975.9939</w:t>
      </w:r>
    </w:p>
    <w:p w14:paraId="5DF542EB" w14:textId="77777777" w:rsidR="00453AC9" w:rsidRDefault="00464172">
      <w:pPr>
        <w:spacing w:after="160" w:line="240" w:lineRule="auto"/>
        <w:ind w:left="720" w:hanging="720"/>
      </w:pPr>
      <w:r>
        <w:t xml:space="preserve">Sandhu, R. S., Coyne, E. J., Feinstein, H. L., &amp; Youman, C. E. (1996). Role-based access control models. </w:t>
      </w:r>
      <w:r>
        <w:rPr>
          <w:i/>
        </w:rPr>
        <w:t>Computer, 29</w:t>
      </w:r>
      <w:r>
        <w:t>(2), 38–47. https://doi.org/10.1109/2.485845</w:t>
      </w:r>
    </w:p>
    <w:p w14:paraId="25151E18" w14:textId="77777777" w:rsidR="00453AC9" w:rsidRDefault="00464172">
      <w:pPr>
        <w:spacing w:after="160" w:line="240" w:lineRule="auto"/>
        <w:ind w:left="720" w:hanging="720"/>
      </w:pPr>
      <w:r>
        <w:t xml:space="preserve">Sauro, J., &amp; </w:t>
      </w:r>
      <w:r>
        <w:t xml:space="preserve">Lewis, J. R. (2016). </w:t>
      </w:r>
      <w:r>
        <w:rPr>
          <w:i/>
        </w:rPr>
        <w:t>Quantifying the user experience: Practical statistics for user research</w:t>
      </w:r>
      <w:r>
        <w:t xml:space="preserve"> (Edisi ke-2). Morgan Kaufmann.</w:t>
      </w:r>
    </w:p>
    <w:p w14:paraId="363047B3" w14:textId="77777777" w:rsidR="00453AC9" w:rsidRDefault="00464172">
      <w:pPr>
        <w:spacing w:after="160" w:line="240" w:lineRule="auto"/>
        <w:ind w:left="720" w:hanging="720"/>
      </w:pPr>
      <w:r>
        <w:t xml:space="preserve">Shapiro, M., Preguiça, N., Baquero, C., &amp; Zawirski, M. (2011). Conflict-free replicated data types. Dalam X. Défago, F. Petit, &amp; V. </w:t>
      </w:r>
      <w:r>
        <w:t xml:space="preserve">Villain (Ed.), </w:t>
      </w:r>
      <w:r>
        <w:rPr>
          <w:i/>
        </w:rPr>
        <w:t>Stabilization, Safety, and Security of Distributed Systems (SSS 2011)</w:t>
      </w:r>
      <w:r>
        <w:t xml:space="preserve"> (Lecture Notes in Computer Science, Vol. 6976, hlm. 386–400). Springer. https://doi.org/10.1007/978-3-642-24550-3_29</w:t>
      </w:r>
    </w:p>
    <w:p w14:paraId="753B74B7" w14:textId="77777777" w:rsidR="00453AC9" w:rsidRDefault="00464172">
      <w:pPr>
        <w:spacing w:after="160" w:line="240" w:lineRule="auto"/>
        <w:ind w:left="720" w:hanging="720"/>
      </w:pPr>
      <w:r>
        <w:t>Sharfina, Z., &amp; Santoso, H. B. (2016). An Indonesian a</w:t>
      </w:r>
      <w:r>
        <w:t xml:space="preserve">daptation of the System Usability Scale (SUS). Dalam </w:t>
      </w:r>
      <w:r>
        <w:rPr>
          <w:i/>
        </w:rPr>
        <w:t>2016 International Conference on Advanced Computer Science and Information Systems (ICACSIS)</w:t>
      </w:r>
      <w:r>
        <w:t xml:space="preserve"> (hlm. 145–148). IEEE. https://doi.org/10.1109/ICACSIS.2016.7872776</w:t>
      </w:r>
    </w:p>
    <w:p w14:paraId="04F996C2" w14:textId="77777777" w:rsidR="00453AC9" w:rsidRDefault="00464172">
      <w:pPr>
        <w:spacing w:after="160" w:line="240" w:lineRule="auto"/>
        <w:ind w:left="720" w:hanging="720"/>
      </w:pPr>
      <w:r>
        <w:t>Singhal, K., Azizi, S., Tu, T., Mahdavi, S.</w:t>
      </w:r>
      <w:r>
        <w:t xml:space="preserve"> S., Wei, J., Chung, H. W., Scales, N., Tanwani, A., Cole-Lewis, H., Pfohl, S., Payne, P., Seneviratne, M., Gamble, P., Kelly, C., Babiker, A., Schärli, N., Chowdhery, A., Mansfield, P., Demner-Fushman, D., … Natarajan, V. (2023). Large language models </w:t>
      </w:r>
      <w:r>
        <w:lastRenderedPageBreak/>
        <w:t>enc</w:t>
      </w:r>
      <w:r>
        <w:t xml:space="preserve">ode clinical knowledge. </w:t>
      </w:r>
      <w:r>
        <w:rPr>
          <w:i/>
        </w:rPr>
        <w:t>Nature, 620</w:t>
      </w:r>
      <w:r>
        <w:t>(7972), 172–180. https://doi.org/10.1038/s41586-023-06291-2</w:t>
      </w:r>
    </w:p>
    <w:p w14:paraId="761930C5" w14:textId="77777777" w:rsidR="00453AC9" w:rsidRDefault="00464172">
      <w:pPr>
        <w:spacing w:after="160" w:line="240" w:lineRule="auto"/>
        <w:ind w:left="720" w:hanging="720"/>
      </w:pPr>
      <w:r>
        <w:t xml:space="preserve">Subar, A. F., Kirkpatrick, S. I., Mittl, B., Zimmerman, T. P., Thompson, F. E., Bingley, C., Willis, G., Islam, N. G., Baranowski, T., McNutt, S., &amp; Potischman, </w:t>
      </w:r>
      <w:r>
        <w:t xml:space="preserve">N. (2012). The Automated Self-Administered 24-hour dietary recall (ASA24): A resource for researchers, clinicians, and educators from the National Cancer Institute. </w:t>
      </w:r>
      <w:r>
        <w:rPr>
          <w:i/>
        </w:rPr>
        <w:t>Journal of the Academy of Nutrition and Dietetics, 112</w:t>
      </w:r>
      <w:r>
        <w:t>(8), 1134–1137. https://doi.org/10.10</w:t>
      </w:r>
      <w:r>
        <w:t>16/j.jand.2012.04.016</w:t>
      </w:r>
    </w:p>
    <w:p w14:paraId="3F70DA6C" w14:textId="77777777" w:rsidR="00453AC9" w:rsidRDefault="00464172">
      <w:pPr>
        <w:spacing w:after="160" w:line="240" w:lineRule="auto"/>
        <w:ind w:left="720" w:hanging="720"/>
      </w:pPr>
      <w:r>
        <w:t xml:space="preserve">Sugiyono. (2019). </w:t>
      </w:r>
      <w:r>
        <w:rPr>
          <w:i/>
        </w:rPr>
        <w:t>Metode penelitian kuantitatif, kualitatif, dan R&amp;D</w:t>
      </w:r>
      <w:r>
        <w:t>. Alfabeta.</w:t>
      </w:r>
    </w:p>
    <w:p w14:paraId="67782797" w14:textId="77777777" w:rsidR="00453AC9" w:rsidRDefault="00464172">
      <w:pPr>
        <w:spacing w:after="160" w:line="240" w:lineRule="auto"/>
        <w:ind w:left="720" w:hanging="720"/>
      </w:pPr>
      <w:r>
        <w:t xml:space="preserve">Supariasa, I. D. N., Bakri, B., &amp; Fajar, I. (2016). </w:t>
      </w:r>
      <w:r>
        <w:rPr>
          <w:i/>
        </w:rPr>
        <w:t>Penilaian status gizi</w:t>
      </w:r>
      <w:r>
        <w:t xml:space="preserve"> (Edisi ke-2). EGC.</w:t>
      </w:r>
    </w:p>
    <w:p w14:paraId="0793BB34" w14:textId="77777777" w:rsidR="00453AC9" w:rsidRDefault="00464172">
      <w:pPr>
        <w:spacing w:after="160" w:line="240" w:lineRule="auto"/>
        <w:ind w:left="720" w:hanging="720"/>
      </w:pPr>
      <w:r>
        <w:t>Thirunavukarasu, A. J., Ting, D. S. J., Elangovan, K., Gutier</w:t>
      </w:r>
      <w:r>
        <w:t xml:space="preserve">rez, L., Tan, T. F., &amp; Ting, D. S. W. (2023). Large language models in medicine. </w:t>
      </w:r>
      <w:r>
        <w:rPr>
          <w:i/>
        </w:rPr>
        <w:t>Nature Medicine, 29</w:t>
      </w:r>
      <w:r>
        <w:t>(8), 1930–1940. https://doi.org/10.1038/s41591-023-02448-8</w:t>
      </w:r>
    </w:p>
    <w:p w14:paraId="49816A38" w14:textId="77777777" w:rsidR="00453AC9" w:rsidRDefault="00464172">
      <w:pPr>
        <w:spacing w:after="160" w:line="240" w:lineRule="auto"/>
        <w:ind w:left="720" w:hanging="720"/>
      </w:pPr>
      <w:r>
        <w:t xml:space="preserve">Tullis, T. S., &amp; Stetson, J. N. (2004, Juni). </w:t>
      </w:r>
      <w:r>
        <w:rPr>
          <w:i/>
        </w:rPr>
        <w:t>A comparison of questionnaires for assessing websit</w:t>
      </w:r>
      <w:r>
        <w:rPr>
          <w:i/>
        </w:rPr>
        <w:t>e usability</w:t>
      </w:r>
      <w:r>
        <w:t xml:space="preserve"> [Makalah presentasi]. Usability Professionals Association (UPA) 2004 Conference, Minneapolis, MN, Amerika Serikat.</w:t>
      </w:r>
    </w:p>
    <w:p w14:paraId="04D4C642" w14:textId="77777777" w:rsidR="00453AC9" w:rsidRDefault="00464172">
      <w:pPr>
        <w:spacing w:after="160" w:line="240" w:lineRule="auto"/>
        <w:ind w:left="720" w:hanging="720"/>
      </w:pPr>
      <w:r>
        <w:t xml:space="preserve">Vaswani, A., Shazeer, N., Parmar, N., Uszkoreit, J., Jones, L., Gomez, A. N., Kaiser, Ł., &amp; Polosukhin, I. (2017). Attention is all you need. </w:t>
      </w:r>
      <w:r>
        <w:rPr>
          <w:i/>
        </w:rPr>
        <w:t>Advances in Neural Information Processing Systems, 30</w:t>
      </w:r>
      <w:r>
        <w:t>, 5998–6008.</w:t>
      </w:r>
    </w:p>
    <w:p w14:paraId="71C67245" w14:textId="77777777" w:rsidR="00453AC9" w:rsidRDefault="00464172">
      <w:pPr>
        <w:spacing w:after="160" w:line="240" w:lineRule="auto"/>
        <w:ind w:left="720" w:hanging="720"/>
      </w:pPr>
      <w:r>
        <w:t xml:space="preserve">Vercel. (2026). </w:t>
      </w:r>
      <w:r>
        <w:rPr>
          <w:i/>
        </w:rPr>
        <w:t>Next.js documentation</w:t>
      </w:r>
      <w:r>
        <w:t>. Diakses 1</w:t>
      </w:r>
      <w:r>
        <w:t>6 Oktober 2026, dari https://nextjs.org/docs</w:t>
      </w:r>
    </w:p>
    <w:p w14:paraId="651AA5EB" w14:textId="77777777" w:rsidR="00453AC9" w:rsidRDefault="00464172">
      <w:pPr>
        <w:spacing w:after="160" w:line="240" w:lineRule="auto"/>
        <w:ind w:left="720" w:hanging="720"/>
      </w:pPr>
      <w:r>
        <w:t xml:space="preserve">Yang, Y., Hu, H., &amp; Koenigstorfer, J. (2022). Effects of gamified smartphone applications on physical activity: A systematic review and meta-analysis. </w:t>
      </w:r>
      <w:r>
        <w:rPr>
          <w:i/>
        </w:rPr>
        <w:t>American Journal of Preventive Medicine, 62</w:t>
      </w:r>
      <w:r>
        <w:t>(4), 602–613. htt</w:t>
      </w:r>
      <w:r>
        <w:t>ps://doi.org/10.1016/j.amepre.2021.10.005</w:t>
      </w:r>
    </w:p>
    <w:sectPr w:rsidR="00453AC9" w:rsidSect="00034616">
      <w:headerReference w:type="default" r:id="rId46"/>
      <w:footerReference w:type="default" r:id="rId47"/>
      <w:headerReference w:type="first" r:id="rId48"/>
      <w:footerReference w:type="first" r:id="rId49"/>
      <w:pgSz w:w="11906" w:h="16838"/>
      <w:pgMar w:top="2268" w:right="1701" w:bottom="1701" w:left="2268" w:header="1134"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1E57E" w14:textId="77777777" w:rsidR="00464172" w:rsidRDefault="00464172">
      <w:pPr>
        <w:spacing w:line="240" w:lineRule="auto"/>
      </w:pPr>
      <w:r>
        <w:separator/>
      </w:r>
    </w:p>
  </w:endnote>
  <w:endnote w:type="continuationSeparator" w:id="0">
    <w:p w14:paraId="543CE51D" w14:textId="77777777" w:rsidR="00464172" w:rsidRDefault="004641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BE47" w14:textId="77777777" w:rsidR="00453AC9" w:rsidRDefault="00453A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F2798" w14:textId="77777777" w:rsidR="00453AC9" w:rsidRDefault="00464172">
    <w:pPr>
      <w:pStyle w:val="Foote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E34A1" w14:textId="77777777" w:rsidR="00453AC9" w:rsidRDefault="00453AC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80B19" w14:textId="77777777" w:rsidR="00453AC9" w:rsidRDefault="00464172">
    <w:pPr>
      <w:pStyle w:val="Footer"/>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395DC" w14:textId="77777777" w:rsidR="00453AC9" w:rsidRDefault="00453AC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982B5" w14:textId="77777777" w:rsidR="00453AC9" w:rsidRDefault="00464172">
    <w:pPr>
      <w:pStyle w:val="Footer"/>
      <w:jc w:val="center"/>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25746" w14:textId="77777777" w:rsidR="00453AC9" w:rsidRDefault="00453AC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68AAD" w14:textId="77777777" w:rsidR="00453AC9" w:rsidRDefault="00464172">
    <w:pPr>
      <w:pStyle w:val="Footer"/>
      <w:jc w:val="center"/>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12F6C" w14:textId="77777777" w:rsidR="00453AC9" w:rsidRDefault="00453AC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16823" w14:textId="77777777" w:rsidR="00453AC9" w:rsidRDefault="00464172">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92D0C" w14:textId="77777777" w:rsidR="00464172" w:rsidRDefault="00464172">
      <w:pPr>
        <w:spacing w:line="240" w:lineRule="auto"/>
      </w:pPr>
      <w:r>
        <w:separator/>
      </w:r>
    </w:p>
  </w:footnote>
  <w:footnote w:type="continuationSeparator" w:id="0">
    <w:p w14:paraId="4AAE8B3B" w14:textId="77777777" w:rsidR="00464172" w:rsidRDefault="004641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4BFE0" w14:textId="77777777" w:rsidR="00453AC9" w:rsidRDefault="00453A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4163C" w14:textId="77777777" w:rsidR="00453AC9" w:rsidRDefault="00453A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69188" w14:textId="77777777" w:rsidR="00453AC9" w:rsidRDefault="00464172">
    <w:pPr>
      <w:pStyle w:val="Header"/>
      <w:jc w:val="right"/>
    </w:pPr>
    <w:r>
      <w:fldChar w:fldCharType="begin"/>
    </w:r>
    <w:r>
      <w:instrText xml:space="preserve"> PAGE </w:instrText>
    </w:r>
    <w:r>
      <w:fldChar w:fldCharType="separate"/>
    </w:r>
    <w:r>
      <w:t>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BA189" w14:textId="77777777" w:rsidR="00453AC9" w:rsidRDefault="00453A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6073F" w14:textId="77777777" w:rsidR="00453AC9" w:rsidRDefault="00464172">
    <w:pPr>
      <w:pStyle w:val="Header"/>
      <w:jc w:val="right"/>
    </w:pPr>
    <w:r>
      <w:fldChar w:fldCharType="begin"/>
    </w:r>
    <w:r>
      <w:instrText xml:space="preserve"> PAGE </w:instrText>
    </w:r>
    <w:r>
      <w:fldChar w:fldCharType="separate"/>
    </w:r>
    <w:r>
      <w:t>1</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FF2A1" w14:textId="77777777" w:rsidR="00453AC9" w:rsidRDefault="00453AC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00955" w14:textId="77777777" w:rsidR="00453AC9" w:rsidRDefault="00464172">
    <w:pPr>
      <w:pStyle w:val="Header"/>
      <w:jc w:val="right"/>
    </w:pPr>
    <w:r>
      <w:fldChar w:fldCharType="begin"/>
    </w:r>
    <w:r>
      <w:instrText xml:space="preserve"> PAGE </w:instrText>
    </w:r>
    <w:r>
      <w:fldChar w:fldCharType="separate"/>
    </w:r>
    <w:r>
      <w:t>1</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14889" w14:textId="77777777" w:rsidR="00453AC9" w:rsidRDefault="00453AC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89BB1" w14:textId="77777777" w:rsidR="00453AC9" w:rsidRDefault="00464172">
    <w:pPr>
      <w:pStyle w:val="Header"/>
      <w:jc w:val="right"/>
    </w:pPr>
    <w:r>
      <w:fldChar w:fldCharType="begin"/>
    </w:r>
    <w:r>
      <w:instrText xml:space="preserve"> PAGE </w:instrText>
    </w:r>
    <w:r>
      <w:fldChar w:fldCharType="separate"/>
    </w:r>
    <w:r>
      <w:t>1</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F12C1" w14:textId="77777777" w:rsidR="00453AC9" w:rsidRDefault="00453A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E2C"/>
    <w:rsid w:val="0029639D"/>
    <w:rsid w:val="00326F90"/>
    <w:rsid w:val="00453AC9"/>
    <w:rsid w:val="00464172"/>
    <w:rsid w:val="00AA1D8D"/>
    <w:rsid w:val="00B47730"/>
    <w:rsid w:val="00CB0664"/>
    <w:rsid w:val="00F859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B73D1"/>
  <w14:defaultImageDpi w14:val="300"/>
  <w15:docId w15:val="{0901E07A-B143-49E7-855D-DCE0AB3B8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cs="Times New Roman"/>
      <w:sz w:val="24"/>
      <w:lang w:val="id-ID"/>
    </w:rPr>
  </w:style>
  <w:style w:type="paragraph" w:styleId="Heading1">
    <w:name w:val="heading 1"/>
    <w:basedOn w:val="Normal"/>
    <w:next w:val="Normal"/>
    <w:link w:val="Heading1Char"/>
    <w:uiPriority w:val="9"/>
    <w:qFormat/>
    <w:rsid w:val="00FC693F"/>
    <w:pPr>
      <w:keepNext/>
      <w:keepLines/>
      <w:spacing w:after="360"/>
      <w:jc w:val="center"/>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footer" Target="footer6.xml"/><Relationship Id="rId34" Type="http://schemas.openxmlformats.org/officeDocument/2006/relationships/image" Target="media/image15.png"/><Relationship Id="rId42" Type="http://schemas.openxmlformats.org/officeDocument/2006/relationships/header" Target="header7.xml"/><Relationship Id="rId47" Type="http://schemas.openxmlformats.org/officeDocument/2006/relationships/footer" Target="footer9.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0.png"/><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footer" Target="footer10.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12.png"/><Relationship Id="rId44"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footer" Target="footer7.xml"/><Relationship Id="rId48" Type="http://schemas.openxmlformats.org/officeDocument/2006/relationships/header" Target="header10.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eader" Target="header9.xml"/><Relationship Id="rId20" Type="http://schemas.openxmlformats.org/officeDocument/2006/relationships/header" Target="header6.xm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112</Pages>
  <Words>25105</Words>
  <Characters>143104</Characters>
  <Application>Microsoft Office Word</Application>
  <DocSecurity>0</DocSecurity>
  <Lines>1192</Lines>
  <Paragraphs>335</Paragraphs>
  <ScaleCrop>false</ScaleCrop>
  <HeadingPairs>
    <vt:vector size="2" baseType="variant">
      <vt:variant>
        <vt:lpstr>Title</vt:lpstr>
      </vt:variant>
      <vt:variant>
        <vt:i4>1</vt:i4>
      </vt:variant>
    </vt:vector>
  </HeadingPairs>
  <TitlesOfParts>
    <vt:vector size="1" baseType="lpstr">
      <vt:lpstr>Rancang Bangun Sistem Survei Dietary Recall 24 Jam Berbasis Web</vt:lpstr>
    </vt:vector>
  </TitlesOfParts>
  <Manager/>
  <Company/>
  <LinksUpToDate>false</LinksUpToDate>
  <CharactersWithSpaces>167874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Rancang Bangun Sistem Survei Dietary Recall 24 Jam Berbasis Web</dc:title>
  <dc:subject/>
  <dc:creator>Bagas Adhi Nugraha</dc:creator>
  <cp:keywords/>
  <dc:description>generated by python-docx</dc:description>
  <cp:lastModifiedBy>Bagas</cp:lastModifiedBy>
  <cp:revision>2</cp:revision>
  <dcterms:created xsi:type="dcterms:W3CDTF">2013-12-23T23:15:00Z</dcterms:created>
  <dcterms:modified xsi:type="dcterms:W3CDTF">2026-10-18T14:02:00Z</dcterms:modified>
  <cp:category/>
</cp:coreProperties>
</file>